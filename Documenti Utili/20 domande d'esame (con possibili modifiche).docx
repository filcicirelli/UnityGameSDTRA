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405" w:rsidRPr="00322D9E" w:rsidRDefault="000F0C8F">
      <w:pPr>
        <w:pStyle w:val="Titolo"/>
        <w:rPr>
          <w:lang w:val="it-IT"/>
        </w:rPr>
      </w:pPr>
      <w:r w:rsidRPr="00322D9E">
        <w:rPr>
          <w:lang w:val="it-IT"/>
        </w:rPr>
        <w:t xml:space="preserve">20 domande d'esame (con possibili modifiche) </w:t>
      </w:r>
      <w:r>
        <w:t>🎓</w:t>
      </w:r>
    </w:p>
    <w:p w:rsidR="00C15405" w:rsidRPr="00322D9E" w:rsidRDefault="000F0C8F">
      <w:pPr>
        <w:rPr>
          <w:lang w:val="it-IT"/>
        </w:rPr>
      </w:pPr>
      <w:r w:rsidRPr="00322D9E">
        <w:rPr>
          <w:lang w:val="it-IT"/>
        </w:rPr>
        <w:t xml:space="preserve">Qui raccolgo le domande che il professore potrebbe farmi — del tipo "a che serve questo?" o "perché l'hai fatto così?" — ognuna con una </w:t>
      </w:r>
      <w:r w:rsidRPr="00322D9E">
        <w:rPr>
          <w:b/>
          <w:lang w:val="it-IT"/>
        </w:rPr>
        <w:t>risposta</w:t>
      </w:r>
      <w:r w:rsidRPr="00322D9E">
        <w:rPr>
          <w:lang w:val="it-IT"/>
        </w:rPr>
        <w:t xml:space="preserve"> breve e corretta e una </w:t>
      </w:r>
      <w:r w:rsidRPr="00322D9E">
        <w:rPr>
          <w:b/>
          <w:lang w:val="it-IT"/>
        </w:rPr>
        <w:t>possibile modifica</w:t>
      </w:r>
      <w:r w:rsidRPr="00322D9E">
        <w:rPr>
          <w:lang w:val="it-IT"/>
        </w:rPr>
        <w:t xml:space="preserve"> collegata, già con il punto esatto dove intervenire (file + metodo o costante). Le domande spaziano dalla visione d'insieme (architettura, scelte) al dettaglio di un singolo metodo.</w:t>
      </w:r>
    </w:p>
    <w:p w:rsidR="00C15405" w:rsidRPr="00322D9E" w:rsidRDefault="000F0C8F">
      <w:pPr>
        <w:pStyle w:val="Citazione"/>
        <w:rPr>
          <w:lang w:val="it-IT"/>
        </w:rPr>
      </w:pPr>
      <w:r w:rsidRPr="00322D9E">
        <w:rPr>
          <w:lang w:val="it-IT"/>
        </w:rPr>
        <w:t xml:space="preserve">Le guide di riferimento sono </w:t>
      </w:r>
      <w:r w:rsidRPr="00322D9E">
        <w:rPr>
          <w:rFonts w:ascii="Consolas" w:hAnsi="Consolas"/>
          <w:color w:val="8B1A1A"/>
          <w:sz w:val="20"/>
          <w:lang w:val="it-IT"/>
        </w:rPr>
        <w:t>Guida completa al progetto (dalle basi).md</w:t>
      </w:r>
      <w:r w:rsidRPr="00322D9E">
        <w:rPr>
          <w:lang w:val="it-IT"/>
        </w:rPr>
        <w:t xml:space="preserve"> (</w:t>
      </w:r>
      <w:r w:rsidRPr="00322D9E">
        <w:rPr>
          <w:lang w:val="it-IT"/>
        </w:rPr>
        <w:t xml:space="preserve">macro) e </w:t>
      </w:r>
      <w:r w:rsidRPr="00322D9E">
        <w:rPr>
          <w:rFonts w:ascii="Consolas" w:hAnsi="Consolas"/>
          <w:color w:val="8B1A1A"/>
          <w:sz w:val="20"/>
          <w:lang w:val="it-IT"/>
        </w:rPr>
        <w:t>Guida al codice, file per file (livello micro).md</w:t>
      </w:r>
      <w:r w:rsidRPr="00322D9E">
        <w:rPr>
          <w:lang w:val="it-IT"/>
        </w:rPr>
        <w:t xml:space="preserve"> (micro); la tabella completa delle API è in </w:t>
      </w:r>
      <w:r w:rsidRPr="00322D9E">
        <w:rPr>
          <w:rFonts w:ascii="Consolas" w:hAnsi="Consolas"/>
          <w:color w:val="8B1A1A"/>
          <w:sz w:val="20"/>
          <w:lang w:val="it-IT"/>
        </w:rPr>
        <w:t>Funzioni di Unity usate nel codice.md</w:t>
      </w:r>
      <w:r w:rsidRPr="00322D9E">
        <w:rPr>
          <w:lang w:val="it-IT"/>
        </w:rPr>
        <w:t xml:space="preserve"> e la leggenda colori in </w:t>
      </w:r>
      <w:r w:rsidRPr="00322D9E">
        <w:rPr>
          <w:rFonts w:ascii="Consolas" w:hAnsi="Consolas"/>
          <w:color w:val="8B1A1A"/>
          <w:sz w:val="20"/>
          <w:lang w:val="it-IT"/>
        </w:rPr>
        <w:t>Guida per modificare il codice/Colori del codice (oggetti, funzioni, parametri).md</w:t>
      </w:r>
      <w:r w:rsidRPr="00322D9E">
        <w:rPr>
          <w:lang w:val="it-IT"/>
        </w:rPr>
        <w:t>.</w:t>
      </w:r>
    </w:p>
    <w:p w:rsidR="00C15405" w:rsidRPr="00322D9E" w:rsidRDefault="00C15405">
      <w:pPr>
        <w:pBdr>
          <w:bottom w:val="single" w:sz="6" w:space="1" w:color="AAAAAA"/>
        </w:pBdr>
        <w:rPr>
          <w:lang w:val="it-IT"/>
        </w:rPr>
      </w:pP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Gestor</w:t>
      </w:r>
      <w:r w:rsidRPr="00322D9E">
        <w:rPr>
          <w:lang w:val="it-IT"/>
        </w:rPr>
        <w:t>eGioco.cs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 — A che serve il gioco e perché è pensato per la riabilitazione?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È un gioco dove muovo Astro (un alieno su un UFO) per raccogliere caramelle e raggiungere una porta. Serve a far esercitare un movimento controllato del braccio/</w:t>
      </w:r>
      <w:r w:rsidRPr="00322D9E">
        <w:rPr>
          <w:lang w:val="it-IT"/>
        </w:rPr>
        <w:t xml:space="preserve">mano: il paziente deve portare il puntatore in punti precisi evitando ostacoli. La logica di gioco sta in </w:t>
      </w:r>
      <w:r w:rsidRPr="00322D9E">
        <w:rPr>
          <w:rFonts w:ascii="Consolas" w:hAnsi="Consolas"/>
          <w:color w:val="8B1A1A"/>
          <w:sz w:val="20"/>
          <w:lang w:val="it-IT"/>
        </w:rPr>
        <w:t>GestoreGioco</w:t>
      </w:r>
      <w:r w:rsidRPr="00322D9E">
        <w:rPr>
          <w:lang w:val="it-IT"/>
        </w:rPr>
        <w:t xml:space="preserve">, e la parte di riabilitazione vera la trovi nel </w:t>
      </w:r>
      <w:r w:rsidRPr="00322D9E">
        <w:rPr>
          <w:rFonts w:ascii="Consolas" w:hAnsi="Consolas"/>
          <w:color w:val="8B1A1A"/>
          <w:sz w:val="20"/>
          <w:lang w:val="it-IT"/>
        </w:rPr>
        <w:t>FeedbackPaziente</w:t>
      </w:r>
      <w:r w:rsidRPr="00322D9E">
        <w:rPr>
          <w:lang w:val="it-IT"/>
        </w:rPr>
        <w:t>, che premia il gesto giusto con suono e con Astro che si gonfia (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Gonfia(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>). Tutto è tarato per essere gentile: vite, tempo e raggi di presa sono larghi.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posso rendere l'esercizio più facile o più mirato alzando i "raggi di presa" in </w:t>
      </w:r>
      <w:r w:rsidRPr="00322D9E">
        <w:rPr>
          <w:rFonts w:ascii="Consolas" w:hAnsi="Consolas"/>
          <w:color w:val="8B1A1A"/>
          <w:sz w:val="20"/>
          <w:lang w:val="it-IT"/>
        </w:rPr>
        <w:t>Impostazioni.cs</w:t>
      </w:r>
      <w:r w:rsidRPr="00322D9E">
        <w:rPr>
          <w:lang w:val="it-IT"/>
        </w:rPr>
        <w:t xml:space="preserve"> (</w:t>
      </w:r>
      <w:r w:rsidRPr="00322D9E">
        <w:rPr>
          <w:rFonts w:ascii="Consolas" w:hAnsi="Consolas"/>
          <w:color w:val="8B1A1A"/>
          <w:sz w:val="20"/>
          <w:lang w:val="it-IT"/>
        </w:rPr>
        <w:t>RAGGIO_CARAMELLA = 0.85f</w:t>
      </w:r>
      <w:r w:rsidRPr="00322D9E">
        <w:rPr>
          <w:lang w:val="it-IT"/>
        </w:rPr>
        <w:t xml:space="preserve">): a </w:t>
      </w:r>
      <w:r w:rsidRPr="00322D9E">
        <w:rPr>
          <w:rFonts w:ascii="Consolas" w:hAnsi="Consolas"/>
          <w:color w:val="8B1A1A"/>
          <w:sz w:val="20"/>
          <w:lang w:val="it-IT"/>
        </w:rPr>
        <w:t>1.2f</w:t>
      </w:r>
      <w:r w:rsidRPr="00322D9E">
        <w:rPr>
          <w:lang w:val="it-IT"/>
        </w:rPr>
        <w:t xml:space="preserve"> il paziente non deve ess</w:t>
      </w:r>
      <w:r w:rsidRPr="00322D9E">
        <w:rPr>
          <w:lang w:val="it-IT"/>
        </w:rPr>
        <w:t>ere preciso, utile a inizio terapia.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2 — Perché ogni livello ha due fasi?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GestoreGioco</w:t>
      </w:r>
      <w:r w:rsidRPr="00322D9E">
        <w:rPr>
          <w:lang w:val="it-IT"/>
        </w:rPr>
        <w:t xml:space="preserve"> la FASE 1 è "raccogli tutte le caramelle" e la FASE 2 è "raggiungi la porta". La gestisco con il flag </w:t>
      </w:r>
      <w:r w:rsidRPr="00322D9E">
        <w:rPr>
          <w:rFonts w:ascii="Consolas" w:hAnsi="Consolas"/>
          <w:color w:val="8B1A1A"/>
          <w:sz w:val="20"/>
          <w:lang w:val="it-IT"/>
        </w:rPr>
        <w:t>PortaApparsa</w:t>
      </w:r>
      <w:r w:rsidRPr="00322D9E">
        <w:rPr>
          <w:lang w:val="it-IT"/>
        </w:rPr>
        <w:t xml:space="preserve">: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SegnalaCaramellaRaccolta(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co</w:t>
      </w:r>
      <w:r w:rsidRPr="00322D9E">
        <w:rPr>
          <w:lang w:val="it-IT"/>
        </w:rPr>
        <w:t xml:space="preserve">ntrollo se </w:t>
      </w:r>
      <w:r w:rsidRPr="00322D9E">
        <w:rPr>
          <w:rFonts w:ascii="Consolas" w:hAnsi="Consolas"/>
          <w:color w:val="8B1A1A"/>
          <w:sz w:val="20"/>
          <w:lang w:val="it-IT"/>
        </w:rPr>
        <w:t>CaramelleRaccolte &gt;= TotaleCaramelle</w:t>
      </w:r>
      <w:r w:rsidRPr="00322D9E">
        <w:rPr>
          <w:lang w:val="it-IT"/>
        </w:rPr>
        <w:t xml:space="preserve"> e allora chiamo </w:t>
      </w:r>
      <w:r w:rsidRPr="00322D9E">
        <w:rPr>
          <w:rFonts w:ascii="Consolas" w:hAnsi="Consolas"/>
          <w:color w:val="8B1A1A"/>
          <w:sz w:val="20"/>
          <w:lang w:val="it-IT"/>
        </w:rPr>
        <w:t>CreaPorta()</w:t>
      </w:r>
      <w:r w:rsidRPr="00322D9E">
        <w:rPr>
          <w:lang w:val="it-IT"/>
        </w:rPr>
        <w:t xml:space="preserve">, che mette </w:t>
      </w:r>
      <w:r w:rsidRPr="00322D9E">
        <w:rPr>
          <w:rFonts w:ascii="Consolas" w:hAnsi="Consolas"/>
          <w:color w:val="8B1A1A"/>
          <w:sz w:val="20"/>
          <w:lang w:val="it-IT"/>
        </w:rPr>
        <w:t>PortaApparsa = true</w:t>
      </w:r>
      <w:r w:rsidRPr="00322D9E">
        <w:rPr>
          <w:lang w:val="it-IT"/>
        </w:rPr>
        <w:t>. Le due fasi servono ad allenare due gesti diversi: prima movimenti sparsi per prendere tante caramelle, poi un movimento mirato e lungo verso un sin</w:t>
      </w:r>
      <w:r w:rsidRPr="00322D9E">
        <w:rPr>
          <w:lang w:val="it-IT"/>
        </w:rPr>
        <w:t>golo bersaglio.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saltare la fase della porta (livello vinto appena raccolgo tutte le caramelle)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SegnalaCaramellaRaccolta(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posso chiamare </w:t>
      </w:r>
      <w:r w:rsidRPr="00322D9E">
        <w:rPr>
          <w:rFonts w:ascii="Consolas" w:hAnsi="Consolas"/>
          <w:color w:val="8B1A1A"/>
          <w:sz w:val="20"/>
          <w:lang w:val="it-IT"/>
        </w:rPr>
        <w:t>SegnalaPortaRaggiunta()</w:t>
      </w:r>
      <w:r w:rsidRPr="00322D9E">
        <w:rPr>
          <w:lang w:val="it-IT"/>
        </w:rPr>
        <w:t xml:space="preserve"> invece di </w:t>
      </w:r>
      <w:r w:rsidRPr="00322D9E">
        <w:rPr>
          <w:rFonts w:ascii="Consolas" w:hAnsi="Consolas"/>
          <w:color w:val="8B1A1A"/>
          <w:sz w:val="20"/>
          <w:lang w:val="it-IT"/>
        </w:rPr>
        <w:t>CreaPorta()</w:t>
      </w:r>
      <w:r w:rsidRPr="00322D9E">
        <w:rPr>
          <w:lang w:val="it-IT"/>
        </w:rPr>
        <w:t>: compare subito il pannello "PROSSIMO LIVELLO"</w:t>
      </w:r>
      <w:r w:rsidRPr="00322D9E">
        <w:rPr>
          <w:lang w:val="it-IT"/>
        </w:rPr>
        <w:t>. (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AttivaVittoriaFinale(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invece chiuderebbe del tutto il gioco con la vittoria finale.)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lastRenderedPageBreak/>
        <w:t>Comandi.cs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3 — Come funzionano le tre modalità di comando e perché le hai separate così?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Comandi.cs</w:t>
      </w:r>
      <w:r w:rsidRPr="00322D9E">
        <w:rPr>
          <w:lang w:val="it-IT"/>
        </w:rPr>
        <w:t xml:space="preserve"> c'è l'enum </w:t>
      </w:r>
      <w:r w:rsidRPr="00322D9E">
        <w:rPr>
          <w:rFonts w:ascii="Consolas" w:hAnsi="Consolas"/>
          <w:color w:val="8B1A1A"/>
          <w:sz w:val="20"/>
          <w:lang w:val="it-IT"/>
        </w:rPr>
        <w:t xml:space="preserve">Modalita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{ Mouse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, Dito, Joystick }</w:t>
      </w:r>
      <w:r w:rsidRPr="00322D9E">
        <w:rPr>
          <w:lang w:val="it-IT"/>
        </w:rPr>
        <w:t>.</w:t>
      </w:r>
      <w:r w:rsidRPr="00322D9E">
        <w:rPr>
          <w:lang w:val="it-IT"/>
        </w:rPr>
        <w:t xml:space="preserve"> Il cuore è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PuntatoreSchermo(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: uno </w:t>
      </w:r>
      <w:r w:rsidRPr="00322D9E">
        <w:rPr>
          <w:rFonts w:ascii="Consolas" w:hAnsi="Consolas"/>
          <w:color w:val="8B1A1A"/>
          <w:sz w:val="20"/>
          <w:lang w:val="it-IT"/>
        </w:rPr>
        <w:t>switch</w:t>
      </w:r>
      <w:r w:rsidRPr="00322D9E">
        <w:rPr>
          <w:lang w:val="it-IT"/>
        </w:rPr>
        <w:t xml:space="preserve"> che restituisce la posizione del puntatore a seconda della modalità (mouse → </w:t>
      </w:r>
      <w:r w:rsidRPr="00322D9E">
        <w:rPr>
          <w:rFonts w:ascii="Consolas" w:hAnsi="Consolas"/>
          <w:color w:val="8B1A1A"/>
          <w:sz w:val="20"/>
          <w:lang w:val="it-IT"/>
        </w:rPr>
        <w:t>Input.mousePosition</w:t>
      </w:r>
      <w:r w:rsidRPr="00322D9E">
        <w:rPr>
          <w:lang w:val="it-IT"/>
        </w:rPr>
        <w:t xml:space="preserve">, dito → </w:t>
      </w:r>
      <w:r w:rsidRPr="00322D9E">
        <w:rPr>
          <w:rFonts w:ascii="Consolas" w:hAnsi="Consolas"/>
          <w:color w:val="8B1A1A"/>
          <w:sz w:val="20"/>
          <w:lang w:val="it-IT"/>
        </w:rPr>
        <w:t>ComandoWebcam.Posizione</w:t>
      </w:r>
      <w:r w:rsidRPr="00322D9E">
        <w:rPr>
          <w:lang w:val="it-IT"/>
        </w:rPr>
        <w:t xml:space="preserve"> ma solo se la webcam è </w:t>
      </w:r>
      <w:r w:rsidRPr="00322D9E">
        <w:rPr>
          <w:rFonts w:ascii="Consolas" w:hAnsi="Consolas"/>
          <w:color w:val="8B1A1A"/>
          <w:sz w:val="20"/>
          <w:lang w:val="it-IT"/>
        </w:rPr>
        <w:t>Pronta</w:t>
      </w:r>
      <w:r w:rsidRPr="00322D9E">
        <w:rPr>
          <w:lang w:val="it-IT"/>
        </w:rPr>
        <w:t xml:space="preserve">, altrimenti torna al mouse; joystick → </w:t>
      </w:r>
      <w:r w:rsidRPr="00322D9E">
        <w:rPr>
          <w:rFonts w:ascii="Consolas" w:hAnsi="Consolas"/>
          <w:color w:val="8B1A1A"/>
          <w:sz w:val="20"/>
          <w:lang w:val="it-IT"/>
        </w:rPr>
        <w:t>posizioneJoysti</w:t>
      </w:r>
      <w:r w:rsidRPr="00322D9E">
        <w:rPr>
          <w:rFonts w:ascii="Consolas" w:hAnsi="Consolas"/>
          <w:color w:val="8B1A1A"/>
          <w:sz w:val="20"/>
          <w:lang w:val="it-IT"/>
        </w:rPr>
        <w:t>ck</w:t>
      </w:r>
      <w:r w:rsidRPr="00322D9E">
        <w:rPr>
          <w:lang w:val="it-IT"/>
        </w:rPr>
        <w:t>). Astro chiama solo questo metodo e non sa quale modo è attivo, quindi il resto del gioco non cambia mai. Le tre modalità servono perché pazienti diversi hanno capacità diverse.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aggiungere un quarto comando (es. tastiera numerica) aggiungo un valore all'enum </w:t>
      </w:r>
      <w:r w:rsidRPr="00322D9E">
        <w:rPr>
          <w:rFonts w:ascii="Consolas" w:hAnsi="Consolas"/>
          <w:color w:val="8B1A1A"/>
          <w:sz w:val="20"/>
          <w:lang w:val="it-IT"/>
        </w:rPr>
        <w:t>Modalita</w:t>
      </w:r>
      <w:r w:rsidRPr="00322D9E">
        <w:rPr>
          <w:lang w:val="it-IT"/>
        </w:rPr>
        <w:t xml:space="preserve"> e un </w:t>
      </w:r>
      <w:r w:rsidRPr="00322D9E">
        <w:rPr>
          <w:rFonts w:ascii="Consolas" w:hAnsi="Consolas"/>
          <w:color w:val="8B1A1A"/>
          <w:sz w:val="20"/>
          <w:lang w:val="it-IT"/>
        </w:rPr>
        <w:t>case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PuntatoreSchermo(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>; il resto del gioco non va toccato.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4 — Perché diversi script si "installano da soli" e come?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</w:t>
      </w:r>
      <w:r w:rsidRPr="00322D9E">
        <w:rPr>
          <w:rFonts w:ascii="Consolas" w:hAnsi="Consolas"/>
          <w:color w:val="8B1A1A"/>
          <w:sz w:val="20"/>
          <w:lang w:val="it-IT"/>
        </w:rPr>
        <w:t>Comandi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ComandoW</w:t>
      </w:r>
      <w:r w:rsidRPr="00322D9E">
        <w:rPr>
          <w:rFonts w:ascii="Consolas" w:hAnsi="Consolas"/>
          <w:color w:val="8B1A1A"/>
          <w:sz w:val="20"/>
          <w:lang w:val="it-IT"/>
        </w:rPr>
        <w:t>ebcam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FeedbackPaziente</w:t>
      </w:r>
      <w:r w:rsidRPr="00322D9E">
        <w:rPr>
          <w:lang w:val="it-IT"/>
        </w:rPr>
        <w:t xml:space="preserve"> e </w:t>
      </w:r>
      <w:r w:rsidRPr="00322D9E">
        <w:rPr>
          <w:rFonts w:ascii="Consolas" w:hAnsi="Consolas"/>
          <w:color w:val="8B1A1A"/>
          <w:sz w:val="20"/>
          <w:lang w:val="it-IT"/>
        </w:rPr>
        <w:t>SchermataStart</w:t>
      </w:r>
      <w:r w:rsidRPr="00322D9E">
        <w:rPr>
          <w:lang w:val="it-IT"/>
        </w:rPr>
        <w:t xml:space="preserve"> hanno un metodo statico con l'attributo </w:t>
      </w:r>
      <w:r w:rsidRPr="00322D9E">
        <w:rPr>
          <w:rFonts w:ascii="Consolas" w:hAnsi="Consolas"/>
          <w:color w:val="8B1A1A"/>
          <w:sz w:val="20"/>
          <w:lang w:val="it-IT"/>
        </w:rPr>
        <w:t>[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RuntimeInitializeOnLoadMethod(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...AfterSceneLoad)]</w:t>
      </w:r>
      <w:r w:rsidRPr="00322D9E">
        <w:rPr>
          <w:lang w:val="it-IT"/>
        </w:rPr>
        <w:t xml:space="preserve">: Unity lo chiama da solo appena la scena è pronta, e lì faccio </w:t>
      </w:r>
      <w:r w:rsidRPr="00322D9E">
        <w:rPr>
          <w:rFonts w:ascii="Consolas" w:hAnsi="Consolas"/>
          <w:color w:val="8B1A1A"/>
          <w:sz w:val="20"/>
          <w:lang w:val="it-IT"/>
        </w:rPr>
        <w:t>new GameObject(...).AddComponent&lt;...&gt;()</w:t>
      </w:r>
      <w:r w:rsidRPr="00322D9E">
        <w:rPr>
          <w:lang w:val="it-IT"/>
        </w:rPr>
        <w:t>. Così non devo trasci</w:t>
      </w:r>
      <w:r w:rsidRPr="00322D9E">
        <w:rPr>
          <w:lang w:val="it-IT"/>
        </w:rPr>
        <w:t xml:space="preserve">nare nessun oggetto in scena e non rischio di dimenticarmene uno. È lo stesso trucco di </w:t>
      </w:r>
      <w:r w:rsidRPr="00322D9E">
        <w:rPr>
          <w:rFonts w:ascii="Consolas" w:hAnsi="Consolas"/>
          <w:color w:val="8B1A1A"/>
          <w:sz w:val="20"/>
          <w:lang w:val="it-IT"/>
        </w:rPr>
        <w:t>Avvio.Inizia()</w:t>
      </w:r>
      <w:r w:rsidRPr="00322D9E">
        <w:rPr>
          <w:lang w:val="it-IT"/>
        </w:rPr>
        <w:t xml:space="preserve">, che crea telecamera, </w:t>
      </w:r>
      <w:r w:rsidRPr="00322D9E">
        <w:rPr>
          <w:rFonts w:ascii="Consolas" w:hAnsi="Consolas"/>
          <w:color w:val="8B1A1A"/>
          <w:sz w:val="20"/>
          <w:lang w:val="it-IT"/>
        </w:rPr>
        <w:t>GestoreGioco</w:t>
      </w:r>
      <w:r w:rsidRPr="00322D9E">
        <w:rPr>
          <w:lang w:val="it-IT"/>
        </w:rPr>
        <w:t xml:space="preserve"> e </w:t>
      </w:r>
      <w:r w:rsidRPr="00322D9E">
        <w:rPr>
          <w:rFonts w:ascii="Consolas" w:hAnsi="Consolas"/>
          <w:color w:val="8B1A1A"/>
          <w:sz w:val="20"/>
          <w:lang w:val="it-IT"/>
        </w:rPr>
        <w:t>InterfacciaGioco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se volessi che un servizio sopravviva al cambio scena, in quel metodo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Installa</w:t>
      </w:r>
      <w:r w:rsidRPr="00322D9E">
        <w:rPr>
          <w:rFonts w:ascii="Consolas" w:hAnsi="Consolas"/>
          <w:color w:val="8B1A1A"/>
          <w:sz w:val="20"/>
          <w:lang w:val="it-IT"/>
        </w:rPr>
        <w:t>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aggiungo </w:t>
      </w:r>
      <w:r w:rsidRPr="00322D9E">
        <w:rPr>
          <w:rFonts w:ascii="Consolas" w:hAnsi="Consolas"/>
          <w:color w:val="8B1A1A"/>
          <w:sz w:val="20"/>
          <w:lang w:val="it-IT"/>
        </w:rPr>
        <w:t>Object.DontDestroyOnLoad(go)</w:t>
      </w:r>
      <w:r w:rsidRPr="00322D9E">
        <w:rPr>
          <w:lang w:val="it-IT"/>
        </w:rPr>
        <w:t xml:space="preserve"> dopo aver creato il GameObject.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Oggetti.cs (Astro)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5 — Come fa Astro a seguire il puntatore?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Astro.Update()</w:t>
      </w:r>
      <w:r w:rsidRPr="00322D9E">
        <w:rPr>
          <w:lang w:val="it-IT"/>
        </w:rPr>
        <w:t xml:space="preserve"> chiedo a </w:t>
      </w:r>
      <w:r w:rsidRPr="00322D9E">
        <w:rPr>
          <w:rFonts w:ascii="Consolas" w:hAnsi="Consolas"/>
          <w:color w:val="8B1A1A"/>
          <w:sz w:val="20"/>
          <w:lang w:val="it-IT"/>
        </w:rPr>
        <w:t>Comandi.PuntatoreSchermo()</w:t>
      </w:r>
      <w:r w:rsidRPr="00322D9E">
        <w:rPr>
          <w:lang w:val="it-IT"/>
        </w:rPr>
        <w:t xml:space="preserve"> un punto in pixel dello schermo, gli metto la </w:t>
      </w:r>
      <w:r w:rsidRPr="00322D9E">
        <w:rPr>
          <w:rFonts w:ascii="Consolas" w:hAnsi="Consolas"/>
          <w:color w:val="8B1A1A"/>
          <w:sz w:val="20"/>
          <w:lang w:val="it-IT"/>
        </w:rPr>
        <w:t>z</w:t>
      </w:r>
      <w:r w:rsidRPr="00322D9E">
        <w:rPr>
          <w:lang w:val="it-IT"/>
        </w:rPr>
        <w:t xml:space="preserve"> gi</w:t>
      </w:r>
      <w:r w:rsidRPr="00322D9E">
        <w:rPr>
          <w:lang w:val="it-IT"/>
        </w:rPr>
        <w:t>usta (</w:t>
      </w:r>
      <w:r w:rsidRPr="00322D9E">
        <w:rPr>
          <w:rFonts w:ascii="Consolas" w:hAnsi="Consolas"/>
          <w:color w:val="8B1A1A"/>
          <w:sz w:val="20"/>
          <w:lang w:val="it-IT"/>
        </w:rPr>
        <w:t>distanzaZ</w:t>
      </w:r>
      <w:r w:rsidRPr="00322D9E">
        <w:rPr>
          <w:lang w:val="it-IT"/>
        </w:rPr>
        <w:t xml:space="preserve">) e lo converto in coordinate del mondo con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telecamera.ScreenToWorldPoint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(...)</w:t>
      </w:r>
      <w:r w:rsidRPr="00322D9E">
        <w:rPr>
          <w:lang w:val="it-IT"/>
        </w:rPr>
        <w:t>. Poi assegno quella posizione ad Astro. Non c'è inseguimento o velocità massima: Astro è esattamente dove punti, fotogramma per fotogramma. La velocità la calcolo</w:t>
      </w:r>
      <w:r w:rsidRPr="00322D9E">
        <w:rPr>
          <w:lang w:val="it-IT"/>
        </w:rPr>
        <w:t xml:space="preserve"> a parte (</w:t>
      </w:r>
      <w:r w:rsidRPr="00322D9E">
        <w:rPr>
          <w:rFonts w:ascii="Consolas" w:hAnsi="Consolas"/>
          <w:color w:val="8B1A1A"/>
          <w:sz w:val="20"/>
          <w:lang w:val="it-IT"/>
        </w:rPr>
        <w:t>Velocita</w:t>
      </w:r>
      <w:r w:rsidRPr="00322D9E">
        <w:rPr>
          <w:lang w:val="it-IT"/>
        </w:rPr>
        <w:t xml:space="preserve">) come differenza di posizione diviso </w:t>
      </w:r>
      <w:r w:rsidRPr="00322D9E">
        <w:rPr>
          <w:rFonts w:ascii="Consolas" w:hAnsi="Consolas"/>
          <w:color w:val="8B1A1A"/>
          <w:sz w:val="20"/>
          <w:lang w:val="it-IT"/>
        </w:rPr>
        <w:t>Time.deltaTime</w:t>
      </w:r>
      <w:r w:rsidRPr="00322D9E">
        <w:rPr>
          <w:lang w:val="it-IT"/>
        </w:rPr>
        <w:t>, e mi serve solo per inclinare lo sprite.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un movimento più morbido (mano che trema) posso interpolare la posizione con </w:t>
      </w:r>
      <w:r w:rsidRPr="00322D9E">
        <w:rPr>
          <w:rFonts w:ascii="Consolas" w:hAnsi="Consolas"/>
          <w:color w:val="8B1A1A"/>
          <w:sz w:val="20"/>
          <w:lang w:val="it-IT"/>
        </w:rPr>
        <w:t>Vector3.Lerp(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transform.position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, mouseMond</w:t>
      </w:r>
      <w:r w:rsidRPr="00322D9E">
        <w:rPr>
          <w:rFonts w:ascii="Consolas" w:hAnsi="Consolas"/>
          <w:color w:val="8B1A1A"/>
          <w:sz w:val="20"/>
          <w:lang w:val="it-IT"/>
        </w:rPr>
        <w:t>o, Time.deltaTime * k)</w:t>
      </w:r>
      <w:r w:rsidRPr="00322D9E">
        <w:rPr>
          <w:lang w:val="it-IT"/>
        </w:rPr>
        <w:t xml:space="preserve"> invece di assegnarla secca.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6 — Perché le collisioni le fai a mano, senza la fisica di Unity?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Non uso Rigidbody né Collider: in </w:t>
      </w:r>
      <w:r w:rsidRPr="00322D9E">
        <w:rPr>
          <w:rFonts w:ascii="Consolas" w:hAnsi="Consolas"/>
          <w:color w:val="8B1A1A"/>
          <w:sz w:val="20"/>
          <w:lang w:val="it-IT"/>
        </w:rPr>
        <w:t>Astro</w:t>
      </w:r>
      <w:r w:rsidRPr="00322D9E">
        <w:rPr>
          <w:lang w:val="it-IT"/>
        </w:rPr>
        <w:t xml:space="preserve"> i metodi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ControllaCaramelle(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ControllaBombe()</w:t>
      </w:r>
      <w:r w:rsidRPr="00322D9E">
        <w:rPr>
          <w:lang w:val="it-IT"/>
        </w:rPr>
        <w:t xml:space="preserve"> e </w:t>
      </w:r>
      <w:r w:rsidRPr="00322D9E">
        <w:rPr>
          <w:rFonts w:ascii="Consolas" w:hAnsi="Consolas"/>
          <w:color w:val="8B1A1A"/>
          <w:sz w:val="20"/>
          <w:lang w:val="it-IT"/>
        </w:rPr>
        <w:t>ControllaPorta()</w:t>
      </w:r>
      <w:r w:rsidRPr="00322D9E">
        <w:rPr>
          <w:lang w:val="it-IT"/>
        </w:rPr>
        <w:t xml:space="preserve"> misurano la di</w:t>
      </w:r>
      <w:r w:rsidRPr="00322D9E">
        <w:rPr>
          <w:lang w:val="it-IT"/>
        </w:rPr>
        <w:t xml:space="preserve">stanza con </w:t>
      </w:r>
      <w:r w:rsidRPr="00322D9E">
        <w:rPr>
          <w:rFonts w:ascii="Consolas" w:hAnsi="Consolas"/>
          <w:color w:val="8B1A1A"/>
          <w:sz w:val="20"/>
          <w:lang w:val="it-IT"/>
        </w:rPr>
        <w:t>Vector2.Distance(...)</w:t>
      </w:r>
      <w:r w:rsidRPr="00322D9E">
        <w:rPr>
          <w:lang w:val="it-IT"/>
        </w:rPr>
        <w:t xml:space="preserve"> e la confrontano con un raggio (</w:t>
      </w:r>
      <w:r w:rsidRPr="00322D9E">
        <w:rPr>
          <w:rFonts w:ascii="Consolas" w:hAnsi="Consolas"/>
          <w:color w:val="8B1A1A"/>
          <w:sz w:val="20"/>
          <w:lang w:val="it-IT"/>
        </w:rPr>
        <w:t>raggioCaramella</w:t>
      </w:r>
      <w:r w:rsidRPr="00322D9E">
        <w:rPr>
          <w:lang w:val="it-IT"/>
        </w:rPr>
        <w:t xml:space="preserve">, ecc.). Per gli asteroidi uso </w:t>
      </w:r>
      <w:r w:rsidRPr="00322D9E">
        <w:rPr>
          <w:rFonts w:ascii="Consolas" w:hAnsi="Consolas"/>
          <w:color w:val="8B1A1A"/>
          <w:sz w:val="20"/>
          <w:lang w:val="it-IT"/>
        </w:rPr>
        <w:lastRenderedPageBreak/>
        <w:t>Asteroide.Contiene(punto)</w:t>
      </w:r>
      <w:r w:rsidRPr="00322D9E">
        <w:rPr>
          <w:lang w:val="it-IT"/>
        </w:rPr>
        <w:t xml:space="preserve">, che è un </w:t>
      </w:r>
      <w:r w:rsidRPr="00322D9E">
        <w:rPr>
          <w:rFonts w:ascii="Consolas" w:hAnsi="Consolas"/>
          <w:color w:val="8B1A1A"/>
          <w:sz w:val="20"/>
          <w:lang w:val="it-IT"/>
        </w:rPr>
        <w:t>Rect.Contains</w:t>
      </w:r>
      <w:r w:rsidRPr="00322D9E">
        <w:rPr>
          <w:lang w:val="it-IT"/>
        </w:rPr>
        <w:t>. Lo faccio così perché Astro non si muove con la fisica (è incollato al puntatore), quindi i co</w:t>
      </w:r>
      <w:r w:rsidRPr="00322D9E">
        <w:rPr>
          <w:lang w:val="it-IT"/>
        </w:rPr>
        <w:t>llider darebbero problemi; e perché controllare una distanza è semplice, prevedibile e mi fa regolare la difficoltà cambiando un solo numero.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rendere la presa delle caramelle più generosa alzo </w:t>
      </w:r>
      <w:r w:rsidRPr="00322D9E">
        <w:rPr>
          <w:rFonts w:ascii="Consolas" w:hAnsi="Consolas"/>
          <w:color w:val="8B1A1A"/>
          <w:sz w:val="20"/>
          <w:lang w:val="it-IT"/>
        </w:rPr>
        <w:t>RAGGIO_CARAMELLA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Impostazioni.cs</w:t>
      </w:r>
      <w:r w:rsidRPr="00322D9E">
        <w:rPr>
          <w:lang w:val="it-IT"/>
        </w:rPr>
        <w:t>; il</w:t>
      </w:r>
      <w:r w:rsidRPr="00322D9E">
        <w:rPr>
          <w:lang w:val="it-IT"/>
        </w:rPr>
        <w:t xml:space="preserve"> confronto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ControllaCaramelle(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non cambia.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7 — Come riconosci se Astro tocca un asteroide?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L'asteroide è un rettangolo. In </w:t>
      </w:r>
      <w:r w:rsidRPr="00322D9E">
        <w:rPr>
          <w:rFonts w:ascii="Consolas" w:hAnsi="Consolas"/>
          <w:color w:val="8B1A1A"/>
          <w:sz w:val="20"/>
          <w:lang w:val="it-IT"/>
        </w:rPr>
        <w:t>Asteroide.Inizializza()</w:t>
      </w:r>
      <w:r w:rsidRPr="00322D9E">
        <w:rPr>
          <w:lang w:val="it-IT"/>
        </w:rPr>
        <w:t xml:space="preserve"> costruisco un </w:t>
      </w:r>
      <w:r w:rsidRPr="00322D9E">
        <w:rPr>
          <w:rFonts w:ascii="Consolas" w:hAnsi="Consolas"/>
          <w:color w:val="8B1A1A"/>
          <w:sz w:val="20"/>
          <w:lang w:val="it-IT"/>
        </w:rPr>
        <w:t>Rect</w:t>
      </w:r>
      <w:r w:rsidRPr="00322D9E">
        <w:rPr>
          <w:lang w:val="it-IT"/>
        </w:rPr>
        <w:t xml:space="preserve"> dal centro e dalla dimensione, e in </w:t>
      </w:r>
      <w:r w:rsidRPr="00322D9E">
        <w:rPr>
          <w:rFonts w:ascii="Consolas" w:hAnsi="Consolas"/>
          <w:color w:val="8B1A1A"/>
          <w:sz w:val="20"/>
          <w:lang w:val="it-IT"/>
        </w:rPr>
        <w:t>Contiene(punto)</w:t>
      </w:r>
      <w:r w:rsidRPr="00322D9E">
        <w:rPr>
          <w:lang w:val="it-IT"/>
        </w:rPr>
        <w:t xml:space="preserve"> faccio </w:t>
      </w:r>
      <w:r w:rsidRPr="00322D9E">
        <w:rPr>
          <w:rFonts w:ascii="Consolas" w:hAnsi="Consolas"/>
          <w:color w:val="8B1A1A"/>
          <w:sz w:val="20"/>
          <w:lang w:val="it-IT"/>
        </w:rPr>
        <w:t>Rettangolo.Contains(punto)</w:t>
      </w:r>
      <w:r w:rsidRPr="00322D9E">
        <w:rPr>
          <w:lang w:val="it-IT"/>
        </w:rPr>
        <w:t xml:space="preserve">. In </w:t>
      </w:r>
      <w:r w:rsidRPr="00322D9E">
        <w:rPr>
          <w:rFonts w:ascii="Consolas" w:hAnsi="Consolas"/>
          <w:color w:val="8B1A1A"/>
          <w:sz w:val="20"/>
          <w:lang w:val="it-IT"/>
        </w:rPr>
        <w:t>Astro.ControllaAsteroidi()</w:t>
      </w:r>
      <w:r w:rsidRPr="00322D9E">
        <w:rPr>
          <w:lang w:val="it-IT"/>
        </w:rPr>
        <w:t xml:space="preserve"> scorro la lista statica </w:t>
      </w:r>
      <w:r w:rsidRPr="00322D9E">
        <w:rPr>
          <w:rFonts w:ascii="Consolas" w:hAnsi="Consolas"/>
          <w:color w:val="8B1A1A"/>
          <w:sz w:val="20"/>
          <w:lang w:val="it-IT"/>
        </w:rPr>
        <w:t>Asteroide.Tutti</w:t>
      </w:r>
      <w:r w:rsidRPr="00322D9E">
        <w:rPr>
          <w:lang w:val="it-IT"/>
        </w:rPr>
        <w:t xml:space="preserve"> e, appena uno contiene la posizione di Astro, chiamo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SegnalaAsteroideToccato(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e faccio </w:t>
      </w:r>
      <w:r w:rsidRPr="00322D9E">
        <w:rPr>
          <w:rFonts w:ascii="Consolas" w:hAnsi="Consolas"/>
          <w:color w:val="8B1A1A"/>
          <w:sz w:val="20"/>
          <w:lang w:val="it-IT"/>
        </w:rPr>
        <w:t>return</w:t>
      </w:r>
      <w:r w:rsidRPr="00322D9E">
        <w:rPr>
          <w:lang w:val="it-IT"/>
        </w:rPr>
        <w:t xml:space="preserve"> (basta un asteroide per volta). Uso il rettangolo perché gli as</w:t>
      </w:r>
      <w:r w:rsidRPr="00322D9E">
        <w:rPr>
          <w:lang w:val="it-IT"/>
        </w:rPr>
        <w:t>teroidi sono barriere larghe, non puntiformi come le caramelle.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un margine di tolleranza posso allargare il </w:t>
      </w:r>
      <w:r w:rsidRPr="00322D9E">
        <w:rPr>
          <w:rFonts w:ascii="Consolas" w:hAnsi="Consolas"/>
          <w:color w:val="8B1A1A"/>
          <w:sz w:val="20"/>
          <w:lang w:val="it-IT"/>
        </w:rPr>
        <w:t>Rect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Inizializza(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(es. </w:t>
      </w:r>
      <w:r w:rsidRPr="00322D9E">
        <w:rPr>
          <w:rFonts w:ascii="Consolas" w:hAnsi="Consolas"/>
          <w:color w:val="8B1A1A"/>
          <w:sz w:val="20"/>
          <w:lang w:val="it-IT"/>
        </w:rPr>
        <w:t>dimensione * 1.1f</w:t>
      </w:r>
      <w:r w:rsidRPr="00322D9E">
        <w:rPr>
          <w:lang w:val="it-IT"/>
        </w:rPr>
        <w:t xml:space="preserve">) così il bordo "fa male" un po' prima, oppure restringerlo per renderlo più </w:t>
      </w:r>
      <w:r w:rsidRPr="00322D9E">
        <w:rPr>
          <w:lang w:val="it-IT"/>
        </w:rPr>
        <w:t>permissivo.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ComandoWebcam.cs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8 — Come riconosci il colore alla webcam? Perché HSV e non RGB?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ColoreGiusto(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converto ogni pixel da RGB a HSV con </w:t>
      </w:r>
      <w:r w:rsidRPr="00322D9E">
        <w:rPr>
          <w:rFonts w:ascii="Consolas" w:hAnsi="Consolas"/>
          <w:color w:val="8B1A1A"/>
          <w:sz w:val="20"/>
          <w:lang w:val="it-IT"/>
        </w:rPr>
        <w:t>Color.RGBToHSV</w:t>
      </w:r>
      <w:r w:rsidRPr="00322D9E">
        <w:rPr>
          <w:lang w:val="it-IT"/>
        </w:rPr>
        <w:t xml:space="preserve"> e guardo soprattutto la TINTA (hue). Confrontare la tinta funziona anche se</w:t>
      </w:r>
      <w:r w:rsidRPr="00322D9E">
        <w:rPr>
          <w:lang w:val="it-IT"/>
        </w:rPr>
        <w:t xml:space="preserve"> la luce cambia: un verde resta verde in ombra o al sole, mentre in RGB i tre numeri cambiano tutti. Scarto i pixel poco saturi (</w:t>
      </w:r>
      <w:r w:rsidRPr="00322D9E">
        <w:rPr>
          <w:rFonts w:ascii="Consolas" w:hAnsi="Consolas"/>
          <w:color w:val="8B1A1A"/>
          <w:sz w:val="20"/>
          <w:lang w:val="it-IT"/>
        </w:rPr>
        <w:t>SATURAZIONE_MINIMA = 0.55</w:t>
      </w:r>
      <w:r w:rsidRPr="00322D9E">
        <w:rPr>
          <w:lang w:val="it-IT"/>
        </w:rPr>
        <w:t>, così la pelle non passa) e troppo scuri (</w:t>
      </w:r>
      <w:r w:rsidRPr="00322D9E">
        <w:rPr>
          <w:rFonts w:ascii="Consolas" w:hAnsi="Consolas"/>
          <w:color w:val="8B1A1A"/>
          <w:sz w:val="20"/>
          <w:lang w:val="it-IT"/>
        </w:rPr>
        <w:t>LUMINOSITA_MINIMA</w:t>
      </w:r>
      <w:r w:rsidRPr="00322D9E">
        <w:rPr>
          <w:lang w:val="it-IT"/>
        </w:rPr>
        <w:t>). Calcolo le tinte bersaglio una volta so</w:t>
      </w:r>
      <w:r w:rsidRPr="00322D9E">
        <w:rPr>
          <w:lang w:val="it-IT"/>
        </w:rPr>
        <w:t xml:space="preserve">la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Awake(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da </w:t>
      </w:r>
      <w:r w:rsidRPr="00322D9E">
        <w:rPr>
          <w:rFonts w:ascii="Consolas" w:hAnsi="Consolas"/>
          <w:color w:val="8B1A1A"/>
          <w:sz w:val="20"/>
          <w:lang w:val="it-IT"/>
        </w:rPr>
        <w:t>COLORI_EVIDENZIATORE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seguire un evidenziatore arancione aggiungo il suo colore alla lista </w:t>
      </w:r>
      <w:r w:rsidRPr="00322D9E">
        <w:rPr>
          <w:rFonts w:ascii="Consolas" w:hAnsi="Consolas"/>
          <w:color w:val="8B1A1A"/>
          <w:sz w:val="20"/>
          <w:lang w:val="it-IT"/>
        </w:rPr>
        <w:t>COLORI_EVIDENZIATORE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ParametriWebcam.cs</w:t>
      </w:r>
      <w:r w:rsidRPr="00322D9E">
        <w:rPr>
          <w:lang w:val="it-IT"/>
        </w:rPr>
        <w:t>; le tinte si ricalcolano da sole all'avvio.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9 — La tinta è un cerchio: co</w:t>
      </w:r>
      <w:r w:rsidRPr="00322D9E">
        <w:rPr>
          <w:b/>
          <w:lang w:val="it-IT"/>
        </w:rPr>
        <w:t>me gestisci che 0 e 1 sono lo stesso colore (rosso)?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ColoreGiusto(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calcolo la differenza di tinta </w:t>
      </w:r>
      <w:r w:rsidRPr="00322D9E">
        <w:rPr>
          <w:rFonts w:ascii="Consolas" w:hAnsi="Consolas"/>
          <w:color w:val="8B1A1A"/>
          <w:sz w:val="20"/>
          <w:lang w:val="it-IT"/>
        </w:rPr>
        <w:t>dh = Mathf.Abs(h - tintaBersaglio)</w:t>
      </w:r>
      <w:r w:rsidRPr="00322D9E">
        <w:rPr>
          <w:lang w:val="it-IT"/>
        </w:rPr>
        <w:t xml:space="preserve">, e se </w:t>
      </w:r>
      <w:r w:rsidRPr="00322D9E">
        <w:rPr>
          <w:rFonts w:ascii="Consolas" w:hAnsi="Consolas"/>
          <w:color w:val="8B1A1A"/>
          <w:sz w:val="20"/>
          <w:lang w:val="it-IT"/>
        </w:rPr>
        <w:t>dh &gt; 0.5f</w:t>
      </w:r>
      <w:r w:rsidRPr="00322D9E">
        <w:rPr>
          <w:lang w:val="it-IT"/>
        </w:rPr>
        <w:t xml:space="preserve"> faccio </w:t>
      </w:r>
      <w:r w:rsidRPr="00322D9E">
        <w:rPr>
          <w:rFonts w:ascii="Consolas" w:hAnsi="Consolas"/>
          <w:color w:val="8B1A1A"/>
          <w:sz w:val="20"/>
          <w:lang w:val="it-IT"/>
        </w:rPr>
        <w:t>dh = 1f - dh</w:t>
      </w:r>
      <w:r w:rsidRPr="00322D9E">
        <w:rPr>
          <w:lang w:val="it-IT"/>
        </w:rPr>
        <w:t>. Così misuro sempre la distanza "dal lato più corto" della ruota dei colo</w:t>
      </w:r>
      <w:r w:rsidRPr="00322D9E">
        <w:rPr>
          <w:lang w:val="it-IT"/>
        </w:rPr>
        <w:t xml:space="preserve">ri: un rosso a hue 0.98 e uno a hue 0.02 risultano vicini, non lontanissimi. Poi accetto il pixel se </w:t>
      </w:r>
      <w:r w:rsidRPr="00322D9E">
        <w:rPr>
          <w:rFonts w:ascii="Consolas" w:hAnsi="Consolas"/>
          <w:color w:val="8B1A1A"/>
          <w:sz w:val="20"/>
          <w:lang w:val="it-IT"/>
        </w:rPr>
        <w:t>dh &lt;= TOLLERANZA_TINTA</w:t>
      </w:r>
      <w:r w:rsidRPr="00322D9E">
        <w:rPr>
          <w:lang w:val="it-IT"/>
        </w:rPr>
        <w:t xml:space="preserve"> (0.08).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se l'evidenziatore viene perso troppo facilmente alzo </w:t>
      </w:r>
      <w:r w:rsidRPr="00322D9E">
        <w:rPr>
          <w:rFonts w:ascii="Consolas" w:hAnsi="Consolas"/>
          <w:color w:val="8B1A1A"/>
          <w:sz w:val="20"/>
          <w:lang w:val="it-IT"/>
        </w:rPr>
        <w:t>TOLLERANZA_TINTA</w:t>
      </w:r>
      <w:r w:rsidRPr="00322D9E">
        <w:rPr>
          <w:lang w:val="it-IT"/>
        </w:rPr>
        <w:t xml:space="preserve"> a </w:t>
      </w:r>
      <w:r w:rsidRPr="00322D9E">
        <w:rPr>
          <w:rFonts w:ascii="Consolas" w:hAnsi="Consolas"/>
          <w:color w:val="8B1A1A"/>
          <w:sz w:val="20"/>
          <w:lang w:val="it-IT"/>
        </w:rPr>
        <w:t>0.12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ParametriWebcam.cs</w:t>
      </w:r>
      <w:r w:rsidRPr="00322D9E">
        <w:rPr>
          <w:lang w:val="it-IT"/>
        </w:rPr>
        <w:t xml:space="preserve">; se </w:t>
      </w:r>
      <w:r w:rsidRPr="00322D9E">
        <w:rPr>
          <w:lang w:val="it-IT"/>
        </w:rPr>
        <w:t>invece cattura colori sbagliati la abbasso.</w:t>
      </w:r>
    </w:p>
    <w:p w:rsidR="00322D9E" w:rsidRPr="00322D9E" w:rsidRDefault="00322D9E">
      <w:pPr>
        <w:rPr>
          <w:b/>
          <w:lang w:val="it-IT"/>
        </w:rPr>
      </w:pPr>
    </w:p>
    <w:p w:rsidR="00C15405" w:rsidRPr="00322D9E" w:rsidRDefault="000F0C8F">
      <w:pPr>
        <w:rPr>
          <w:lang w:val="it-IT"/>
        </w:rPr>
      </w:pPr>
      <w:bookmarkStart w:id="0" w:name="_GoBack"/>
      <w:bookmarkEnd w:id="0"/>
      <w:r w:rsidRPr="00322D9E">
        <w:rPr>
          <w:b/>
          <w:lang w:val="it-IT"/>
        </w:rPr>
        <w:lastRenderedPageBreak/>
        <w:t>Domanda 10 — Dove sta "il dito" nell'immagine? Come trovi il punto?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AnalizzaFrame(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scorro i pixel (saltandone alcuni con </w:t>
      </w:r>
      <w:r w:rsidRPr="00322D9E">
        <w:rPr>
          <w:rFonts w:ascii="Consolas" w:hAnsi="Consolas"/>
          <w:color w:val="8B1A1A"/>
          <w:sz w:val="20"/>
          <w:lang w:val="it-IT"/>
        </w:rPr>
        <w:t>PASSO_ANALISI</w:t>
      </w:r>
      <w:r w:rsidRPr="00322D9E">
        <w:rPr>
          <w:lang w:val="it-IT"/>
        </w:rPr>
        <w:t xml:space="preserve"> per andare veloce) e per ogni pixel del colore giusto sommo le </w:t>
      </w:r>
      <w:r w:rsidRPr="00322D9E">
        <w:rPr>
          <w:lang w:val="it-IT"/>
        </w:rPr>
        <w:t xml:space="preserve">coordinate </w:t>
      </w:r>
      <w:r w:rsidRPr="00322D9E">
        <w:rPr>
          <w:rFonts w:ascii="Consolas" w:hAnsi="Consolas"/>
          <w:color w:val="8B1A1A"/>
          <w:sz w:val="20"/>
          <w:lang w:val="it-IT"/>
        </w:rPr>
        <w:t>x</w:t>
      </w:r>
      <w:r w:rsidRPr="00322D9E">
        <w:rPr>
          <w:lang w:val="it-IT"/>
        </w:rPr>
        <w:t xml:space="preserve"> e </w:t>
      </w:r>
      <w:r w:rsidRPr="00322D9E">
        <w:rPr>
          <w:rFonts w:ascii="Consolas" w:hAnsi="Consolas"/>
          <w:color w:val="8B1A1A"/>
          <w:sz w:val="20"/>
          <w:lang w:val="it-IT"/>
        </w:rPr>
        <w:t>y</w:t>
      </w:r>
      <w:r w:rsidRPr="00322D9E">
        <w:rPr>
          <w:lang w:val="it-IT"/>
        </w:rPr>
        <w:t xml:space="preserve"> e conto quanti sono. Alla fine faccio la media: è il "centro di massa" dei pixel colorati, cioè dove sta l'evidenziatore. Se i pixel trovati sono almeno </w:t>
      </w:r>
      <w:r w:rsidRPr="00322D9E">
        <w:rPr>
          <w:rFonts w:ascii="Consolas" w:hAnsi="Consolas"/>
          <w:color w:val="8B1A1A"/>
          <w:sz w:val="20"/>
          <w:lang w:val="it-IT"/>
        </w:rPr>
        <w:t>PIXEL_MINIMI</w:t>
      </w:r>
      <w:r w:rsidRPr="00322D9E">
        <w:rPr>
          <w:lang w:val="it-IT"/>
        </w:rPr>
        <w:t xml:space="preserve"> (12) dico </w:t>
      </w:r>
      <w:r w:rsidRPr="00322D9E">
        <w:rPr>
          <w:rFonts w:ascii="Consolas" w:hAnsi="Consolas"/>
          <w:color w:val="8B1A1A"/>
          <w:sz w:val="20"/>
          <w:lang w:val="it-IT"/>
        </w:rPr>
        <w:t>DitoVisto = true</w:t>
      </w:r>
      <w:r w:rsidRPr="00322D9E">
        <w:rPr>
          <w:lang w:val="it-IT"/>
        </w:rPr>
        <w:t>; altrimenti lascio il puntatore dov'era invece</w:t>
      </w:r>
      <w:r w:rsidRPr="00322D9E">
        <w:rPr>
          <w:lang w:val="it-IT"/>
        </w:rPr>
        <w:t xml:space="preserve"> di spararlo a caso.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su PC lenti rendo l'analisi più rapida alzando </w:t>
      </w:r>
      <w:r w:rsidRPr="00322D9E">
        <w:rPr>
          <w:rFonts w:ascii="Consolas" w:hAnsi="Consolas"/>
          <w:color w:val="8B1A1A"/>
          <w:sz w:val="20"/>
          <w:lang w:val="it-IT"/>
        </w:rPr>
        <w:t>PASSO_ANALISI</w:t>
      </w:r>
      <w:r w:rsidRPr="00322D9E">
        <w:rPr>
          <w:lang w:val="it-IT"/>
        </w:rPr>
        <w:t xml:space="preserve"> a </w:t>
      </w:r>
      <w:r w:rsidRPr="00322D9E">
        <w:rPr>
          <w:rFonts w:ascii="Consolas" w:hAnsi="Consolas"/>
          <w:color w:val="8B1A1A"/>
          <w:sz w:val="20"/>
          <w:lang w:val="it-IT"/>
        </w:rPr>
        <w:t>3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ParametriWebcam.cs</w:t>
      </w:r>
      <w:r w:rsidRPr="00322D9E">
        <w:rPr>
          <w:lang w:val="it-IT"/>
        </w:rPr>
        <w:t xml:space="preserve"> (analizzo meno pixel, perdo un po' di precisione).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InterfacciaGioco.cs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11 — Cos'è il dwell dei pulsanti e perché serve?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BottoneAccessibile(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un pulsante si preme col clic del mouse OPPURE tenendoci sopra Astro per un po'. Se </w:t>
      </w:r>
      <w:r w:rsidRPr="00322D9E">
        <w:rPr>
          <w:rFonts w:ascii="Consolas" w:hAnsi="Consolas"/>
          <w:color w:val="8B1A1A"/>
          <w:sz w:val="20"/>
          <w:lang w:val="it-IT"/>
        </w:rPr>
        <w:t>AstroSopra(r)</w:t>
      </w:r>
      <w:r w:rsidRPr="00322D9E">
        <w:rPr>
          <w:lang w:val="it-IT"/>
        </w:rPr>
        <w:t xml:space="preserve"> è vero, faccio scorrere </w:t>
      </w:r>
      <w:r w:rsidRPr="00322D9E">
        <w:rPr>
          <w:rFonts w:ascii="Consolas" w:hAnsi="Consolas"/>
          <w:color w:val="8B1A1A"/>
          <w:sz w:val="20"/>
          <w:lang w:val="it-IT"/>
        </w:rPr>
        <w:t>dwellTimer</w:t>
      </w:r>
      <w:r w:rsidRPr="00322D9E">
        <w:rPr>
          <w:lang w:val="it-IT"/>
        </w:rPr>
        <w:t xml:space="preserve"> con </w:t>
      </w:r>
      <w:r w:rsidRPr="00322D9E">
        <w:rPr>
          <w:rFonts w:ascii="Consolas" w:hAnsi="Consolas"/>
          <w:color w:val="8B1A1A"/>
          <w:sz w:val="20"/>
          <w:lang w:val="it-IT"/>
        </w:rPr>
        <w:t>Time.unscaledDeltaTime</w:t>
      </w:r>
      <w:r w:rsidRPr="00322D9E">
        <w:rPr>
          <w:lang w:val="it-IT"/>
        </w:rPr>
        <w:t xml:space="preserve"> e disegno una barra verde che si riempie; quando </w:t>
      </w:r>
      <w:r w:rsidRPr="00322D9E">
        <w:rPr>
          <w:rFonts w:ascii="Consolas" w:hAnsi="Consolas"/>
          <w:color w:val="8B1A1A"/>
          <w:sz w:val="20"/>
          <w:lang w:val="it-IT"/>
        </w:rPr>
        <w:t>dwellTimer &gt;=</w:t>
      </w:r>
      <w:r w:rsidRPr="00322D9E">
        <w:rPr>
          <w:rFonts w:ascii="Consolas" w:hAnsi="Consolas"/>
          <w:color w:val="8B1A1A"/>
          <w:sz w:val="20"/>
          <w:lang w:val="it-IT"/>
        </w:rPr>
        <w:t xml:space="preserve"> DWELL_SECONDI</w:t>
      </w:r>
      <w:r w:rsidRPr="00322D9E">
        <w:rPr>
          <w:lang w:val="it-IT"/>
        </w:rPr>
        <w:t xml:space="preserve"> il pulsante scatta da solo. Serve a chi gioca con webcam o joystick, che non ha il clic: deve poter premere "RIPROVA" o "MENU" solo muovendo Astro.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pazienti più lenti alzo </w:t>
      </w:r>
      <w:r w:rsidRPr="00322D9E">
        <w:rPr>
          <w:rFonts w:ascii="Consolas" w:hAnsi="Consolas"/>
          <w:color w:val="8B1A1A"/>
          <w:sz w:val="20"/>
          <w:lang w:val="it-IT"/>
        </w:rPr>
        <w:t>DWELL_SECONDI</w:t>
      </w:r>
      <w:r w:rsidRPr="00322D9E">
        <w:rPr>
          <w:lang w:val="it-IT"/>
        </w:rPr>
        <w:t xml:space="preserve"> (ora </w:t>
      </w:r>
      <w:r w:rsidRPr="00322D9E">
        <w:rPr>
          <w:rFonts w:ascii="Consolas" w:hAnsi="Consolas"/>
          <w:color w:val="8B1A1A"/>
          <w:sz w:val="20"/>
          <w:lang w:val="it-IT"/>
        </w:rPr>
        <w:t>1.2f</w:t>
      </w:r>
      <w:r w:rsidRPr="00322D9E">
        <w:rPr>
          <w:lang w:val="it-IT"/>
        </w:rPr>
        <w:t xml:space="preserve">) a </w:t>
      </w:r>
      <w:r w:rsidRPr="00322D9E">
        <w:rPr>
          <w:rFonts w:ascii="Consolas" w:hAnsi="Consolas"/>
          <w:color w:val="8B1A1A"/>
          <w:sz w:val="20"/>
          <w:lang w:val="it-IT"/>
        </w:rPr>
        <w:t>2.0f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ParametriC</w:t>
      </w:r>
      <w:r w:rsidRPr="00322D9E">
        <w:rPr>
          <w:rFonts w:ascii="Consolas" w:hAnsi="Consolas"/>
          <w:color w:val="8B1A1A"/>
          <w:sz w:val="20"/>
          <w:lang w:val="it-IT"/>
        </w:rPr>
        <w:t>omandi.cs</w:t>
      </w:r>
      <w:r w:rsidRPr="00322D9E">
        <w:rPr>
          <w:lang w:val="it-IT"/>
        </w:rPr>
        <w:t>; il pulsante richiede di restare fermi più a lungo.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 xml:space="preserve">Domanda 12 — Come fa </w:t>
      </w:r>
      <w:r w:rsidRPr="00322D9E">
        <w:rPr>
          <w:rFonts w:ascii="Consolas" w:hAnsi="Consolas"/>
          <w:b/>
          <w:color w:val="8B1A1A"/>
          <w:sz w:val="20"/>
          <w:lang w:val="it-IT"/>
        </w:rPr>
        <w:t>AstroSopra</w:t>
      </w:r>
      <w:r w:rsidRPr="00322D9E">
        <w:rPr>
          <w:b/>
          <w:lang w:val="it-IT"/>
        </w:rPr>
        <w:t xml:space="preserve"> a sapere se Astro è sul pulsante, se uno è nel mondo e l'altro nei pixel della GUI?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AstroSopra(r)</w:t>
      </w:r>
      <w:r w:rsidRPr="00322D9E">
        <w:rPr>
          <w:lang w:val="it-IT"/>
        </w:rPr>
        <w:t xml:space="preserve"> prendo la posizione di Astro nel mondo e la convert</w:t>
      </w:r>
      <w:r w:rsidRPr="00322D9E">
        <w:rPr>
          <w:lang w:val="it-IT"/>
        </w:rPr>
        <w:t xml:space="preserve">o in pixel schermo con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cam.WorldToScreenPoint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(...)</w:t>
      </w:r>
      <w:r w:rsidRPr="00322D9E">
        <w:rPr>
          <w:lang w:val="it-IT"/>
        </w:rPr>
        <w:t xml:space="preserve">. Poi ribalto la </w:t>
      </w:r>
      <w:r w:rsidRPr="00322D9E">
        <w:rPr>
          <w:rFonts w:ascii="Consolas" w:hAnsi="Consolas"/>
          <w:color w:val="8B1A1A"/>
          <w:sz w:val="20"/>
          <w:lang w:val="it-IT"/>
        </w:rPr>
        <w:t>y</w:t>
      </w:r>
      <w:r w:rsidRPr="00322D9E">
        <w:rPr>
          <w:lang w:val="it-IT"/>
        </w:rPr>
        <w:t xml:space="preserve"> (</w:t>
      </w:r>
      <w:r w:rsidRPr="00322D9E">
        <w:rPr>
          <w:rFonts w:ascii="Consolas" w:hAnsi="Consolas"/>
          <w:color w:val="8B1A1A"/>
          <w:sz w:val="20"/>
          <w:lang w:val="it-IT"/>
        </w:rPr>
        <w:t xml:space="preserve">Screen.height -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schermo.y</w:t>
      </w:r>
      <w:proofErr w:type="gramEnd"/>
      <w:r w:rsidRPr="00322D9E">
        <w:rPr>
          <w:lang w:val="it-IT"/>
        </w:rPr>
        <w:t xml:space="preserve">) perché la GUI ha la y verso il basso mentre lo schermo di Unity ce l'ha verso l'alto. Infine controllo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r.Contains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(puntoGui)</w:t>
      </w:r>
      <w:r w:rsidRPr="00322D9E">
        <w:rPr>
          <w:lang w:val="it-IT"/>
        </w:rPr>
        <w:t>. Senza il ribaltamento della y il d</w:t>
      </w:r>
      <w:r w:rsidRPr="00322D9E">
        <w:rPr>
          <w:lang w:val="it-IT"/>
        </w:rPr>
        <w:t>well scatterebbe sul pulsante sbagliato.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allargare l'area "sensibile" del pulsante posso passare a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r.Contains</w:t>
      </w:r>
      <w:proofErr w:type="gramEnd"/>
      <w:r w:rsidRPr="00322D9E">
        <w:rPr>
          <w:lang w:val="it-IT"/>
        </w:rPr>
        <w:t xml:space="preserve"> un rettangolo un po' più grande (es. gonfiando </w:t>
      </w:r>
      <w:r w:rsidRPr="00322D9E">
        <w:rPr>
          <w:rFonts w:ascii="Consolas" w:hAnsi="Consolas"/>
          <w:color w:val="8B1A1A"/>
          <w:sz w:val="20"/>
          <w:lang w:val="it-IT"/>
        </w:rPr>
        <w:t>r</w:t>
      </w:r>
      <w:r w:rsidRPr="00322D9E">
        <w:rPr>
          <w:lang w:val="it-IT"/>
        </w:rPr>
        <w:t xml:space="preserve"> di qualche pixel) dentro </w:t>
      </w:r>
      <w:r w:rsidRPr="00322D9E">
        <w:rPr>
          <w:rFonts w:ascii="Consolas" w:hAnsi="Consolas"/>
          <w:color w:val="8B1A1A"/>
          <w:sz w:val="20"/>
          <w:lang w:val="it-IT"/>
        </w:rPr>
        <w:t>AstroSopra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13 — Perché disegni l'HUD co</w:t>
      </w:r>
      <w:r w:rsidRPr="00322D9E">
        <w:rPr>
          <w:b/>
          <w:lang w:val="it-IT"/>
        </w:rPr>
        <w:t>n OnGUI invece dei Canvas di Unity?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InterfacciaGioco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SchermataStart</w:t>
      </w:r>
      <w:r w:rsidRPr="00322D9E">
        <w:rPr>
          <w:lang w:val="it-IT"/>
        </w:rPr>
        <w:t xml:space="preserve"> e </w:t>
      </w:r>
      <w:r w:rsidRPr="00322D9E">
        <w:rPr>
          <w:rFonts w:ascii="Consolas" w:hAnsi="Consolas"/>
          <w:color w:val="8B1A1A"/>
          <w:sz w:val="20"/>
          <w:lang w:val="it-IT"/>
        </w:rPr>
        <w:t>ComandoWebcam</w:t>
      </w:r>
      <w:r w:rsidRPr="00322D9E">
        <w:rPr>
          <w:lang w:val="it-IT"/>
        </w:rPr>
        <w:t xml:space="preserve"> disegno tutto con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OnGUI(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>. Lo faccio perché è semplice: scrivo riga per riga (</w:t>
      </w:r>
      <w:r w:rsidRPr="00322D9E">
        <w:rPr>
          <w:rFonts w:ascii="Consolas" w:hAnsi="Consolas"/>
          <w:color w:val="8B1A1A"/>
          <w:sz w:val="20"/>
          <w:lang w:val="it-IT"/>
        </w:rPr>
        <w:t>GUI.Label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GUI.Button</w:t>
      </w:r>
      <w:r w:rsidRPr="00322D9E">
        <w:rPr>
          <w:lang w:val="it-IT"/>
        </w:rPr>
        <w:t>) senza dover creare Canvas, prefab o ancorare oggetti nell</w:t>
      </w:r>
      <w:r w:rsidRPr="00322D9E">
        <w:rPr>
          <w:lang w:val="it-IT"/>
        </w:rPr>
        <w:t>'editor. Tutto il codice dell'interfaccia sta in un file solo e si legge in ordine. Per un progetto piccolo come questo è più chiaro da spiegare; per un gioco grande converrebbe il Canvas perché OnGUI è meno performante.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ingrandire tutto l'HUD su schermi piccoli posso scalare la matrice in cima a </w:t>
      </w:r>
      <w:r w:rsidRPr="00322D9E">
        <w:rPr>
          <w:rFonts w:ascii="Consolas" w:hAnsi="Consolas"/>
          <w:color w:val="8B1A1A"/>
          <w:sz w:val="20"/>
          <w:lang w:val="it-IT"/>
        </w:rPr>
        <w:t>OnGUI</w:t>
      </w:r>
      <w:r w:rsidRPr="00322D9E">
        <w:rPr>
          <w:lang w:val="it-IT"/>
        </w:rPr>
        <w:t xml:space="preserve"> con </w:t>
      </w:r>
      <w:r w:rsidRPr="00322D9E">
        <w:rPr>
          <w:rFonts w:ascii="Consolas" w:hAnsi="Consolas"/>
          <w:color w:val="8B1A1A"/>
          <w:sz w:val="20"/>
          <w:lang w:val="it-IT"/>
        </w:rPr>
        <w:t>GUI.matrix = Matrix4x4.Scale(...)</w:t>
      </w:r>
      <w:r w:rsidRPr="00322D9E">
        <w:rPr>
          <w:lang w:val="it-IT"/>
        </w:rPr>
        <w:t>, senza toccare i singoli rettangoli.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14 — A che serve il pannello F3 e come calcoli gli FPS?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lastRenderedPageBreak/>
        <w:t>Risposta:</w:t>
      </w:r>
      <w:r w:rsidRPr="00322D9E">
        <w:rPr>
          <w:lang w:val="it-IT"/>
        </w:rPr>
        <w:t xml:space="preserve"> Il pannello F3 (</w:t>
      </w:r>
      <w:r w:rsidRPr="00322D9E">
        <w:rPr>
          <w:rFonts w:ascii="Consolas" w:hAnsi="Consolas"/>
          <w:color w:val="8B1A1A"/>
          <w:sz w:val="20"/>
          <w:lang w:val="it-IT"/>
        </w:rPr>
        <w:t>Dis</w:t>
      </w:r>
      <w:r w:rsidRPr="00322D9E">
        <w:rPr>
          <w:rFonts w:ascii="Consolas" w:hAnsi="Consolas"/>
          <w:color w:val="8B1A1A"/>
          <w:sz w:val="20"/>
          <w:lang w:val="it-IT"/>
        </w:rPr>
        <w:t>egnaPannelloDebug</w:t>
      </w:r>
      <w:r w:rsidRPr="00322D9E">
        <w:rPr>
          <w:lang w:val="it-IT"/>
        </w:rPr>
        <w:t xml:space="preserve">) è come la schermata di debug di Minecraft: lo apro con F3 (in </w:t>
      </w:r>
      <w:r w:rsidRPr="00322D9E">
        <w:rPr>
          <w:rFonts w:ascii="Consolas" w:hAnsi="Consolas"/>
          <w:color w:val="8B1A1A"/>
          <w:sz w:val="20"/>
          <w:lang w:val="it-IT"/>
        </w:rPr>
        <w:t>Update</w:t>
      </w:r>
      <w:r w:rsidRPr="00322D9E">
        <w:rPr>
          <w:lang w:val="it-IT"/>
        </w:rPr>
        <w:t xml:space="preserve">) e mostra stato del gioco, posizione di Astro, FPS e info sul dispositivo. Gli FPS li calcolo come </w:t>
      </w:r>
      <w:r w:rsidRPr="00322D9E">
        <w:rPr>
          <w:rFonts w:ascii="Consolas" w:hAnsi="Consolas"/>
          <w:color w:val="8B1A1A"/>
          <w:sz w:val="20"/>
          <w:lang w:val="it-IT"/>
        </w:rPr>
        <w:t>1f / Time.unscaledDeltaTime</w:t>
      </w:r>
      <w:r w:rsidRPr="00322D9E">
        <w:rPr>
          <w:lang w:val="it-IT"/>
        </w:rPr>
        <w:t xml:space="preserve"> e li ammorbidisco con </w:t>
      </w:r>
      <w:r w:rsidRPr="00322D9E">
        <w:rPr>
          <w:rFonts w:ascii="Consolas" w:hAnsi="Consolas"/>
          <w:color w:val="8B1A1A"/>
          <w:sz w:val="20"/>
          <w:lang w:val="it-IT"/>
        </w:rPr>
        <w:t>fps = Mathf.Lerp(fp</w:t>
      </w:r>
      <w:r w:rsidRPr="00322D9E">
        <w:rPr>
          <w:rFonts w:ascii="Consolas" w:hAnsi="Consolas"/>
          <w:color w:val="8B1A1A"/>
          <w:sz w:val="20"/>
          <w:lang w:val="it-IT"/>
        </w:rPr>
        <w:t>s, fpsOra, 0.1f)</w:t>
      </w:r>
      <w:r w:rsidRPr="00322D9E">
        <w:rPr>
          <w:lang w:val="it-IT"/>
        </w:rPr>
        <w:t xml:space="preserve"> così il numero non balla. Tengo anche </w:t>
      </w:r>
      <w:r w:rsidRPr="00322D9E">
        <w:rPr>
          <w:rFonts w:ascii="Consolas" w:hAnsi="Consolas"/>
          <w:color w:val="8B1A1A"/>
          <w:sz w:val="20"/>
          <w:lang w:val="it-IT"/>
        </w:rPr>
        <w:t>fpsMinimo</w:t>
      </w:r>
      <w:r w:rsidRPr="00322D9E">
        <w:rPr>
          <w:lang w:val="it-IT"/>
        </w:rPr>
        <w:t xml:space="preserve">. Uso </w:t>
      </w:r>
      <w:r w:rsidRPr="00322D9E">
        <w:rPr>
          <w:rFonts w:ascii="Consolas" w:hAnsi="Consolas"/>
          <w:color w:val="8B1A1A"/>
          <w:sz w:val="20"/>
          <w:lang w:val="it-IT"/>
        </w:rPr>
        <w:t>unscaledDeltaTime</w:t>
      </w:r>
      <w:r w:rsidRPr="00322D9E">
        <w:rPr>
          <w:lang w:val="it-IT"/>
        </w:rPr>
        <w:t xml:space="preserve"> per misurare il tempo reale anche se mettessi il gioco in pausa.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un numero più reattivo alzo il fattore di smussamento da </w:t>
      </w:r>
      <w:r w:rsidRPr="00322D9E">
        <w:rPr>
          <w:rFonts w:ascii="Consolas" w:hAnsi="Consolas"/>
          <w:color w:val="8B1A1A"/>
          <w:sz w:val="20"/>
          <w:lang w:val="it-IT"/>
        </w:rPr>
        <w:t>0.1f</w:t>
      </w:r>
      <w:r w:rsidRPr="00322D9E">
        <w:rPr>
          <w:lang w:val="it-IT"/>
        </w:rPr>
        <w:t xml:space="preserve"> a </w:t>
      </w:r>
      <w:r w:rsidRPr="00322D9E">
        <w:rPr>
          <w:rFonts w:ascii="Consolas" w:hAnsi="Consolas"/>
          <w:color w:val="8B1A1A"/>
          <w:sz w:val="20"/>
          <w:lang w:val="it-IT"/>
        </w:rPr>
        <w:t>0.3f</w:t>
      </w:r>
      <w:r w:rsidRPr="00322D9E">
        <w:rPr>
          <w:lang w:val="it-IT"/>
        </w:rPr>
        <w:t xml:space="preserve"> nella riga</w:t>
      </w:r>
      <w:r w:rsidRPr="00322D9E">
        <w:rPr>
          <w:lang w:val="it-IT"/>
        </w:rPr>
        <w:t xml:space="preserve"> </w:t>
      </w:r>
      <w:r w:rsidRPr="00322D9E">
        <w:rPr>
          <w:rFonts w:ascii="Consolas" w:hAnsi="Consolas"/>
          <w:color w:val="8B1A1A"/>
          <w:sz w:val="20"/>
          <w:lang w:val="it-IT"/>
        </w:rPr>
        <w:t>Mathf.Lerp(fps, fpsOra, ...)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InterfacciaGioco.Update</w:t>
      </w:r>
      <w:r w:rsidRPr="00322D9E">
        <w:rPr>
          <w:lang w:val="it-IT"/>
        </w:rPr>
        <w:t xml:space="preserve"> (la stessa riga c'è anche in </w:t>
      </w:r>
      <w:r w:rsidRPr="00322D9E">
        <w:rPr>
          <w:rFonts w:ascii="Consolas" w:hAnsi="Consolas"/>
          <w:color w:val="8B1A1A"/>
          <w:sz w:val="20"/>
          <w:lang w:val="it-IT"/>
        </w:rPr>
        <w:t>SchermataStart.Update</w:t>
      </w:r>
      <w:r w:rsidRPr="00322D9E">
        <w:rPr>
          <w:lang w:val="it-IT"/>
        </w:rPr>
        <w:t>, per gli FPS della schermata iniziale).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 xml:space="preserve">Domanda 15 — Perché crei i rettangoli colorati con </w:t>
      </w:r>
      <w:r w:rsidRPr="00322D9E">
        <w:rPr>
          <w:rFonts w:ascii="Consolas" w:hAnsi="Consolas"/>
          <w:b/>
          <w:color w:val="8B1A1A"/>
          <w:sz w:val="20"/>
          <w:lang w:val="it-IT"/>
        </w:rPr>
        <w:t>Texture2D.whiteTexture</w:t>
      </w:r>
      <w:r w:rsidRPr="00322D9E">
        <w:rPr>
          <w:b/>
          <w:lang w:val="it-IT"/>
        </w:rPr>
        <w:t xml:space="preserve"> invece di una texture nuova ogni f</w:t>
      </w:r>
      <w:r w:rsidRPr="00322D9E">
        <w:rPr>
          <w:b/>
          <w:lang w:val="it-IT"/>
        </w:rPr>
        <w:t>rame?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Il metodo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Riquadro(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r, colore)</w:t>
      </w:r>
      <w:r w:rsidRPr="00322D9E">
        <w:rPr>
          <w:lang w:val="it-IT"/>
        </w:rPr>
        <w:t xml:space="preserve"> imposta </w:t>
      </w:r>
      <w:r w:rsidRPr="00322D9E">
        <w:rPr>
          <w:rFonts w:ascii="Consolas" w:hAnsi="Consolas"/>
          <w:color w:val="8B1A1A"/>
          <w:sz w:val="20"/>
          <w:lang w:val="it-IT"/>
        </w:rPr>
        <w:t>GUI.color = colore</w:t>
      </w:r>
      <w:r w:rsidRPr="00322D9E">
        <w:rPr>
          <w:lang w:val="it-IT"/>
        </w:rPr>
        <w:t xml:space="preserve"> e disegna </w:t>
      </w:r>
      <w:r w:rsidRPr="00322D9E">
        <w:rPr>
          <w:rFonts w:ascii="Consolas" w:hAnsi="Consolas"/>
          <w:color w:val="8B1A1A"/>
          <w:sz w:val="20"/>
          <w:lang w:val="it-IT"/>
        </w:rPr>
        <w:t>Texture2D.whiteTexture</w:t>
      </w:r>
      <w:r w:rsidRPr="00322D9E">
        <w:rPr>
          <w:lang w:val="it-IT"/>
        </w:rPr>
        <w:t xml:space="preserve"> (la texture bianca già pronta di Unity), poi ripristina il colore. Prima creavo una </w:t>
      </w:r>
      <w:r w:rsidRPr="00322D9E">
        <w:rPr>
          <w:rFonts w:ascii="Consolas" w:hAnsi="Consolas"/>
          <w:color w:val="8B1A1A"/>
          <w:sz w:val="20"/>
          <w:lang w:val="it-IT"/>
        </w:rPr>
        <w:t>Texture2D</w:t>
      </w:r>
      <w:r w:rsidRPr="00322D9E">
        <w:rPr>
          <w:lang w:val="it-IT"/>
        </w:rPr>
        <w:t xml:space="preserve"> nuova per ogni rettangolo a ogni frame: era uno spreco d</w:t>
      </w:r>
      <w:r w:rsidRPr="00322D9E">
        <w:rPr>
          <w:lang w:val="it-IT"/>
        </w:rPr>
        <w:t xml:space="preserve">i memoria che produceva garbage. Una </w:t>
      </w:r>
      <w:r w:rsidRPr="00322D9E">
        <w:rPr>
          <w:rFonts w:ascii="Consolas" w:hAnsi="Consolas"/>
          <w:color w:val="8B1A1A"/>
          <w:sz w:val="20"/>
          <w:lang w:val="it-IT"/>
        </w:rPr>
        <w:t>Texture2D</w:t>
      </w:r>
      <w:r w:rsidRPr="00322D9E">
        <w:rPr>
          <w:lang w:val="it-IT"/>
        </w:rPr>
        <w:t xml:space="preserve"> nuova la creo solo in </w:t>
      </w:r>
      <w:r w:rsidRPr="00322D9E">
        <w:rPr>
          <w:rFonts w:ascii="Consolas" w:hAnsi="Consolas"/>
          <w:color w:val="8B1A1A"/>
          <w:sz w:val="20"/>
          <w:lang w:val="it-IT"/>
        </w:rPr>
        <w:t>TexturaPiena</w:t>
      </w:r>
      <w:r w:rsidRPr="00322D9E">
        <w:rPr>
          <w:lang w:val="it-IT"/>
        </w:rPr>
        <w:t xml:space="preserve">, una volta sola in </w:t>
      </w:r>
      <w:r w:rsidRPr="00322D9E">
        <w:rPr>
          <w:rFonts w:ascii="Consolas" w:hAnsi="Consolas"/>
          <w:color w:val="8B1A1A"/>
          <w:sz w:val="20"/>
          <w:lang w:val="it-IT"/>
        </w:rPr>
        <w:t>CostruisciStili</w:t>
      </w:r>
      <w:r w:rsidRPr="00322D9E">
        <w:rPr>
          <w:lang w:val="it-IT"/>
        </w:rPr>
        <w:t xml:space="preserve">, perché lo sfondo di uno stile GUI vuole una texture vera e </w:t>
      </w:r>
      <w:r w:rsidRPr="00322D9E">
        <w:rPr>
          <w:rFonts w:ascii="Consolas" w:hAnsi="Consolas"/>
          <w:color w:val="8B1A1A"/>
          <w:sz w:val="20"/>
          <w:lang w:val="it-IT"/>
        </w:rPr>
        <w:t>GUI.color</w:t>
      </w:r>
      <w:r w:rsidRPr="00322D9E">
        <w:rPr>
          <w:lang w:val="it-IT"/>
        </w:rPr>
        <w:t xml:space="preserve"> non basta.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potrei tingere lo sfondo del flash ros</w:t>
      </w:r>
      <w:r w:rsidRPr="00322D9E">
        <w:rPr>
          <w:lang w:val="it-IT"/>
        </w:rPr>
        <w:t xml:space="preserve">so con una sfumatura cambiando il colore passato a </w:t>
      </w:r>
      <w:r w:rsidRPr="00322D9E">
        <w:rPr>
          <w:rFonts w:ascii="Consolas" w:hAnsi="Consolas"/>
          <w:color w:val="8B1A1A"/>
          <w:sz w:val="20"/>
          <w:lang w:val="it-IT"/>
        </w:rPr>
        <w:t>Riquadro</w:t>
      </w:r>
      <w:r w:rsidRPr="00322D9E">
        <w:rPr>
          <w:lang w:val="it-IT"/>
        </w:rPr>
        <w:t xml:space="preserve"> nella parte del </w:t>
      </w:r>
      <w:r w:rsidRPr="00322D9E">
        <w:rPr>
          <w:rFonts w:ascii="Consolas" w:hAnsi="Consolas"/>
          <w:color w:val="8B1A1A"/>
          <w:sz w:val="20"/>
          <w:lang w:val="it-IT"/>
        </w:rPr>
        <w:t>TimerLampeggio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OnGUI</w:t>
      </w:r>
      <w:r w:rsidRPr="00322D9E">
        <w:rPr>
          <w:lang w:val="it-IT"/>
        </w:rPr>
        <w:t>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Oggetti.cs (feedback visivo)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16 — Come funziona l'effetto "gonfia" di Astro e perché usi Mathf.Sin?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Astro.Update</w:t>
      </w:r>
      <w:r w:rsidRPr="00322D9E">
        <w:rPr>
          <w:lang w:val="it-IT"/>
        </w:rPr>
        <w:t xml:space="preserve">, quando </w:t>
      </w:r>
      <w:r w:rsidRPr="00322D9E">
        <w:rPr>
          <w:rFonts w:ascii="Consolas" w:hAnsi="Consolas"/>
          <w:color w:val="8B1A1A"/>
          <w:sz w:val="20"/>
          <w:lang w:val="it-IT"/>
        </w:rPr>
        <w:t>timerGonfia &gt;</w:t>
      </w:r>
      <w:r w:rsidRPr="00322D9E">
        <w:rPr>
          <w:rFonts w:ascii="Consolas" w:hAnsi="Consolas"/>
          <w:color w:val="8B1A1A"/>
          <w:sz w:val="20"/>
          <w:lang w:val="it-IT"/>
        </w:rPr>
        <w:t xml:space="preserve"> 0</w:t>
      </w:r>
      <w:r w:rsidRPr="00322D9E">
        <w:rPr>
          <w:lang w:val="it-IT"/>
        </w:rPr>
        <w:t xml:space="preserve">, calcolo l'avanzamento </w:t>
      </w:r>
      <w:r w:rsidRPr="00322D9E">
        <w:rPr>
          <w:rFonts w:ascii="Consolas" w:hAnsi="Consolas"/>
          <w:color w:val="8B1A1A"/>
          <w:sz w:val="20"/>
          <w:lang w:val="it-IT"/>
        </w:rPr>
        <w:t>avanz</w:t>
      </w:r>
      <w:r w:rsidRPr="00322D9E">
        <w:rPr>
          <w:lang w:val="it-IT"/>
        </w:rPr>
        <w:t xml:space="preserve"> da 0 a 1 mentre il timer scende, poi </w:t>
      </w:r>
      <w:r w:rsidRPr="00322D9E">
        <w:rPr>
          <w:rFonts w:ascii="Consolas" w:hAnsi="Consolas"/>
          <w:color w:val="8B1A1A"/>
          <w:sz w:val="20"/>
          <w:lang w:val="it-IT"/>
        </w:rPr>
        <w:t>campana = Mathf.Sin(avanz * Mathf.PI)</w:t>
      </w:r>
      <w:r w:rsidRPr="00322D9E">
        <w:rPr>
          <w:lang w:val="it-IT"/>
        </w:rPr>
        <w:t xml:space="preserve">. Il seno tra 0 e </w:t>
      </w:r>
      <w:r>
        <w:t>π</w:t>
      </w:r>
      <w:r w:rsidRPr="00322D9E">
        <w:rPr>
          <w:lang w:val="it-IT"/>
        </w:rPr>
        <w:t xml:space="preserve"> va 0 → 1 → 0, quindi Astro cresce fino al massimo (</w:t>
      </w:r>
      <w:r w:rsidRPr="00322D9E">
        <w:rPr>
          <w:rFonts w:ascii="Consolas" w:hAnsi="Consolas"/>
          <w:color w:val="8B1A1A"/>
          <w:sz w:val="20"/>
          <w:lang w:val="it-IT"/>
        </w:rPr>
        <w:t>GONFIA_QUANTITA</w:t>
      </w:r>
      <w:r w:rsidRPr="00322D9E">
        <w:rPr>
          <w:lang w:val="it-IT"/>
        </w:rPr>
        <w:t xml:space="preserve">) e torna alla forma normale con una curva morbida "a campana", </w:t>
      </w:r>
      <w:r w:rsidRPr="00322D9E">
        <w:rPr>
          <w:lang w:val="it-IT"/>
        </w:rPr>
        <w:t>senza scatti. Lo schiacciamento è simile ma fa Astro più largo e più basso (</w:t>
      </w:r>
      <w:r w:rsidRPr="00322D9E">
        <w:rPr>
          <w:rFonts w:ascii="Consolas" w:hAnsi="Consolas"/>
          <w:color w:val="8B1A1A"/>
          <w:sz w:val="20"/>
          <w:lang w:val="it-IT"/>
        </w:rPr>
        <w:t>1 + quanto</w:t>
      </w:r>
      <w:r w:rsidRPr="00322D9E">
        <w:rPr>
          <w:lang w:val="it-IT"/>
        </w:rPr>
        <w:t xml:space="preserve"> su X, </w:t>
      </w:r>
      <w:r w:rsidRPr="00322D9E">
        <w:rPr>
          <w:rFonts w:ascii="Consolas" w:hAnsi="Consolas"/>
          <w:color w:val="8B1A1A"/>
          <w:sz w:val="20"/>
          <w:lang w:val="it-IT"/>
        </w:rPr>
        <w:t>1 - quanto</w:t>
      </w:r>
      <w:r w:rsidRPr="00322D9E">
        <w:rPr>
          <w:lang w:val="it-IT"/>
        </w:rPr>
        <w:t xml:space="preserve"> su Y). Il respiro a riposo è un altro </w:t>
      </w:r>
      <w:r w:rsidRPr="00322D9E">
        <w:rPr>
          <w:rFonts w:ascii="Consolas" w:hAnsi="Consolas"/>
          <w:color w:val="8B1A1A"/>
          <w:sz w:val="20"/>
          <w:lang w:val="it-IT"/>
        </w:rPr>
        <w:t>Mathf.Sin(Time.time * 2f) * 0.04f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un gonfiamento più evidente alzo </w:t>
      </w:r>
      <w:r w:rsidRPr="00322D9E">
        <w:rPr>
          <w:rFonts w:ascii="Consolas" w:hAnsi="Consolas"/>
          <w:color w:val="8B1A1A"/>
          <w:sz w:val="20"/>
          <w:lang w:val="it-IT"/>
        </w:rPr>
        <w:t>GONFIA_QUANTITA</w:t>
      </w:r>
      <w:r w:rsidRPr="00322D9E">
        <w:rPr>
          <w:lang w:val="it-IT"/>
        </w:rPr>
        <w:t xml:space="preserve"> (ora </w:t>
      </w:r>
      <w:r w:rsidRPr="00322D9E">
        <w:rPr>
          <w:rFonts w:ascii="Consolas" w:hAnsi="Consolas"/>
          <w:color w:val="8B1A1A"/>
          <w:sz w:val="20"/>
          <w:lang w:val="it-IT"/>
        </w:rPr>
        <w:t>0.45</w:t>
      </w:r>
      <w:r w:rsidRPr="00322D9E">
        <w:rPr>
          <w:lang w:val="it-IT"/>
        </w:rPr>
        <w:t xml:space="preserve">) a </w:t>
      </w:r>
      <w:r w:rsidRPr="00322D9E">
        <w:rPr>
          <w:rFonts w:ascii="Consolas" w:hAnsi="Consolas"/>
          <w:color w:val="8B1A1A"/>
          <w:sz w:val="20"/>
          <w:lang w:val="it-IT"/>
        </w:rPr>
        <w:t>0.7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ParametriFeedback.cs</w:t>
      </w:r>
      <w:r w:rsidRPr="00322D9E">
        <w:rPr>
          <w:lang w:val="it-IT"/>
        </w:rPr>
        <w:t xml:space="preserve">; per renderlo più lento alzo </w:t>
      </w:r>
      <w:r w:rsidRPr="00322D9E">
        <w:rPr>
          <w:rFonts w:ascii="Consolas" w:hAnsi="Consolas"/>
          <w:color w:val="8B1A1A"/>
          <w:sz w:val="20"/>
          <w:lang w:val="it-IT"/>
        </w:rPr>
        <w:t>GONFIA_DURATA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17 — Perché l'errore è "gentile" e perché il rosso vince sul verde?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Nella riabilitazione il feedback negativo deve informare, non spaventare: per questo in </w:t>
      </w:r>
      <w:r w:rsidRPr="00322D9E">
        <w:rPr>
          <w:rFonts w:ascii="Consolas" w:hAnsi="Consolas"/>
          <w:color w:val="8B1A1A"/>
          <w:sz w:val="20"/>
          <w:lang w:val="it-IT"/>
        </w:rPr>
        <w:t>Pa</w:t>
      </w:r>
      <w:r w:rsidRPr="00322D9E">
        <w:rPr>
          <w:rFonts w:ascii="Consolas" w:hAnsi="Consolas"/>
          <w:color w:val="8B1A1A"/>
          <w:sz w:val="20"/>
          <w:lang w:val="it-IT"/>
        </w:rPr>
        <w:t>rametriFeedback.cs</w:t>
      </w:r>
      <w:r w:rsidRPr="00322D9E">
        <w:rPr>
          <w:lang w:val="it-IT"/>
        </w:rPr>
        <w:t xml:space="preserve"> ho </w:t>
      </w:r>
      <w:r w:rsidRPr="00322D9E">
        <w:rPr>
          <w:rFonts w:ascii="Consolas" w:hAnsi="Consolas"/>
          <w:color w:val="8B1A1A"/>
          <w:sz w:val="20"/>
          <w:lang w:val="it-IT"/>
        </w:rPr>
        <w:t>VOLUME_SBAGLIATO = 0.45</w:t>
      </w:r>
      <w:r w:rsidRPr="00322D9E">
        <w:rPr>
          <w:lang w:val="it-IT"/>
        </w:rPr>
        <w:t xml:space="preserve"> contro </w:t>
      </w:r>
      <w:r w:rsidRPr="00322D9E">
        <w:rPr>
          <w:rFonts w:ascii="Consolas" w:hAnsi="Consolas"/>
          <w:color w:val="8B1A1A"/>
          <w:sz w:val="20"/>
          <w:lang w:val="it-IT"/>
        </w:rPr>
        <w:t>VOLUME_GIUSTO = 0.80</w:t>
      </w:r>
      <w:r w:rsidRPr="00322D9E">
        <w:rPr>
          <w:lang w:val="it-IT"/>
        </w:rPr>
        <w:t xml:space="preserve">, e il suono dell'errore è basso. Inoltre in </w:t>
      </w:r>
      <w:r w:rsidRPr="00322D9E">
        <w:rPr>
          <w:rFonts w:ascii="Consolas" w:hAnsi="Consolas"/>
          <w:color w:val="8B1A1A"/>
          <w:sz w:val="20"/>
          <w:lang w:val="it-IT"/>
        </w:rPr>
        <w:t>Astro.Schiaccia()</w:t>
      </w:r>
      <w:r w:rsidRPr="00322D9E">
        <w:rPr>
          <w:lang w:val="it-IT"/>
        </w:rPr>
        <w:t xml:space="preserve"> azzero </w:t>
      </w:r>
      <w:r w:rsidRPr="00322D9E">
        <w:rPr>
          <w:rFonts w:ascii="Consolas" w:hAnsi="Consolas"/>
          <w:color w:val="8B1A1A"/>
          <w:sz w:val="20"/>
          <w:lang w:val="it-IT"/>
        </w:rPr>
        <w:t>timerGonfia</w:t>
      </w:r>
      <w:r w:rsidRPr="00322D9E">
        <w:rPr>
          <w:lang w:val="it-IT"/>
        </w:rPr>
        <w:t xml:space="preserve"> e in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AggiornaColore(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il rosso (</w:t>
      </w:r>
      <w:r w:rsidRPr="00322D9E">
        <w:rPr>
          <w:rFonts w:ascii="Consolas" w:hAnsi="Consolas"/>
          <w:color w:val="8B1A1A"/>
          <w:sz w:val="20"/>
          <w:lang w:val="it-IT"/>
        </w:rPr>
        <w:t>COLORE_ERRORE</w:t>
      </w:r>
      <w:r w:rsidRPr="00322D9E">
        <w:rPr>
          <w:lang w:val="it-IT"/>
        </w:rPr>
        <w:t>) ha la precedenza sul bagliore verde: così non capita m</w:t>
      </w:r>
      <w:r w:rsidRPr="00322D9E">
        <w:rPr>
          <w:lang w:val="it-IT"/>
        </w:rPr>
        <w:t>ai "forma sbagliata con colore giusto" e il segnale resta chiaro.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lastRenderedPageBreak/>
        <w:t>Possibile modifica:</w:t>
      </w:r>
      <w:r w:rsidRPr="00322D9E">
        <w:rPr>
          <w:lang w:val="it-IT"/>
        </w:rPr>
        <w:t xml:space="preserve"> per un errore ancora più dolce abbasso </w:t>
      </w:r>
      <w:r w:rsidRPr="00322D9E">
        <w:rPr>
          <w:rFonts w:ascii="Consolas" w:hAnsi="Consolas"/>
          <w:color w:val="8B1A1A"/>
          <w:sz w:val="20"/>
          <w:lang w:val="it-IT"/>
        </w:rPr>
        <w:t>VOLUME_SBAGLIATO</w:t>
      </w:r>
      <w:r w:rsidRPr="00322D9E">
        <w:rPr>
          <w:lang w:val="it-IT"/>
        </w:rPr>
        <w:t xml:space="preserve"> a </w:t>
      </w:r>
      <w:r w:rsidRPr="00322D9E">
        <w:rPr>
          <w:rFonts w:ascii="Consolas" w:hAnsi="Consolas"/>
          <w:color w:val="8B1A1A"/>
          <w:sz w:val="20"/>
          <w:lang w:val="it-IT"/>
        </w:rPr>
        <w:t>0.25</w:t>
      </w:r>
      <w:r w:rsidRPr="00322D9E">
        <w:rPr>
          <w:lang w:val="it-IT"/>
        </w:rPr>
        <w:t xml:space="preserve">, o spengo del tutto il suono con </w:t>
      </w:r>
      <w:r w:rsidRPr="00322D9E">
        <w:rPr>
          <w:rFonts w:ascii="Consolas" w:hAnsi="Consolas"/>
          <w:color w:val="8B1A1A"/>
          <w:sz w:val="20"/>
          <w:lang w:val="it-IT"/>
        </w:rPr>
        <w:t>SUONO_ATTIVO = false</w:t>
      </w:r>
      <w:r w:rsidRPr="00322D9E">
        <w:rPr>
          <w:lang w:val="it-IT"/>
        </w:rPr>
        <w:t xml:space="preserve">, sempre in </w:t>
      </w:r>
      <w:r w:rsidRPr="00322D9E">
        <w:rPr>
          <w:rFonts w:ascii="Consolas" w:hAnsi="Consolas"/>
          <w:color w:val="8B1A1A"/>
          <w:sz w:val="20"/>
          <w:lang w:val="it-IT"/>
        </w:rPr>
        <w:t>ParametriFeedback.cs</w:t>
      </w:r>
      <w:r w:rsidRPr="00322D9E">
        <w:rPr>
          <w:lang w:val="it-IT"/>
        </w:rPr>
        <w:t>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>GestoreGioco.cs / Co</w:t>
      </w:r>
      <w:r w:rsidRPr="00322D9E">
        <w:rPr>
          <w:lang w:val="it-IT"/>
        </w:rPr>
        <w:t>mandi.cs (indipendenza dagli FPS)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 xml:space="preserve">Domanda 18 — Perché moltiplichi tutto per </w:t>
      </w:r>
      <w:r w:rsidRPr="00322D9E">
        <w:rPr>
          <w:rFonts w:ascii="Consolas" w:hAnsi="Consolas"/>
          <w:b/>
          <w:color w:val="8B1A1A"/>
          <w:sz w:val="20"/>
          <w:lang w:val="it-IT"/>
        </w:rPr>
        <w:t>Time.deltaTime</w:t>
      </w:r>
      <w:r w:rsidRPr="00322D9E">
        <w:rPr>
          <w:b/>
          <w:lang w:val="it-IT"/>
        </w:rPr>
        <w:t>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Per far andare il gioco uguale su PC lenti e veloci. In </w:t>
      </w:r>
      <w:r w:rsidRPr="00322D9E">
        <w:rPr>
          <w:rFonts w:ascii="Consolas" w:hAnsi="Consolas"/>
          <w:color w:val="8B1A1A"/>
          <w:sz w:val="20"/>
          <w:lang w:val="it-IT"/>
        </w:rPr>
        <w:t>GestoreGioco.Update</w:t>
      </w:r>
      <w:r w:rsidRPr="00322D9E">
        <w:rPr>
          <w:lang w:val="it-IT"/>
        </w:rPr>
        <w:t xml:space="preserve"> scalo il tempo (</w:t>
      </w:r>
      <w:r w:rsidRPr="00322D9E">
        <w:rPr>
          <w:rFonts w:ascii="Consolas" w:hAnsi="Consolas"/>
          <w:color w:val="8B1A1A"/>
          <w:sz w:val="20"/>
          <w:lang w:val="it-IT"/>
        </w:rPr>
        <w:t>TempoRimasto -= Time.deltaTime</w:t>
      </w:r>
      <w:r w:rsidRPr="00322D9E">
        <w:rPr>
          <w:lang w:val="it-IT"/>
        </w:rPr>
        <w:t xml:space="preserve">); il joystick in </w:t>
      </w:r>
      <w:r w:rsidRPr="00322D9E">
        <w:rPr>
          <w:rFonts w:ascii="Consolas" w:hAnsi="Consolas"/>
          <w:color w:val="8B1A1A"/>
          <w:sz w:val="20"/>
          <w:lang w:val="it-IT"/>
        </w:rPr>
        <w:t>Comandi.MuoviC</w:t>
      </w:r>
      <w:r w:rsidRPr="00322D9E">
        <w:rPr>
          <w:rFonts w:ascii="Consolas" w:hAnsi="Consolas"/>
          <w:color w:val="8B1A1A"/>
          <w:sz w:val="20"/>
          <w:lang w:val="it-IT"/>
        </w:rPr>
        <w:t>onJoystick</w:t>
      </w:r>
      <w:r w:rsidRPr="00322D9E">
        <w:rPr>
          <w:lang w:val="it-IT"/>
        </w:rPr>
        <w:t xml:space="preserve"> si muove di </w:t>
      </w:r>
      <w:r w:rsidRPr="00322D9E">
        <w:rPr>
          <w:rFonts w:ascii="Consolas" w:hAnsi="Consolas"/>
          <w:color w:val="8B1A1A"/>
          <w:sz w:val="20"/>
          <w:lang w:val="it-IT"/>
        </w:rPr>
        <w:t>JOYSTICK_VELOCITA * Time.deltaTime</w:t>
      </w:r>
      <w:r w:rsidRPr="00322D9E">
        <w:rPr>
          <w:lang w:val="it-IT"/>
        </w:rPr>
        <w:t xml:space="preserve"> pixel; la webcam in </w:t>
      </w:r>
      <w:r w:rsidRPr="00322D9E">
        <w:rPr>
          <w:rFonts w:ascii="Consolas" w:hAnsi="Consolas"/>
          <w:color w:val="8B1A1A"/>
          <w:sz w:val="20"/>
          <w:lang w:val="it-IT"/>
        </w:rPr>
        <w:t>AnalizzaFrame</w:t>
      </w:r>
      <w:r w:rsidRPr="00322D9E">
        <w:rPr>
          <w:lang w:val="it-IT"/>
        </w:rPr>
        <w:t xml:space="preserve"> usa </w:t>
      </w:r>
      <w:r w:rsidRPr="00322D9E">
        <w:rPr>
          <w:rFonts w:ascii="Consolas" w:hAnsi="Consolas"/>
          <w:color w:val="8B1A1A"/>
          <w:sz w:val="20"/>
          <w:lang w:val="it-IT"/>
        </w:rPr>
        <w:t>t = 1 - Mathf.Pow(morbidezza, Time.deltaTime * 60f)</w:t>
      </w:r>
      <w:r w:rsidRPr="00322D9E">
        <w:rPr>
          <w:lang w:val="it-IT"/>
        </w:rPr>
        <w:t xml:space="preserve"> apposta per rendere il </w:t>
      </w:r>
      <w:r w:rsidRPr="00322D9E">
        <w:rPr>
          <w:rFonts w:ascii="Consolas" w:hAnsi="Consolas"/>
          <w:color w:val="8B1A1A"/>
          <w:sz w:val="20"/>
          <w:lang w:val="it-IT"/>
        </w:rPr>
        <w:t>Lerp</w:t>
      </w:r>
      <w:r w:rsidRPr="00322D9E">
        <w:rPr>
          <w:lang w:val="it-IT"/>
        </w:rPr>
        <w:t xml:space="preserve"> indipendente dagli FPS. Se non moltiplicassi per </w:t>
      </w:r>
      <w:r w:rsidRPr="00322D9E">
        <w:rPr>
          <w:rFonts w:ascii="Consolas" w:hAnsi="Consolas"/>
          <w:color w:val="8B1A1A"/>
          <w:sz w:val="20"/>
          <w:lang w:val="it-IT"/>
        </w:rPr>
        <w:t>deltaTime</w:t>
      </w:r>
      <w:r w:rsidRPr="00322D9E">
        <w:rPr>
          <w:lang w:val="it-IT"/>
        </w:rPr>
        <w:t>, su un PC a 120 fps t</w:t>
      </w:r>
      <w:r w:rsidRPr="00322D9E">
        <w:rPr>
          <w:lang w:val="it-IT"/>
        </w:rPr>
        <w:t>utto andrebbe il doppio più veloce che a 60.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velocizzare il puntatore del joystick alzo </w:t>
      </w:r>
      <w:r w:rsidRPr="00322D9E">
        <w:rPr>
          <w:rFonts w:ascii="Consolas" w:hAnsi="Consolas"/>
          <w:color w:val="8B1A1A"/>
          <w:sz w:val="20"/>
          <w:lang w:val="it-IT"/>
        </w:rPr>
        <w:t>JOYSTICK_VELOCITA</w:t>
      </w:r>
      <w:r w:rsidRPr="00322D9E">
        <w:rPr>
          <w:lang w:val="it-IT"/>
        </w:rPr>
        <w:t xml:space="preserve"> (ora </w:t>
      </w:r>
      <w:r w:rsidRPr="00322D9E">
        <w:rPr>
          <w:rFonts w:ascii="Consolas" w:hAnsi="Consolas"/>
          <w:color w:val="8B1A1A"/>
          <w:sz w:val="20"/>
          <w:lang w:val="it-IT"/>
        </w:rPr>
        <w:t>1000f</w:t>
      </w:r>
      <w:r w:rsidRPr="00322D9E">
        <w:rPr>
          <w:lang w:val="it-IT"/>
        </w:rPr>
        <w:t xml:space="preserve"> px/s) in </w:t>
      </w:r>
      <w:r w:rsidRPr="00322D9E">
        <w:rPr>
          <w:rFonts w:ascii="Consolas" w:hAnsi="Consolas"/>
          <w:color w:val="8B1A1A"/>
          <w:sz w:val="20"/>
          <w:lang w:val="it-IT"/>
        </w:rPr>
        <w:t>ParametriComandi.cs</w:t>
      </w:r>
      <w:r w:rsidRPr="00322D9E">
        <w:rPr>
          <w:lang w:val="it-IT"/>
        </w:rPr>
        <w:t xml:space="preserve">; la formula con </w:t>
      </w:r>
      <w:r w:rsidRPr="00322D9E">
        <w:rPr>
          <w:rFonts w:ascii="Consolas" w:hAnsi="Consolas"/>
          <w:color w:val="8B1A1A"/>
          <w:sz w:val="20"/>
          <w:lang w:val="it-IT"/>
        </w:rPr>
        <w:t>Time.deltaTime</w:t>
      </w:r>
      <w:r w:rsidRPr="00322D9E">
        <w:rPr>
          <w:lang w:val="it-IT"/>
        </w:rPr>
        <w:t xml:space="preserve"> resta giusta a qualsiasi frame rate.</w:t>
      </w:r>
    </w:p>
    <w:p w:rsidR="00C15405" w:rsidRPr="00322D9E" w:rsidRDefault="000F0C8F">
      <w:pPr>
        <w:pStyle w:val="Titolo3"/>
        <w:rPr>
          <w:lang w:val="it-IT"/>
        </w:rPr>
      </w:pPr>
      <w:r w:rsidRPr="00322D9E">
        <w:rPr>
          <w:lang w:val="it-IT"/>
        </w:rPr>
        <w:t xml:space="preserve">Livelli.cs / </w:t>
      </w:r>
      <w:r w:rsidRPr="00322D9E">
        <w:rPr>
          <w:lang w:val="it-IT"/>
        </w:rPr>
        <w:t>Caricamento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19 — Come si carica un'immagine o un suono e cos'è il sortingOrder?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Carico l'immagine di sfondo con </w:t>
      </w:r>
      <w:r w:rsidRPr="00322D9E">
        <w:rPr>
          <w:rFonts w:ascii="Consolas" w:hAnsi="Consolas"/>
          <w:color w:val="8B1A1A"/>
          <w:sz w:val="20"/>
          <w:lang w:val="it-IT"/>
        </w:rPr>
        <w:t>Resources.Load&lt;Texture2D&gt;("sfondo")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CaricatoreLivelli.CostruisciSfondo()</w:t>
      </w:r>
      <w:r w:rsidRPr="00322D9E">
        <w:rPr>
          <w:lang w:val="it-IT"/>
        </w:rPr>
        <w:t xml:space="preserve"> (nome senza estensione, file in </w:t>
      </w:r>
      <w:r w:rsidRPr="00322D9E">
        <w:rPr>
          <w:rFonts w:ascii="Consolas" w:hAnsi="Consolas"/>
          <w:color w:val="8B1A1A"/>
          <w:sz w:val="20"/>
          <w:lang w:val="it-IT"/>
        </w:rPr>
        <w:t>Assets/Resources</w:t>
      </w:r>
      <w:r w:rsidRPr="00322D9E">
        <w:rPr>
          <w:lang w:val="it-IT"/>
        </w:rPr>
        <w:t>),</w:t>
      </w:r>
      <w:r w:rsidRPr="00322D9E">
        <w:rPr>
          <w:lang w:val="it-IT"/>
        </w:rPr>
        <w:t xml:space="preserve"> e i tre suoni con </w:t>
      </w:r>
      <w:r w:rsidRPr="00322D9E">
        <w:rPr>
          <w:rFonts w:ascii="Consolas" w:hAnsi="Consolas"/>
          <w:color w:val="8B1A1A"/>
          <w:sz w:val="20"/>
          <w:lang w:val="it-IT"/>
        </w:rPr>
        <w:t>Resources.Load&lt;AudioClip&gt;(...)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FeedbackPaziente.Awake()</w:t>
      </w:r>
      <w:r w:rsidRPr="00322D9E">
        <w:rPr>
          <w:lang w:val="it-IT"/>
        </w:rPr>
        <w:t xml:space="preserve">. Se un file manca metto un </w:t>
      </w:r>
      <w:r w:rsidRPr="00322D9E">
        <w:rPr>
          <w:rFonts w:ascii="Consolas" w:hAnsi="Consolas"/>
          <w:color w:val="8B1A1A"/>
          <w:sz w:val="20"/>
          <w:lang w:val="it-IT"/>
        </w:rPr>
        <w:t>Debug.LogWarning</w:t>
      </w:r>
      <w:r w:rsidRPr="00322D9E">
        <w:rPr>
          <w:lang w:val="it-IT"/>
        </w:rPr>
        <w:t xml:space="preserve"> e il gioco va avanti lo stesso. Il </w:t>
      </w:r>
      <w:r w:rsidRPr="00322D9E">
        <w:rPr>
          <w:rFonts w:ascii="Consolas" w:hAnsi="Consolas"/>
          <w:color w:val="8B1A1A"/>
          <w:sz w:val="20"/>
          <w:lang w:val="it-IT"/>
        </w:rPr>
        <w:t>sortingOrder</w:t>
      </w:r>
      <w:r w:rsidRPr="00322D9E">
        <w:rPr>
          <w:lang w:val="it-IT"/>
        </w:rPr>
        <w:t xml:space="preserve"> decide chi sta davanti: lo sfondo ha </w:t>
      </w:r>
      <w:r w:rsidRPr="00322D9E">
        <w:rPr>
          <w:rFonts w:ascii="Consolas" w:hAnsi="Consolas"/>
          <w:color w:val="8B1A1A"/>
          <w:sz w:val="20"/>
          <w:lang w:val="it-IT"/>
        </w:rPr>
        <w:t>-10</w:t>
      </w:r>
      <w:r w:rsidRPr="00322D9E">
        <w:rPr>
          <w:lang w:val="it-IT"/>
        </w:rPr>
        <w:t xml:space="preserve"> (dietro a tutto), gli asteroidi </w:t>
      </w:r>
      <w:r w:rsidRPr="00322D9E">
        <w:rPr>
          <w:rFonts w:ascii="Consolas" w:hAnsi="Consolas"/>
          <w:color w:val="8B1A1A"/>
          <w:sz w:val="20"/>
          <w:lang w:val="it-IT"/>
        </w:rPr>
        <w:t>0</w:t>
      </w:r>
      <w:r w:rsidRPr="00322D9E">
        <w:rPr>
          <w:lang w:val="it-IT"/>
        </w:rPr>
        <w:t>, le caramel</w:t>
      </w:r>
      <w:r w:rsidRPr="00322D9E">
        <w:rPr>
          <w:lang w:val="it-IT"/>
        </w:rPr>
        <w:t xml:space="preserve">le </w:t>
      </w:r>
      <w:r w:rsidRPr="00322D9E">
        <w:rPr>
          <w:rFonts w:ascii="Consolas" w:hAnsi="Consolas"/>
          <w:color w:val="8B1A1A"/>
          <w:sz w:val="20"/>
          <w:lang w:val="it-IT"/>
        </w:rPr>
        <w:t>2</w:t>
      </w:r>
      <w:r w:rsidRPr="00322D9E">
        <w:rPr>
          <w:lang w:val="it-IT"/>
        </w:rPr>
        <w:t xml:space="preserve">, Astro </w:t>
      </w:r>
      <w:r w:rsidRPr="00322D9E">
        <w:rPr>
          <w:rFonts w:ascii="Consolas" w:hAnsi="Consolas"/>
          <w:color w:val="8B1A1A"/>
          <w:sz w:val="20"/>
          <w:lang w:val="it-IT"/>
        </w:rPr>
        <w:t>10</w:t>
      </w:r>
      <w:r w:rsidRPr="00322D9E">
        <w:rPr>
          <w:lang w:val="it-IT"/>
        </w:rPr>
        <w:t xml:space="preserve"> (sempre davanti). Numero più alto = più in primo piano.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mettere la porta davanti alle caramelle ma dietro ad Astro cambio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sr.sortingOrder</w:t>
      </w:r>
      <w:proofErr w:type="gramEnd"/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GeneraPorta()</w:t>
      </w:r>
      <w:r w:rsidRPr="00322D9E">
        <w:rPr>
          <w:lang w:val="it-IT"/>
        </w:rPr>
        <w:t xml:space="preserve"> (ora </w:t>
      </w:r>
      <w:r w:rsidRPr="00322D9E">
        <w:rPr>
          <w:rFonts w:ascii="Consolas" w:hAnsi="Consolas"/>
          <w:color w:val="8B1A1A"/>
          <w:sz w:val="20"/>
          <w:lang w:val="it-IT"/>
        </w:rPr>
        <w:t>5</w:t>
      </w:r>
      <w:r w:rsidRPr="00322D9E">
        <w:rPr>
          <w:lang w:val="it-IT"/>
        </w:rPr>
        <w:t xml:space="preserve">); per un nuovo sfondo metto un file in </w:t>
      </w:r>
      <w:r w:rsidRPr="00322D9E">
        <w:rPr>
          <w:rFonts w:ascii="Consolas" w:hAnsi="Consolas"/>
          <w:color w:val="8B1A1A"/>
          <w:sz w:val="20"/>
          <w:lang w:val="it-IT"/>
        </w:rPr>
        <w:t>Assets/Resources</w:t>
      </w:r>
      <w:r w:rsidRPr="00322D9E">
        <w:rPr>
          <w:lang w:val="it-IT"/>
        </w:rPr>
        <w:t xml:space="preserve"> e cambio il nome </w:t>
      </w:r>
      <w:r w:rsidRPr="00322D9E">
        <w:rPr>
          <w:rFonts w:ascii="Consolas" w:hAnsi="Consolas"/>
          <w:color w:val="8B1A1A"/>
          <w:sz w:val="20"/>
          <w:lang w:val="it-IT"/>
        </w:rPr>
        <w:t>"sfondo"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CostruisciSfondo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b/>
          <w:lang w:val="it-IT"/>
        </w:rPr>
        <w:t>Domanda 20 — Come si aggiunge un livello nuovo?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Risposta:</w:t>
      </w:r>
      <w:r w:rsidRPr="00322D9E">
        <w:rPr>
          <w:lang w:val="it-IT"/>
        </w:rPr>
        <w:t xml:space="preserve"> In </w:t>
      </w:r>
      <w:r w:rsidRPr="00322D9E">
        <w:rPr>
          <w:rFonts w:ascii="Consolas" w:hAnsi="Consolas"/>
          <w:color w:val="8B1A1A"/>
          <w:sz w:val="20"/>
          <w:lang w:val="it-IT"/>
        </w:rPr>
        <w:t>Livelli.cs</w:t>
      </w:r>
      <w:r w:rsidRPr="00322D9E">
        <w:rPr>
          <w:lang w:val="it-IT"/>
        </w:rPr>
        <w:t xml:space="preserve">, dentro </w:t>
      </w:r>
      <w:r w:rsidRPr="00322D9E">
        <w:rPr>
          <w:rFonts w:ascii="Consolas" w:hAnsi="Consolas"/>
          <w:color w:val="8B1A1A"/>
          <w:sz w:val="20"/>
          <w:lang w:val="it-IT"/>
        </w:rPr>
        <w:t>DefinizioneLivelli</w:t>
      </w:r>
      <w:r w:rsidRPr="00322D9E">
        <w:rPr>
          <w:lang w:val="it-IT"/>
        </w:rPr>
        <w:t xml:space="preserve">: aumento la costante </w:t>
      </w:r>
      <w:r w:rsidRPr="00322D9E">
        <w:rPr>
          <w:rFonts w:ascii="Consolas" w:hAnsi="Consolas"/>
          <w:color w:val="8B1A1A"/>
          <w:sz w:val="20"/>
          <w:lang w:val="it-IT"/>
        </w:rPr>
        <w:t>Conteggio</w:t>
      </w:r>
      <w:r w:rsidRPr="00322D9E">
        <w:rPr>
          <w:lang w:val="it-IT"/>
        </w:rPr>
        <w:t xml:space="preserve"> (ora </w:t>
      </w:r>
      <w:r w:rsidRPr="00322D9E">
        <w:rPr>
          <w:rFonts w:ascii="Consolas" w:hAnsi="Consolas"/>
          <w:color w:val="8B1A1A"/>
          <w:sz w:val="20"/>
          <w:lang w:val="it-IT"/>
        </w:rPr>
        <w:t>3</w:t>
      </w:r>
      <w:r w:rsidRPr="00322D9E">
        <w:rPr>
          <w:lang w:val="it-IT"/>
        </w:rPr>
        <w:t xml:space="preserve">), aggiungo un </w:t>
      </w:r>
      <w:r w:rsidRPr="00322D9E">
        <w:rPr>
          <w:rFonts w:ascii="Consolas" w:hAnsi="Consolas"/>
          <w:color w:val="8B1A1A"/>
          <w:sz w:val="20"/>
          <w:lang w:val="it-IT"/>
        </w:rPr>
        <w:t>case 3:</w:t>
      </w:r>
      <w:r w:rsidRPr="00322D9E">
        <w:rPr>
          <w:lang w:val="it-IT"/>
        </w:rPr>
        <w:t xml:space="preserve"> nello </w:t>
      </w:r>
      <w:r w:rsidRPr="00322D9E">
        <w:rPr>
          <w:rFonts w:ascii="Consolas" w:hAnsi="Consolas"/>
          <w:color w:val="8B1A1A"/>
          <w:sz w:val="20"/>
          <w:lang w:val="it-IT"/>
        </w:rPr>
        <w:t>switch</w:t>
      </w:r>
      <w:r w:rsidRPr="00322D9E">
        <w:rPr>
          <w:lang w:val="it-IT"/>
        </w:rPr>
        <w:t xml:space="preserve"> di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Ottieni(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 xml:space="preserve"> e scrivo un metodo </w:t>
      </w:r>
      <w:r w:rsidRPr="00322D9E">
        <w:rPr>
          <w:rFonts w:ascii="Consolas" w:hAnsi="Consolas"/>
          <w:color w:val="8B1A1A"/>
          <w:sz w:val="20"/>
          <w:lang w:val="it-IT"/>
        </w:rPr>
        <w:t>Cost</w:t>
      </w:r>
      <w:r w:rsidRPr="00322D9E">
        <w:rPr>
          <w:rFonts w:ascii="Consolas" w:hAnsi="Consolas"/>
          <w:color w:val="8B1A1A"/>
          <w:sz w:val="20"/>
          <w:lang w:val="it-IT"/>
        </w:rPr>
        <w:t>ruisciLivello4()</w:t>
      </w:r>
      <w:r w:rsidRPr="00322D9E">
        <w:rPr>
          <w:lang w:val="it-IT"/>
        </w:rPr>
        <w:t xml:space="preserve"> come gli altri, dove riempio </w:t>
      </w:r>
      <w:r w:rsidRPr="00322D9E">
        <w:rPr>
          <w:rFonts w:ascii="Consolas" w:hAnsi="Consolas"/>
          <w:color w:val="8B1A1A"/>
          <w:sz w:val="20"/>
          <w:lang w:val="it-IT"/>
        </w:rPr>
        <w:t>titolo</w:t>
      </w:r>
      <w:r w:rsidRPr="00322D9E">
        <w:rPr>
          <w:lang w:val="it-IT"/>
        </w:rPr>
        <w:t xml:space="preserve">, </w:t>
      </w:r>
      <w:r w:rsidRPr="00322D9E">
        <w:rPr>
          <w:rFonts w:ascii="Consolas" w:hAnsi="Consolas"/>
          <w:color w:val="8B1A1A"/>
          <w:sz w:val="20"/>
          <w:lang w:val="it-IT"/>
        </w:rPr>
        <w:t>obiettivo</w:t>
      </w:r>
      <w:r w:rsidRPr="00322D9E">
        <w:rPr>
          <w:lang w:val="it-IT"/>
        </w:rPr>
        <w:t xml:space="preserve">, gli asteroidi con </w:t>
      </w:r>
      <w:r w:rsidRPr="00322D9E">
        <w:rPr>
          <w:rFonts w:ascii="Consolas" w:hAnsi="Consolas"/>
          <w:color w:val="8B1A1A"/>
          <w:sz w:val="20"/>
          <w:lang w:val="it-IT"/>
        </w:rPr>
        <w:t>NuovoAsteroide(...)</w:t>
      </w:r>
      <w:r w:rsidRPr="00322D9E">
        <w:rPr>
          <w:lang w:val="it-IT"/>
        </w:rPr>
        <w:t>, le bombe (</w:t>
      </w:r>
      <w:r w:rsidRPr="00322D9E">
        <w:rPr>
          <w:rFonts w:ascii="Consolas" w:hAnsi="Consolas"/>
          <w:color w:val="8B1A1A"/>
          <w:sz w:val="20"/>
          <w:lang w:val="it-IT"/>
        </w:rPr>
        <w:t>l.bombe.Add</w:t>
      </w:r>
      <w:r w:rsidRPr="00322D9E">
        <w:rPr>
          <w:lang w:val="it-IT"/>
        </w:rPr>
        <w:t xml:space="preserve">) e le caramelle (a posizioni fisse con </w:t>
      </w:r>
      <w:r w:rsidRPr="00322D9E">
        <w:rPr>
          <w:rFonts w:ascii="Consolas" w:hAnsi="Consolas"/>
          <w:color w:val="8B1A1A"/>
          <w:sz w:val="20"/>
          <w:lang w:val="it-IT"/>
        </w:rPr>
        <w:t>AggiungiCaramelle</w:t>
      </w:r>
      <w:r w:rsidRPr="00322D9E">
        <w:rPr>
          <w:lang w:val="it-IT"/>
        </w:rPr>
        <w:t xml:space="preserve"> o casuali con </w:t>
      </w:r>
      <w:r w:rsidRPr="00322D9E">
        <w:rPr>
          <w:rFonts w:ascii="Consolas" w:hAnsi="Consolas"/>
          <w:color w:val="8B1A1A"/>
          <w:sz w:val="20"/>
          <w:lang w:val="it-IT"/>
        </w:rPr>
        <w:t>caramelleCasuali</w:t>
      </w:r>
      <w:r w:rsidRPr="00322D9E">
        <w:rPr>
          <w:lang w:val="it-IT"/>
        </w:rPr>
        <w:t xml:space="preserve">). Non devo toccare altro: </w:t>
      </w:r>
      <w:r w:rsidRPr="00322D9E">
        <w:rPr>
          <w:rFonts w:ascii="Consolas" w:hAnsi="Consolas"/>
          <w:color w:val="8B1A1A"/>
          <w:sz w:val="20"/>
          <w:lang w:val="it-IT"/>
        </w:rPr>
        <w:t>CaricatoreLivell</w:t>
      </w:r>
      <w:r w:rsidRPr="00322D9E">
        <w:rPr>
          <w:rFonts w:ascii="Consolas" w:hAnsi="Consolas"/>
          <w:color w:val="8B1A1A"/>
          <w:sz w:val="20"/>
          <w:lang w:val="it-IT"/>
        </w:rPr>
        <w:t>i.Carica</w:t>
      </w:r>
      <w:r w:rsidRPr="00322D9E">
        <w:rPr>
          <w:lang w:val="it-IT"/>
        </w:rPr>
        <w:t xml:space="preserve"> costruisce tutto dai dati, e il </w:t>
      </w:r>
      <w:r w:rsidRPr="00322D9E">
        <w:rPr>
          <w:rFonts w:ascii="Consolas" w:hAnsi="Consolas"/>
          <w:color w:val="8B1A1A"/>
          <w:sz w:val="20"/>
          <w:lang w:val="it-IT"/>
        </w:rPr>
        <w:t>GestoreGioco</w:t>
      </w:r>
      <w:r w:rsidRPr="00322D9E">
        <w:rPr>
          <w:lang w:val="it-IT"/>
        </w:rPr>
        <w:t xml:space="preserve"> passa già da un livello al successivo con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ProssimoLivello(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>)</w:t>
      </w:r>
      <w:r w:rsidRPr="00322D9E">
        <w:rPr>
          <w:lang w:val="it-IT"/>
        </w:rPr>
        <w:t>.</w:t>
      </w:r>
    </w:p>
    <w:p w:rsidR="00C15405" w:rsidRPr="00322D9E" w:rsidRDefault="000F0C8F">
      <w:pPr>
        <w:rPr>
          <w:lang w:val="it-IT"/>
        </w:rPr>
      </w:pPr>
      <w:r w:rsidRPr="00322D9E">
        <w:rPr>
          <w:i/>
          <w:lang w:val="it-IT"/>
        </w:rPr>
        <w:t>Possibile modifica:</w:t>
      </w:r>
      <w:r w:rsidRPr="00322D9E">
        <w:rPr>
          <w:lang w:val="it-IT"/>
        </w:rPr>
        <w:t xml:space="preserve"> per un livello solo-raccolta senza ostacoli basta impostare </w:t>
      </w:r>
      <w:proofErr w:type="gramStart"/>
      <w:r w:rsidRPr="00322D9E">
        <w:rPr>
          <w:rFonts w:ascii="Consolas" w:hAnsi="Consolas"/>
          <w:color w:val="8B1A1A"/>
          <w:sz w:val="20"/>
          <w:lang w:val="it-IT"/>
        </w:rPr>
        <w:t>l.caramelleCasuali</w:t>
      </w:r>
      <w:proofErr w:type="gramEnd"/>
      <w:r w:rsidRPr="00322D9E">
        <w:rPr>
          <w:rFonts w:ascii="Consolas" w:hAnsi="Consolas"/>
          <w:color w:val="8B1A1A"/>
          <w:sz w:val="20"/>
          <w:lang w:val="it-IT"/>
        </w:rPr>
        <w:t xml:space="preserve"> = 15</w:t>
      </w:r>
      <w:r w:rsidRPr="00322D9E">
        <w:rPr>
          <w:lang w:val="it-IT"/>
        </w:rPr>
        <w:t xml:space="preserve"> e non aggiungere asteroidi né bombe, </w:t>
      </w:r>
      <w:r w:rsidRPr="00322D9E">
        <w:rPr>
          <w:lang w:val="it-IT"/>
        </w:rPr>
        <w:t xml:space="preserve">come fa </w:t>
      </w:r>
      <w:r w:rsidRPr="00322D9E">
        <w:rPr>
          <w:rFonts w:ascii="Consolas" w:hAnsi="Consolas"/>
          <w:color w:val="8B1A1A"/>
          <w:sz w:val="20"/>
          <w:lang w:val="it-IT"/>
        </w:rPr>
        <w:t>CostruisciLivello1</w:t>
      </w:r>
      <w:r w:rsidRPr="00322D9E">
        <w:rPr>
          <w:lang w:val="it-IT"/>
        </w:rPr>
        <w:t>.</w:t>
      </w:r>
    </w:p>
    <w:p w:rsidR="00C15405" w:rsidRPr="00322D9E" w:rsidRDefault="00C15405">
      <w:pPr>
        <w:pBdr>
          <w:bottom w:val="single" w:sz="6" w:space="1" w:color="AAAAAA"/>
        </w:pBdr>
        <w:rPr>
          <w:lang w:val="it-IT"/>
        </w:rPr>
      </w:pPr>
    </w:p>
    <w:p w:rsidR="00C15405" w:rsidRDefault="000F0C8F">
      <w:r w:rsidRPr="00322D9E">
        <w:rPr>
          <w:i/>
          <w:lang w:val="it-IT"/>
        </w:rPr>
        <w:lastRenderedPageBreak/>
        <w:t xml:space="preserve">Materiale di supporto per l'esame "Sistemi per la Riabilitazione e la Terapia Assistita". </w:t>
      </w:r>
      <w:r>
        <w:rPr>
          <w:i/>
        </w:rPr>
        <w:t>Autore: Filippo Cicirelli.</w:t>
      </w:r>
    </w:p>
    <w:sectPr w:rsidR="00C15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8F"/>
    <w:rsid w:val="0015074B"/>
    <w:rsid w:val="0029639D"/>
    <w:rsid w:val="00322D9E"/>
    <w:rsid w:val="00326F90"/>
    <w:rsid w:val="00AA1D8D"/>
    <w:rsid w:val="00B47730"/>
    <w:rsid w:val="00C154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17DB3"/>
  <w14:defaultImageDpi w14:val="300"/>
  <w15:docId w15:val="{36234072-A38A-8746-BDCF-0FD4F646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27208A-44A0-7740-B470-A1ADE6373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2297</Words>
  <Characters>13098</Characters>
  <Application>Microsoft Office Word</Application>
  <DocSecurity>0</DocSecurity>
  <Lines>109</Lines>
  <Paragraphs>30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 domande d'esame (con possibili modifiche) 🎓</vt:lpstr>
      <vt:lpstr/>
    </vt:vector>
  </TitlesOfParts>
  <Manager/>
  <Company/>
  <LinksUpToDate>false</LinksUpToDate>
  <CharactersWithSpaces>15365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domande d'esame (con possibili modifiche) 🎓</dc:title>
  <dc:subject/>
  <dc:creator>Filippo Cicirelli</dc:creator>
  <cp:keywords/>
  <dc:description/>
  <cp:lastModifiedBy>Microsoft Office User</cp:lastModifiedBy>
  <cp:revision>2</cp:revision>
  <dcterms:created xsi:type="dcterms:W3CDTF">2013-12-23T23:15:00Z</dcterms:created>
  <dcterms:modified xsi:type="dcterms:W3CDTF">2026-06-20T12:36:00Z</dcterms:modified>
  <cp:category/>
</cp:coreProperties>
</file>