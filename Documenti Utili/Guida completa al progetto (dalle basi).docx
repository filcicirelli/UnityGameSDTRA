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70CF" w:rsidRPr="006C0EC9" w:rsidRDefault="002705A4">
      <w:pPr>
        <w:pStyle w:val="Titolo"/>
        <w:rPr>
          <w:lang w:val="it-IT"/>
        </w:rPr>
      </w:pPr>
      <w:r w:rsidRPr="006C0EC9">
        <w:rPr>
          <w:lang w:val="it-IT"/>
        </w:rPr>
        <w:t xml:space="preserve">Guida completa al progetto "ASTRO" — dalle basi </w:t>
      </w:r>
      <w:r>
        <w:t>📚🚀</w:t>
      </w: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 xml:space="preserve">Questo è il documento dove spiego </w:t>
      </w:r>
      <w:r w:rsidRPr="006C0EC9">
        <w:rPr>
          <w:b/>
          <w:lang w:val="it-IT"/>
        </w:rPr>
        <w:t>tutto</w:t>
      </w:r>
      <w:r w:rsidRPr="006C0EC9">
        <w:rPr>
          <w:lang w:val="it-IT"/>
        </w:rPr>
        <w:t xml:space="preserve"> il progetto partendo da zero: cos'è il gioco, come si gioca, com'è fatto dentro, come l'ho diviso, le immagini e i suoni, i tipi di funzioni, le API di </w:t>
      </w:r>
      <w:proofErr w:type="spellStart"/>
      <w:r w:rsidRPr="006C0EC9">
        <w:rPr>
          <w:lang w:val="it-IT"/>
        </w:rPr>
        <w:t>Unity</w:t>
      </w:r>
      <w:proofErr w:type="spellEnd"/>
      <w:r w:rsidRPr="006C0EC9">
        <w:rPr>
          <w:lang w:val="it-IT"/>
        </w:rPr>
        <w:t xml:space="preserve"> che ho usato e i colori del codice. È pensato per ripassare prima dell'esame e per rispondere con</w:t>
      </w:r>
      <w:r w:rsidRPr="006C0EC9">
        <w:rPr>
          <w:lang w:val="it-IT"/>
        </w:rPr>
        <w:t xml:space="preserve"> sicurezza alle domande.</w:t>
      </w: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 xml:space="preserve">Questo documento è la visione </w:t>
      </w:r>
      <w:r w:rsidRPr="006C0EC9">
        <w:rPr>
          <w:b/>
          <w:lang w:val="it-IT"/>
        </w:rPr>
        <w:t>d'insieme</w:t>
      </w:r>
      <w:r w:rsidRPr="006C0EC9">
        <w:rPr>
          <w:lang w:val="it-IT"/>
        </w:rPr>
        <w:t xml:space="preserve"> (macro). Gli altri documenti, più specifici, sono: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rFonts w:ascii="Consolas" w:hAnsi="Consolas"/>
          <w:color w:val="8B1A1A"/>
          <w:sz w:val="20"/>
          <w:lang w:val="it-IT"/>
        </w:rPr>
        <w:t>Guida al codice, file per file (livello micro).md</w:t>
      </w:r>
      <w:r w:rsidRPr="006C0EC9">
        <w:rPr>
          <w:lang w:val="it-IT"/>
        </w:rPr>
        <w:t xml:space="preserve"> — la spiegazione </w:t>
      </w:r>
      <w:r w:rsidRPr="006C0EC9">
        <w:rPr>
          <w:b/>
          <w:lang w:val="it-IT"/>
        </w:rPr>
        <w:t>di dettaglio</w:t>
      </w:r>
      <w:r w:rsidRPr="006C0EC9">
        <w:rPr>
          <w:lang w:val="it-IT"/>
        </w:rPr>
        <w:t xml:space="preserve"> del codice, metodo per metodo (il livello "micro");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rFonts w:ascii="Consolas" w:hAnsi="Consolas"/>
          <w:color w:val="8B1A1A"/>
          <w:sz w:val="20"/>
          <w:lang w:val="it-IT"/>
        </w:rPr>
        <w:t>Guida pe</w:t>
      </w:r>
      <w:r w:rsidRPr="006C0EC9">
        <w:rPr>
          <w:rFonts w:ascii="Consolas" w:hAnsi="Consolas"/>
          <w:color w:val="8B1A1A"/>
          <w:sz w:val="20"/>
          <w:lang w:val="it-IT"/>
        </w:rPr>
        <w:t>r modificare il codice/Mappa del codice (dove cambiare cosa).md</w:t>
      </w:r>
      <w:r w:rsidRPr="006C0EC9">
        <w:rPr>
          <w:lang w:val="it-IT"/>
        </w:rPr>
        <w:t xml:space="preserve"> — dove mettere le mani per ogni modifica;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rFonts w:ascii="Consolas" w:hAnsi="Consolas"/>
          <w:color w:val="8B1A1A"/>
          <w:sz w:val="20"/>
          <w:lang w:val="it-IT"/>
        </w:rPr>
        <w:t>Guida per modificare il codice/Colori del codice (oggetti, funzioni, parametri).md</w:t>
      </w:r>
      <w:r w:rsidRPr="006C0EC9">
        <w:rPr>
          <w:lang w:val="it-IT"/>
        </w:rPr>
        <w:t xml:space="preserve"> — la leggenda dei colori;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rFonts w:ascii="Consolas" w:hAnsi="Consolas"/>
          <w:color w:val="8B1A1A"/>
          <w:sz w:val="20"/>
          <w:lang w:val="it-IT"/>
        </w:rPr>
        <w:t xml:space="preserve">Funzioni di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Unity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 xml:space="preserve"> usate nel codice.md</w:t>
      </w:r>
      <w:r w:rsidRPr="006C0EC9">
        <w:rPr>
          <w:lang w:val="it-IT"/>
        </w:rPr>
        <w:t xml:space="preserve"> — l</w:t>
      </w:r>
      <w:r w:rsidRPr="006C0EC9">
        <w:rPr>
          <w:lang w:val="it-IT"/>
        </w:rPr>
        <w:t xml:space="preserve">a </w:t>
      </w:r>
      <w:r w:rsidRPr="006C0EC9">
        <w:rPr>
          <w:b/>
          <w:lang w:val="it-IT"/>
        </w:rPr>
        <w:t>tabella completa</w:t>
      </w:r>
      <w:r w:rsidRPr="006C0EC9">
        <w:rPr>
          <w:lang w:val="it-IT"/>
        </w:rPr>
        <w:t xml:space="preserve"> di ogni funzione di </w:t>
      </w:r>
      <w:proofErr w:type="spellStart"/>
      <w:r w:rsidRPr="006C0EC9">
        <w:rPr>
          <w:lang w:val="it-IT"/>
        </w:rPr>
        <w:t>Unity</w:t>
      </w:r>
      <w:proofErr w:type="spellEnd"/>
      <w:r w:rsidRPr="006C0EC9">
        <w:rPr>
          <w:lang w:val="it-IT"/>
        </w:rPr>
        <w:t>, con cosa fa e dove la uso;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rFonts w:ascii="Consolas" w:hAnsi="Consolas"/>
          <w:color w:val="8B1A1A"/>
          <w:sz w:val="20"/>
          <w:lang w:val="it-IT"/>
        </w:rPr>
        <w:t>20 domande d'esame (con possibili modifiche).md</w:t>
      </w:r>
      <w:r w:rsidRPr="006C0EC9">
        <w:rPr>
          <w:lang w:val="it-IT"/>
        </w:rPr>
        <w:t xml:space="preserve"> — le domande probabili e le modifiche che potrebbero chiedermi.</w:t>
      </w:r>
    </w:p>
    <w:p w:rsidR="00E370CF" w:rsidRPr="006C0EC9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6C0EC9" w:rsidRDefault="002705A4">
      <w:pPr>
        <w:pStyle w:val="Titolo1"/>
        <w:rPr>
          <w:lang w:val="it-IT"/>
        </w:rPr>
      </w:pPr>
      <w:r w:rsidRPr="006C0EC9">
        <w:rPr>
          <w:lang w:val="it-IT"/>
        </w:rPr>
        <w:t>1. Cos'è ASTRO e a cosa serve</w:t>
      </w:r>
    </w:p>
    <w:p w:rsidR="00E370CF" w:rsidRPr="006C0EC9" w:rsidRDefault="002705A4">
      <w:pPr>
        <w:rPr>
          <w:lang w:val="it-IT"/>
        </w:rPr>
      </w:pPr>
      <w:r w:rsidRPr="006C0EC9">
        <w:rPr>
          <w:b/>
          <w:lang w:val="it-IT"/>
        </w:rPr>
        <w:t>ASTRO</w:t>
      </w:r>
      <w:r w:rsidRPr="006C0EC9">
        <w:rPr>
          <w:lang w:val="it-IT"/>
        </w:rPr>
        <w:t xml:space="preserve"> è un piccolo gioco 2D: si guida un</w:t>
      </w:r>
      <w:r w:rsidRPr="006C0EC9">
        <w:rPr>
          <w:lang w:val="it-IT"/>
        </w:rPr>
        <w:t xml:space="preserve"> alieno a bordo di un UFO (Astro) che deve </w:t>
      </w:r>
      <w:r w:rsidRPr="006C0EC9">
        <w:rPr>
          <w:b/>
          <w:lang w:val="it-IT"/>
        </w:rPr>
        <w:t>raccogliere le stelline</w:t>
      </w:r>
      <w:r w:rsidRPr="006C0EC9">
        <w:rPr>
          <w:lang w:val="it-IT"/>
        </w:rPr>
        <w:t xml:space="preserve"> ("caramelle spaziali"), </w:t>
      </w:r>
      <w:r w:rsidRPr="006C0EC9">
        <w:rPr>
          <w:b/>
          <w:lang w:val="it-IT"/>
        </w:rPr>
        <w:t>evitare gli ostacoli</w:t>
      </w:r>
      <w:r w:rsidRPr="006C0EC9">
        <w:rPr>
          <w:lang w:val="it-IT"/>
        </w:rPr>
        <w:t xml:space="preserve"> (asteroidi e bombe) e infine </w:t>
      </w:r>
      <w:r w:rsidRPr="006C0EC9">
        <w:rPr>
          <w:b/>
          <w:lang w:val="it-IT"/>
        </w:rPr>
        <w:t>raggiungere una porta</w:t>
      </w:r>
      <w:r w:rsidRPr="006C0EC9">
        <w:rPr>
          <w:lang w:val="it-IT"/>
        </w:rPr>
        <w:t xml:space="preserve"> per finire il livello.</w:t>
      </w:r>
    </w:p>
    <w:p w:rsidR="00E370CF" w:rsidRPr="006C0EC9" w:rsidRDefault="002705A4">
      <w:pPr>
        <w:pStyle w:val="Citazione"/>
        <w:rPr>
          <w:lang w:val="it-IT"/>
        </w:rPr>
      </w:pPr>
      <w:r w:rsidRPr="006C0EC9">
        <w:rPr>
          <w:b/>
          <w:i w:val="0"/>
          <w:lang w:val="it-IT"/>
        </w:rPr>
        <w:t>Perché serve nella riabilitazione</w:t>
      </w:r>
      <w:r w:rsidRPr="006C0EC9">
        <w:rPr>
          <w:lang w:val="it-IT"/>
        </w:rPr>
        <w:t xml:space="preserve"> Il gioco è uno strumento di </w:t>
      </w:r>
      <w:r w:rsidRPr="006C0EC9">
        <w:rPr>
          <w:b/>
          <w:i w:val="0"/>
          <w:lang w:val="it-IT"/>
        </w:rPr>
        <w:t>riabilit</w:t>
      </w:r>
      <w:r w:rsidRPr="006C0EC9">
        <w:rPr>
          <w:b/>
          <w:i w:val="0"/>
          <w:lang w:val="it-IT"/>
        </w:rPr>
        <w:t>azione motoria</w:t>
      </w:r>
      <w:r w:rsidRPr="006C0EC9">
        <w:rPr>
          <w:lang w:val="it-IT"/>
        </w:rPr>
        <w:t xml:space="preserve">: chiede di compiere movimenti controllati (con il mouse, oppure muovendo il braccio davanti a una webcam, oppure con un joystick) e premia ogni movimento corretto con un </w:t>
      </w:r>
      <w:r w:rsidRPr="006C0EC9">
        <w:rPr>
          <w:b/>
          <w:i w:val="0"/>
          <w:lang w:val="it-IT"/>
        </w:rPr>
        <w:t>feedback immediato</w:t>
      </w:r>
      <w:r w:rsidRPr="006C0EC9">
        <w:rPr>
          <w:lang w:val="it-IT"/>
        </w:rPr>
        <w:t xml:space="preserve"> (suono + animazione). Un rinforzo chiaro e tempestiv</w:t>
      </w:r>
      <w:r w:rsidRPr="006C0EC9">
        <w:rPr>
          <w:lang w:val="it-IT"/>
        </w:rPr>
        <w:t>o aiuta il paziente a capire subito se il gesto è giusto e a migliorare prima.</w:t>
      </w:r>
    </w:p>
    <w:p w:rsidR="00E370CF" w:rsidRPr="006C0EC9" w:rsidRDefault="002705A4">
      <w:pPr>
        <w:rPr>
          <w:lang w:val="it-IT"/>
        </w:rPr>
      </w:pPr>
      <w:r w:rsidRPr="006C0EC9">
        <w:rPr>
          <w:b/>
          <w:lang w:val="it-IT"/>
        </w:rPr>
        <w:t>A cosa serve per l'esame:</w:t>
      </w:r>
      <w:r w:rsidRPr="006C0EC9">
        <w:rPr>
          <w:lang w:val="it-IT"/>
        </w:rPr>
        <w:t xml:space="preserve"> dimostra che so </w:t>
      </w:r>
      <w:r w:rsidRPr="006C0EC9">
        <w:rPr>
          <w:b/>
          <w:lang w:val="it-IT"/>
        </w:rPr>
        <w:t>programmare</w:t>
      </w:r>
      <w:r w:rsidRPr="006C0EC9">
        <w:rPr>
          <w:lang w:val="it-IT"/>
        </w:rPr>
        <w:t xml:space="preserve"> un'interfaccia interattiva. Per questo gran parte della logica (movimento, collisioni, interfaccia, animazioni, riconoscime</w:t>
      </w:r>
      <w:r w:rsidRPr="006C0EC9">
        <w:rPr>
          <w:lang w:val="it-IT"/>
        </w:rPr>
        <w:t xml:space="preserve">nto del colore alla webcam) è scritta </w:t>
      </w:r>
      <w:r w:rsidRPr="006C0EC9">
        <w:rPr>
          <w:b/>
          <w:lang w:val="it-IT"/>
        </w:rPr>
        <w:t>a mano</w:t>
      </w:r>
      <w:r w:rsidRPr="006C0EC9">
        <w:rPr>
          <w:lang w:val="it-IT"/>
        </w:rPr>
        <w:t xml:space="preserve">, invece di affidarla ai sistemi automatici di </w:t>
      </w:r>
      <w:proofErr w:type="spellStart"/>
      <w:r w:rsidRPr="006C0EC9">
        <w:rPr>
          <w:lang w:val="it-IT"/>
        </w:rPr>
        <w:t>Unity</w:t>
      </w:r>
      <w:proofErr w:type="spellEnd"/>
      <w:r w:rsidRPr="006C0EC9">
        <w:rPr>
          <w:lang w:val="it-IT"/>
        </w:rPr>
        <w:t>.</w:t>
      </w:r>
    </w:p>
    <w:p w:rsidR="00E370CF" w:rsidRPr="006C0EC9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6C0EC9" w:rsidRDefault="002705A4">
      <w:pPr>
        <w:pStyle w:val="Titolo1"/>
        <w:rPr>
          <w:lang w:val="it-IT"/>
        </w:rPr>
      </w:pPr>
      <w:r w:rsidRPr="006C0EC9">
        <w:rPr>
          <w:lang w:val="it-IT"/>
        </w:rPr>
        <w:lastRenderedPageBreak/>
        <w:t>2. Come si gioca (le regole)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Ogni </w:t>
      </w:r>
      <w:r w:rsidRPr="006C0EC9">
        <w:rPr>
          <w:b/>
          <w:lang w:val="it-IT"/>
        </w:rPr>
        <w:t>livello</w:t>
      </w:r>
      <w:r w:rsidRPr="006C0EC9">
        <w:rPr>
          <w:lang w:val="it-IT"/>
        </w:rPr>
        <w:t xml:space="preserve"> ha </w:t>
      </w:r>
      <w:r w:rsidRPr="006C0EC9">
        <w:rPr>
          <w:b/>
          <w:lang w:val="it-IT"/>
        </w:rPr>
        <w:t>due fasi</w:t>
      </w:r>
      <w:r w:rsidRPr="006C0EC9">
        <w:rPr>
          <w:lang w:val="it-IT"/>
        </w:rPr>
        <w:t>: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b/>
          <w:lang w:val="it-IT"/>
        </w:rPr>
        <w:t>FASE 1</w:t>
      </w:r>
      <w:r w:rsidRPr="006C0EC9">
        <w:rPr>
          <w:lang w:val="it-IT"/>
        </w:rPr>
        <w:t xml:space="preserve"> — raccogli </w:t>
      </w:r>
      <w:r w:rsidRPr="006C0EC9">
        <w:rPr>
          <w:b/>
          <w:lang w:val="it-IT"/>
        </w:rPr>
        <w:t>tutte</w:t>
      </w:r>
      <w:r w:rsidRPr="006C0EC9">
        <w:rPr>
          <w:lang w:val="it-IT"/>
        </w:rPr>
        <w:t xml:space="preserve"> le caramelle;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b/>
          <w:lang w:val="it-IT"/>
        </w:rPr>
        <w:t>FASE 2</w:t>
      </w:r>
      <w:r w:rsidRPr="006C0EC9">
        <w:rPr>
          <w:lang w:val="it-IT"/>
        </w:rPr>
        <w:t xml:space="preserve"> — quando le hai prese tutte, appare una </w:t>
      </w:r>
      <w:r w:rsidRPr="006C0EC9">
        <w:rPr>
          <w:b/>
          <w:lang w:val="it-IT"/>
        </w:rPr>
        <w:t>porta</w:t>
      </w:r>
      <w:r w:rsidRPr="006C0EC9">
        <w:rPr>
          <w:lang w:val="it-IT"/>
        </w:rPr>
        <w:t>: basta ragg</w:t>
      </w:r>
      <w:r w:rsidRPr="006C0EC9">
        <w:rPr>
          <w:lang w:val="it-IT"/>
        </w:rPr>
        <w:t>iungerla per vincere il livello.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Ci sono </w:t>
      </w:r>
      <w:r w:rsidRPr="006C0EC9">
        <w:rPr>
          <w:b/>
          <w:lang w:val="it-IT"/>
        </w:rPr>
        <w:t>3 livelli</w:t>
      </w:r>
      <w:r w:rsidRPr="006C0EC9">
        <w:rPr>
          <w:lang w:val="it-IT"/>
        </w:rPr>
        <w:t xml:space="preserve"> di difficoltà crescente: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i/>
          <w:lang w:val="it-IT"/>
        </w:rPr>
        <w:t>Primo volo</w:t>
      </w:r>
      <w:r w:rsidRPr="006C0EC9">
        <w:rPr>
          <w:lang w:val="it-IT"/>
        </w:rPr>
        <w:t>: spazio aperto, solo caramelle;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i/>
          <w:lang w:val="it-IT"/>
        </w:rPr>
        <w:t>Tra gli asteroidi</w:t>
      </w:r>
      <w:r w:rsidRPr="006C0EC9">
        <w:rPr>
          <w:lang w:val="it-IT"/>
        </w:rPr>
        <w:t>: compaiono le barriere di roccia (fanno male se le tocchi);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i/>
          <w:lang w:val="it-IT"/>
        </w:rPr>
        <w:t>Campo minato</w:t>
      </w:r>
      <w:r w:rsidRPr="006C0EC9">
        <w:rPr>
          <w:lang w:val="it-IT"/>
        </w:rPr>
        <w:t>: stessi asteroidi più alcune bombe.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Si hanno </w:t>
      </w:r>
      <w:r w:rsidRPr="006C0EC9">
        <w:rPr>
          <w:b/>
          <w:lang w:val="it-IT"/>
        </w:rPr>
        <w:t>5</w:t>
      </w:r>
      <w:r w:rsidRPr="006C0EC9">
        <w:rPr>
          <w:b/>
          <w:lang w:val="it-IT"/>
        </w:rPr>
        <w:t xml:space="preserve"> vite</w:t>
      </w:r>
      <w:r w:rsidRPr="006C0EC9">
        <w:rPr>
          <w:lang w:val="it-IT"/>
        </w:rPr>
        <w:t xml:space="preserve"> e </w:t>
      </w:r>
      <w:r w:rsidRPr="006C0EC9">
        <w:rPr>
          <w:b/>
          <w:lang w:val="it-IT"/>
        </w:rPr>
        <w:t>60 secondi</w:t>
      </w:r>
      <w:r w:rsidRPr="006C0EC9">
        <w:rPr>
          <w:lang w:val="it-IT"/>
        </w:rPr>
        <w:t xml:space="preserve"> per livello. All'inizio c'è un conto "</w:t>
      </w:r>
      <w:r w:rsidRPr="006C0EC9">
        <w:rPr>
          <w:b/>
          <w:lang w:val="it-IT"/>
        </w:rPr>
        <w:t>PRONTI…</w:t>
      </w:r>
      <w:r w:rsidRPr="006C0EC9">
        <w:rPr>
          <w:lang w:val="it-IT"/>
        </w:rPr>
        <w:t>" di 1,5 secondi in cui le bombe non fanno ancora male.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Si </w:t>
      </w:r>
      <w:r w:rsidRPr="006C0EC9">
        <w:rPr>
          <w:b/>
          <w:lang w:val="it-IT"/>
        </w:rPr>
        <w:t>perde una vita</w:t>
      </w:r>
      <w:r w:rsidRPr="006C0EC9">
        <w:rPr>
          <w:lang w:val="it-IT"/>
        </w:rPr>
        <w:t xml:space="preserve"> toccando un asteroide o una bomba, oppure se finisce il tempo. Dopo un colpo c'è circa </w:t>
      </w:r>
      <w:r w:rsidRPr="006C0EC9">
        <w:rPr>
          <w:b/>
          <w:lang w:val="it-IT"/>
        </w:rPr>
        <w:t>1 secondo</w:t>
      </w:r>
      <w:r w:rsidRPr="006C0EC9">
        <w:rPr>
          <w:lang w:val="it-IT"/>
        </w:rPr>
        <w:t xml:space="preserve"> di "respiro" in cui non si può essere colpiti di nuovo (così non si perdono tutte le vite di colpo).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Il </w:t>
      </w:r>
      <w:r w:rsidRPr="006C0EC9">
        <w:rPr>
          <w:b/>
          <w:lang w:val="it-IT"/>
        </w:rPr>
        <w:t>punteggio</w:t>
      </w:r>
      <w:r w:rsidRPr="006C0EC9">
        <w:rPr>
          <w:lang w:val="it-IT"/>
        </w:rPr>
        <w:t>: +10 per ogni caramella, −5 per ogni colpo.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Finiti tutti e tre i livelli si arriva alla </w:t>
      </w:r>
      <w:r w:rsidRPr="006C0EC9">
        <w:rPr>
          <w:b/>
          <w:lang w:val="it-IT"/>
        </w:rPr>
        <w:t>schermata di vittoria finale</w:t>
      </w:r>
      <w:r w:rsidRPr="006C0EC9">
        <w:rPr>
          <w:lang w:val="it-IT"/>
        </w:rPr>
        <w:t xml:space="preserve"> con i crediti.</w:t>
      </w: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>Tutti que</w:t>
      </w:r>
      <w:r w:rsidRPr="006C0EC9">
        <w:rPr>
          <w:lang w:val="it-IT"/>
        </w:rPr>
        <w:t xml:space="preserve">sti numeri si regolano in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Impostazioni.cs</w:t>
      </w:r>
      <w:proofErr w:type="spellEnd"/>
      <w:r w:rsidRPr="006C0EC9">
        <w:rPr>
          <w:lang w:val="it-IT"/>
        </w:rPr>
        <w:t xml:space="preserve"> (vedi la mappa del codice).</w:t>
      </w:r>
    </w:p>
    <w:p w:rsidR="00E370CF" w:rsidRPr="006C0EC9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6C0EC9" w:rsidRDefault="002705A4">
      <w:pPr>
        <w:pStyle w:val="Titolo1"/>
        <w:rPr>
          <w:lang w:val="it-IT"/>
        </w:rPr>
      </w:pPr>
      <w:r w:rsidRPr="006C0EC9">
        <w:rPr>
          <w:lang w:val="it-IT"/>
        </w:rPr>
        <w:t>3. Le tre modalità di comando</w:t>
      </w:r>
    </w:p>
    <w:p w:rsidR="00E370CF" w:rsidRPr="006C0EC9" w:rsidRDefault="002705A4">
      <w:pPr>
        <w:pStyle w:val="Citazione"/>
        <w:rPr>
          <w:lang w:val="it-IT"/>
        </w:rPr>
      </w:pPr>
      <w:r w:rsidRPr="006C0EC9">
        <w:rPr>
          <w:b/>
          <w:i w:val="0"/>
          <w:lang w:val="it-IT"/>
        </w:rPr>
        <w:t>Due cose diverse da non confondere:</w:t>
      </w:r>
      <w:r w:rsidRPr="006C0EC9">
        <w:rPr>
          <w:lang w:val="it-IT"/>
        </w:rPr>
        <w:t xml:space="preserve"> nel gioco ci sono le </w:t>
      </w:r>
      <w:r w:rsidRPr="006C0EC9">
        <w:rPr>
          <w:b/>
          <w:i w:val="0"/>
          <w:lang w:val="it-IT"/>
        </w:rPr>
        <w:t>modalità di comando</w:t>
      </w:r>
      <w:r w:rsidRPr="006C0EC9">
        <w:rPr>
          <w:lang w:val="it-IT"/>
        </w:rPr>
        <w:t xml:space="preserve"> (come muovo Astro: mouse, webcam, joystick) e i </w:t>
      </w:r>
      <w:r w:rsidRPr="006C0EC9">
        <w:rPr>
          <w:b/>
          <w:i w:val="0"/>
          <w:lang w:val="it-IT"/>
        </w:rPr>
        <w:t>livelli</w:t>
      </w:r>
      <w:r w:rsidRPr="006C0EC9">
        <w:rPr>
          <w:lang w:val="it-IT"/>
        </w:rPr>
        <w:t xml:space="preserve"> di difficoltà (cosa c'è in scena). Sono i due "assi" del gioco; non esistono altre modalità tipo storia o </w:t>
      </w:r>
      <w:proofErr w:type="spellStart"/>
      <w:r w:rsidRPr="006C0EC9">
        <w:rPr>
          <w:lang w:val="it-IT"/>
        </w:rPr>
        <w:t>arcade</w:t>
      </w:r>
      <w:proofErr w:type="spellEnd"/>
      <w:r w:rsidRPr="006C0EC9">
        <w:rPr>
          <w:lang w:val="it-IT"/>
        </w:rPr>
        <w:t>.</w:t>
      </w:r>
    </w:p>
    <w:p w:rsidR="00E370CF" w:rsidRDefault="002705A4">
      <w:r w:rsidRPr="006C0EC9">
        <w:rPr>
          <w:lang w:val="it-IT"/>
        </w:rPr>
        <w:t xml:space="preserve">Astro si muove sempre verso un </w:t>
      </w:r>
      <w:r w:rsidRPr="006C0EC9">
        <w:rPr>
          <w:b/>
          <w:lang w:val="it-IT"/>
        </w:rPr>
        <w:t>puntatore</w:t>
      </w:r>
      <w:r w:rsidRPr="006C0EC9">
        <w:rPr>
          <w:lang w:val="it-IT"/>
        </w:rPr>
        <w:t xml:space="preserve">. Cambia solo </w:t>
      </w:r>
      <w:r w:rsidRPr="006C0EC9">
        <w:rPr>
          <w:b/>
          <w:lang w:val="it-IT"/>
        </w:rPr>
        <w:t>da dove arriva</w:t>
      </w:r>
      <w:r w:rsidRPr="006C0EC9">
        <w:rPr>
          <w:lang w:val="it-IT"/>
        </w:rPr>
        <w:t xml:space="preserve"> la posizione del puntatore. </w:t>
      </w:r>
      <w:r>
        <w:t xml:space="preserve">La </w:t>
      </w:r>
      <w:proofErr w:type="spellStart"/>
      <w:r>
        <w:t>modalità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sceglie</w:t>
      </w:r>
      <w:proofErr w:type="spellEnd"/>
      <w:r>
        <w:t xml:space="preserve"> nella </w:t>
      </w:r>
      <w:r>
        <w:rPr>
          <w:b/>
        </w:rPr>
        <w:t>schermata inizi</w:t>
      </w:r>
      <w:r>
        <w:rPr>
          <w:b/>
        </w:rPr>
        <w:t>ale</w:t>
      </w:r>
      <w: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Modalità</w:t>
            </w:r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Come si muove Astro</w:t>
            </w:r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A chi serve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Mouse</w:t>
            </w:r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>segue il puntatore del mouse (1:1)</w:t>
            </w:r>
          </w:p>
        </w:tc>
        <w:tc>
          <w:tcPr>
            <w:tcW w:w="2880" w:type="dxa"/>
          </w:tcPr>
          <w:p w:rsidR="00E370CF" w:rsidRDefault="002705A4">
            <w:proofErr w:type="spellStart"/>
            <w:r>
              <w:t>controllo</w:t>
            </w:r>
            <w:proofErr w:type="spellEnd"/>
            <w:r>
              <w:t xml:space="preserve"> fine </w:t>
            </w:r>
            <w:proofErr w:type="spellStart"/>
            <w:r>
              <w:t>della</w:t>
            </w:r>
            <w:proofErr w:type="spellEnd"/>
            <w:r>
              <w:t xml:space="preserve"> </w:t>
            </w:r>
            <w:proofErr w:type="spellStart"/>
            <w:r>
              <w:t>mano</w:t>
            </w:r>
            <w:proofErr w:type="spellEnd"/>
          </w:p>
        </w:tc>
      </w:tr>
      <w:tr w:rsidR="00E370CF" w:rsidRPr="006C0EC9">
        <w:tc>
          <w:tcPr>
            <w:tcW w:w="2880" w:type="dxa"/>
          </w:tcPr>
          <w:p w:rsidR="00E370CF" w:rsidRDefault="002705A4">
            <w:r>
              <w:rPr>
                <w:b/>
              </w:rPr>
              <w:t>Webcam (dito)</w:t>
            </w:r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segue un </w:t>
            </w:r>
            <w:r w:rsidRPr="006C0EC9">
              <w:rPr>
                <w:b/>
                <w:lang w:val="it-IT"/>
              </w:rPr>
              <w:t>evidenziatore fluo</w:t>
            </w:r>
            <w:r w:rsidRPr="006C0EC9">
              <w:rPr>
                <w:lang w:val="it-IT"/>
              </w:rPr>
              <w:t xml:space="preserve"> (verde/giallo/fucsia) mosso davanti alla webcam</w:t>
            </w:r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allenare movimenti </w:t>
            </w:r>
            <w:r w:rsidRPr="006C0EC9">
              <w:rPr>
                <w:b/>
                <w:lang w:val="it-IT"/>
              </w:rPr>
              <w:t>ampi del braccio</w:t>
            </w:r>
          </w:p>
        </w:tc>
      </w:tr>
      <w:tr w:rsidR="00E370CF" w:rsidRPr="006C0EC9">
        <w:tc>
          <w:tcPr>
            <w:tcW w:w="2880" w:type="dxa"/>
          </w:tcPr>
          <w:p w:rsidR="00E370CF" w:rsidRDefault="002705A4">
            <w:r>
              <w:rPr>
                <w:b/>
              </w:rPr>
              <w:t>Joystick</w:t>
            </w:r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>un pu</w:t>
            </w:r>
            <w:r w:rsidRPr="006C0EC9">
              <w:rPr>
                <w:lang w:val="it-IT"/>
              </w:rPr>
              <w:t>ntatore che si sposta "a velocità" con la leva (vanno anche frecce/WASD)</w:t>
            </w:r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>chi usa ausili con leva</w:t>
            </w:r>
          </w:p>
        </w:tc>
      </w:tr>
    </w:tbl>
    <w:p w:rsidR="00E370CF" w:rsidRPr="006C0EC9" w:rsidRDefault="00E370CF">
      <w:pPr>
        <w:rPr>
          <w:lang w:val="it-IT"/>
        </w:rPr>
      </w:pP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lastRenderedPageBreak/>
        <w:t xml:space="preserve">Il punto chiave dell'architettura è che </w:t>
      </w:r>
      <w:r w:rsidRPr="006C0EC9">
        <w:rPr>
          <w:b/>
          <w:lang w:val="it-IT"/>
        </w:rPr>
        <w:t>Astro non sa</w:t>
      </w:r>
      <w:r w:rsidRPr="006C0EC9">
        <w:rPr>
          <w:lang w:val="it-IT"/>
        </w:rPr>
        <w:t xml:space="preserve"> quale modalità è attiva: chiede solo "dove sta il puntatore?" al file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Comandi.cs</w:t>
      </w:r>
      <w:proofErr w:type="spellEnd"/>
      <w:r w:rsidRPr="006C0EC9">
        <w:rPr>
          <w:lang w:val="it-IT"/>
        </w:rPr>
        <w:t xml:space="preserve">, con il metodo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Comandi.</w:t>
      </w:r>
      <w:r w:rsidRPr="006C0EC9">
        <w:rPr>
          <w:rFonts w:ascii="Consolas" w:hAnsi="Consolas"/>
          <w:color w:val="8B1A1A"/>
          <w:sz w:val="20"/>
          <w:lang w:val="it-IT"/>
        </w:rPr>
        <w:t>PuntatoreSchermo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()</w:t>
      </w:r>
      <w:r w:rsidRPr="006C0EC9">
        <w:rPr>
          <w:lang w:val="it-IT"/>
        </w:rPr>
        <w:t>. Così il resto del gioco non cambia mai, qualunque sia il comando scelto.</w:t>
      </w:r>
    </w:p>
    <w:p w:rsidR="00E370CF" w:rsidRDefault="002705A4">
      <w:pPr>
        <w:pStyle w:val="Puntoelenco"/>
      </w:pPr>
      <w:r>
        <w:rPr>
          <w:b/>
        </w:rPr>
        <w:t>Mouse</w:t>
      </w:r>
      <w:r>
        <w:t xml:space="preserve">: </w:t>
      </w:r>
      <w:proofErr w:type="spellStart"/>
      <w:r>
        <w:t>restituisce</w:t>
      </w:r>
      <w:proofErr w:type="spellEnd"/>
      <w:r>
        <w:t xml:space="preserve"> </w:t>
      </w:r>
      <w:proofErr w:type="spellStart"/>
      <w:r>
        <w:rPr>
          <w:rFonts w:ascii="Consolas" w:hAnsi="Consolas"/>
          <w:color w:val="8B1A1A"/>
          <w:sz w:val="20"/>
        </w:rPr>
        <w:t>Input.mousePosition</w:t>
      </w:r>
      <w:proofErr w:type="spellEnd"/>
      <w:r>
        <w:t>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b/>
          <w:lang w:val="it-IT"/>
        </w:rPr>
        <w:t>Webcam</w:t>
      </w:r>
      <w:r w:rsidRPr="006C0EC9">
        <w:rPr>
          <w:lang w:val="it-IT"/>
        </w:rPr>
        <w:t xml:space="preserve">: il file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ComandoWebcam.cs</w:t>
      </w:r>
      <w:proofErr w:type="spellEnd"/>
      <w:r w:rsidRPr="006C0EC9">
        <w:rPr>
          <w:lang w:val="it-IT"/>
        </w:rPr>
        <w:t xml:space="preserve"> analizza ogni fotogramma della webcam, cerca i pixel del colore dell'evidenziatore e ne calcola il "centro". Non riconosce davvero "il dito" (servirebbe l'intelligenza artificiale): segue un </w:t>
      </w:r>
      <w:r w:rsidRPr="006C0EC9">
        <w:rPr>
          <w:b/>
          <w:lang w:val="it-IT"/>
        </w:rPr>
        <w:t>colore acceso</w:t>
      </w:r>
      <w:r w:rsidRPr="006C0EC9">
        <w:rPr>
          <w:lang w:val="it-IT"/>
        </w:rPr>
        <w:t>, molto più saturo della pelle, perciò non confonde</w:t>
      </w:r>
      <w:r w:rsidRPr="006C0EC9">
        <w:rPr>
          <w:lang w:val="it-IT"/>
        </w:rPr>
        <w:t xml:space="preserve"> la mano col viso. Il riconoscimento usa il modello </w:t>
      </w:r>
      <w:r w:rsidRPr="006C0EC9">
        <w:rPr>
          <w:b/>
          <w:lang w:val="it-IT"/>
        </w:rPr>
        <w:t>HSV</w:t>
      </w:r>
      <w:r w:rsidRPr="006C0EC9">
        <w:rPr>
          <w:lang w:val="it-IT"/>
        </w:rPr>
        <w:t xml:space="preserve"> (tinta/saturazione/luminosità), che resiste ai cambi di luce.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b/>
          <w:lang w:val="it-IT"/>
        </w:rPr>
        <w:t>Joystick</w:t>
      </w:r>
      <w:r w:rsidRPr="006C0EC9">
        <w:rPr>
          <w:lang w:val="it-IT"/>
        </w:rPr>
        <w:t xml:space="preserve">: il puntatore non ha una posizione "assoluta", quindi </w:t>
      </w:r>
      <w:r w:rsidRPr="006C0EC9">
        <w:rPr>
          <w:rFonts w:ascii="Consolas" w:hAnsi="Consolas"/>
          <w:color w:val="8B1A1A"/>
          <w:sz w:val="20"/>
          <w:lang w:val="it-IT"/>
        </w:rPr>
        <w:t>Comandi</w:t>
      </w:r>
      <w:r w:rsidRPr="006C0EC9">
        <w:rPr>
          <w:lang w:val="it-IT"/>
        </w:rPr>
        <w:t xml:space="preserve"> parte dal centro e lo sposta un po' ad ogni fotogramma in base alla</w:t>
      </w:r>
      <w:r w:rsidRPr="006C0EC9">
        <w:rPr>
          <w:lang w:val="it-IT"/>
        </w:rPr>
        <w:t xml:space="preserve"> leva.</w:t>
      </w:r>
    </w:p>
    <w:p w:rsidR="00E370CF" w:rsidRPr="006C0EC9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6C0EC9" w:rsidRDefault="002705A4">
      <w:pPr>
        <w:pStyle w:val="Titolo1"/>
        <w:rPr>
          <w:lang w:val="it-IT"/>
        </w:rPr>
      </w:pPr>
      <w:r w:rsidRPr="006C0EC9">
        <w:rPr>
          <w:lang w:val="it-IT"/>
        </w:rPr>
        <w:t xml:space="preserve">4. Le basi di </w:t>
      </w:r>
      <w:proofErr w:type="spellStart"/>
      <w:r w:rsidRPr="006C0EC9">
        <w:rPr>
          <w:lang w:val="it-IT"/>
        </w:rPr>
        <w:t>Unity</w:t>
      </w:r>
      <w:proofErr w:type="spellEnd"/>
      <w:r w:rsidRPr="006C0EC9">
        <w:rPr>
          <w:lang w:val="it-IT"/>
        </w:rPr>
        <w:t xml:space="preserve"> (il minimo per capire il resto)</w:t>
      </w: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>Poche idee che tornano dappertutto nel codice: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370CF">
        <w:tc>
          <w:tcPr>
            <w:tcW w:w="4320" w:type="dxa"/>
          </w:tcPr>
          <w:p w:rsidR="00E370CF" w:rsidRDefault="002705A4">
            <w:proofErr w:type="spellStart"/>
            <w:r>
              <w:rPr>
                <w:b/>
              </w:rPr>
              <w:t>Termine</w:t>
            </w:r>
            <w:proofErr w:type="spellEnd"/>
          </w:p>
        </w:tc>
        <w:tc>
          <w:tcPr>
            <w:tcW w:w="4320" w:type="dxa"/>
          </w:tcPr>
          <w:p w:rsidR="00E370CF" w:rsidRDefault="002705A4">
            <w:r>
              <w:rPr>
                <w:b/>
              </w:rPr>
              <w:t>Cos'è</w:t>
            </w:r>
          </w:p>
        </w:tc>
      </w:tr>
      <w:tr w:rsidR="00E370CF" w:rsidRPr="006C0EC9">
        <w:tc>
          <w:tcPr>
            <w:tcW w:w="4320" w:type="dxa"/>
          </w:tcPr>
          <w:p w:rsidR="00E370CF" w:rsidRDefault="002705A4">
            <w:r>
              <w:rPr>
                <w:b/>
              </w:rPr>
              <w:t>GameObject</w:t>
            </w:r>
          </w:p>
        </w:tc>
        <w:tc>
          <w:tcPr>
            <w:tcW w:w="432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>un "oggetto" in scena (Astro, una caramella, la telecamera…). Da solo è vuoto: prende vita dai componenti.</w:t>
            </w:r>
          </w:p>
        </w:tc>
      </w:tr>
      <w:tr w:rsidR="00E370CF" w:rsidRPr="006C0EC9">
        <w:tc>
          <w:tcPr>
            <w:tcW w:w="4320" w:type="dxa"/>
          </w:tcPr>
          <w:p w:rsidR="00E370CF" w:rsidRDefault="002705A4">
            <w:r>
              <w:rPr>
                <w:b/>
              </w:rPr>
              <w:t>Component</w:t>
            </w:r>
          </w:p>
        </w:tc>
        <w:tc>
          <w:tcPr>
            <w:tcW w:w="432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qualcosa che si "attacca" a un </w:t>
            </w:r>
            <w:proofErr w:type="spellStart"/>
            <w:r w:rsidRPr="006C0EC9">
              <w:rPr>
                <w:lang w:val="it-IT"/>
              </w:rPr>
              <w:t>GameObject</w:t>
            </w:r>
            <w:proofErr w:type="spellEnd"/>
            <w:r w:rsidRPr="006C0EC9">
              <w:rPr>
                <w:lang w:val="it-IT"/>
              </w:rPr>
              <w:t xml:space="preserve"> e gli dà una capacità (uno </w:t>
            </w:r>
            <w:proofErr w:type="spellStart"/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SpriteRenderer</w:t>
            </w:r>
            <w:proofErr w:type="spellEnd"/>
            <w:r w:rsidRPr="006C0EC9">
              <w:rPr>
                <w:lang w:val="it-IT"/>
              </w:rPr>
              <w:t xml:space="preserve"> per mostrarsi, un </w:t>
            </w:r>
            <w:proofErr w:type="spellStart"/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AudioSource</w:t>
            </w:r>
            <w:proofErr w:type="spellEnd"/>
            <w:r w:rsidRPr="006C0EC9">
              <w:rPr>
                <w:lang w:val="it-IT"/>
              </w:rPr>
              <w:t xml:space="preserve"> per suonare, uno script…).</w:t>
            </w:r>
          </w:p>
        </w:tc>
      </w:tr>
      <w:tr w:rsidR="00E370CF" w:rsidRPr="006C0EC9">
        <w:tc>
          <w:tcPr>
            <w:tcW w:w="4320" w:type="dxa"/>
          </w:tcPr>
          <w:p w:rsidR="00E370CF" w:rsidRDefault="002705A4">
            <w:r>
              <w:rPr>
                <w:b/>
              </w:rPr>
              <w:t>Transform</w:t>
            </w:r>
          </w:p>
        </w:tc>
        <w:tc>
          <w:tcPr>
            <w:tcW w:w="432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la </w:t>
            </w:r>
            <w:r w:rsidRPr="006C0EC9">
              <w:rPr>
                <w:b/>
                <w:lang w:val="it-IT"/>
              </w:rPr>
              <w:t>posizione</w:t>
            </w:r>
            <w:r w:rsidRPr="006C0EC9">
              <w:rPr>
                <w:lang w:val="it-IT"/>
              </w:rPr>
              <w:t xml:space="preserve">, la </w:t>
            </w:r>
            <w:r w:rsidRPr="006C0EC9">
              <w:rPr>
                <w:b/>
                <w:lang w:val="it-IT"/>
              </w:rPr>
              <w:t>rotazione</w:t>
            </w:r>
            <w:r w:rsidRPr="006C0EC9">
              <w:rPr>
                <w:lang w:val="it-IT"/>
              </w:rPr>
              <w:t xml:space="preserve"> e la </w:t>
            </w:r>
            <w:r w:rsidRPr="006C0EC9">
              <w:rPr>
                <w:b/>
                <w:lang w:val="it-IT"/>
              </w:rPr>
              <w:t>scala</w:t>
            </w:r>
            <w:r w:rsidRPr="006C0EC9">
              <w:rPr>
                <w:lang w:val="it-IT"/>
              </w:rPr>
              <w:t xml:space="preserve"> di ogni </w:t>
            </w:r>
            <w:proofErr w:type="spellStart"/>
            <w:r w:rsidRPr="006C0EC9">
              <w:rPr>
                <w:lang w:val="it-IT"/>
              </w:rPr>
              <w:t>GameObject</w:t>
            </w:r>
            <w:proofErr w:type="spellEnd"/>
            <w:r w:rsidRPr="006C0EC9">
              <w:rPr>
                <w:lang w:val="it-IT"/>
              </w:rPr>
              <w:t>.</w:t>
            </w:r>
          </w:p>
        </w:tc>
      </w:tr>
      <w:tr w:rsidR="00E370CF" w:rsidRPr="006C0EC9">
        <w:tc>
          <w:tcPr>
            <w:tcW w:w="4320" w:type="dxa"/>
          </w:tcPr>
          <w:p w:rsidR="00E370CF" w:rsidRDefault="002705A4">
            <w:proofErr w:type="spellStart"/>
            <w:r>
              <w:rPr>
                <w:b/>
              </w:rPr>
              <w:t>MonoBehaviour</w:t>
            </w:r>
            <w:proofErr w:type="spellEnd"/>
          </w:p>
        </w:tc>
        <w:tc>
          <w:tcPr>
            <w:tcW w:w="432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la classe base dei miei script </w:t>
            </w:r>
            <w:r w:rsidRPr="006C0EC9">
              <w:rPr>
                <w:lang w:val="it-IT"/>
              </w:rPr>
              <w:t xml:space="preserve">che vivono in scena. Ereditandola, lo script riceve i "messaggi" di </w:t>
            </w:r>
            <w:proofErr w:type="spellStart"/>
            <w:r w:rsidRPr="006C0EC9">
              <w:rPr>
                <w:lang w:val="it-IT"/>
              </w:rPr>
              <w:t>Unity</w:t>
            </w:r>
            <w:proofErr w:type="spellEnd"/>
            <w:r w:rsidRPr="006C0EC9">
              <w:rPr>
                <w:lang w:val="it-IT"/>
              </w:rPr>
              <w:t xml:space="preserve"> (vedi sotto).</w:t>
            </w:r>
          </w:p>
        </w:tc>
      </w:tr>
      <w:tr w:rsidR="00E370CF">
        <w:tc>
          <w:tcPr>
            <w:tcW w:w="4320" w:type="dxa"/>
          </w:tcPr>
          <w:p w:rsidR="00E370CF" w:rsidRDefault="002705A4">
            <w:r>
              <w:rPr>
                <w:b/>
              </w:rPr>
              <w:t>Sprite</w:t>
            </w:r>
          </w:p>
        </w:tc>
        <w:tc>
          <w:tcPr>
            <w:tcW w:w="4320" w:type="dxa"/>
          </w:tcPr>
          <w:p w:rsidR="00E370CF" w:rsidRDefault="002705A4">
            <w:r w:rsidRPr="006C0EC9">
              <w:rPr>
                <w:lang w:val="it-IT"/>
              </w:rPr>
              <w:t xml:space="preserve">un'immagine 2D disegnabile in scena. </w:t>
            </w:r>
            <w:r>
              <w:t xml:space="preserve">Lo </w:t>
            </w:r>
            <w:proofErr w:type="spellStart"/>
            <w:r>
              <w:t>mostra</w:t>
            </w:r>
            <w:proofErr w:type="spellEnd"/>
            <w:r>
              <w:t xml:space="preserve"> lo </w:t>
            </w:r>
            <w:proofErr w:type="spellStart"/>
            <w:r>
              <w:rPr>
                <w:rFonts w:ascii="Consolas" w:hAnsi="Consolas"/>
                <w:color w:val="8B1A1A"/>
                <w:sz w:val="20"/>
              </w:rPr>
              <w:t>SpriteRenderer</w:t>
            </w:r>
            <w:proofErr w:type="spellEnd"/>
            <w:r>
              <w:t>.</w:t>
            </w:r>
          </w:p>
        </w:tc>
      </w:tr>
      <w:tr w:rsidR="00E370CF" w:rsidRPr="006C0EC9">
        <w:tc>
          <w:tcPr>
            <w:tcW w:w="4320" w:type="dxa"/>
          </w:tcPr>
          <w:p w:rsidR="00E370CF" w:rsidRDefault="002705A4">
            <w:r>
              <w:rPr>
                <w:b/>
              </w:rPr>
              <w:t>Scena</w:t>
            </w:r>
          </w:p>
        </w:tc>
        <w:tc>
          <w:tcPr>
            <w:tcW w:w="432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il "contenitore" del gioco. Qui la scena parte </w:t>
            </w:r>
            <w:r w:rsidRPr="006C0EC9">
              <w:rPr>
                <w:b/>
                <w:lang w:val="it-IT"/>
              </w:rPr>
              <w:t>vuota</w:t>
            </w:r>
            <w:r w:rsidRPr="006C0EC9">
              <w:rPr>
                <w:lang w:val="it-IT"/>
              </w:rPr>
              <w:t xml:space="preserve">: costruisco tutto da codice (vedi </w:t>
            </w:r>
            <w:r w:rsidRPr="006C0EC9">
              <w:rPr>
                <w:lang w:val="it-IT"/>
              </w:rPr>
              <w:t>sezione 6).</w:t>
            </w:r>
          </w:p>
        </w:tc>
      </w:tr>
    </w:tbl>
    <w:p w:rsidR="00E370CF" w:rsidRPr="006C0EC9" w:rsidRDefault="00E370CF">
      <w:pPr>
        <w:rPr>
          <w:lang w:val="it-IT"/>
        </w:rPr>
      </w:pP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 xml:space="preserve">I </w:t>
      </w:r>
      <w:r w:rsidRPr="006C0EC9">
        <w:rPr>
          <w:b/>
          <w:lang w:val="it-IT"/>
        </w:rPr>
        <w:t xml:space="preserve">messaggi di </w:t>
      </w:r>
      <w:proofErr w:type="spellStart"/>
      <w:r w:rsidRPr="006C0EC9">
        <w:rPr>
          <w:b/>
          <w:lang w:val="it-IT"/>
        </w:rPr>
        <w:t>Unity</w:t>
      </w:r>
      <w:proofErr w:type="spellEnd"/>
      <w:r w:rsidRPr="006C0EC9">
        <w:rPr>
          <w:lang w:val="it-IT"/>
        </w:rPr>
        <w:t xml:space="preserve"> sono funzioni che </w:t>
      </w:r>
      <w:proofErr w:type="spellStart"/>
      <w:r w:rsidRPr="006C0EC9">
        <w:rPr>
          <w:lang w:val="it-IT"/>
        </w:rPr>
        <w:t>Unity</w:t>
      </w:r>
      <w:proofErr w:type="spellEnd"/>
      <w:r w:rsidRPr="006C0EC9">
        <w:rPr>
          <w:lang w:val="it-IT"/>
        </w:rPr>
        <w:t xml:space="preserve"> chiama </w:t>
      </w:r>
      <w:r w:rsidRPr="006C0EC9">
        <w:rPr>
          <w:b/>
          <w:lang w:val="it-IT"/>
        </w:rPr>
        <w:t>da sola</w:t>
      </w:r>
      <w:r w:rsidRPr="006C0EC9">
        <w:rPr>
          <w:lang w:val="it-IT"/>
        </w:rPr>
        <w:t xml:space="preserve"> al momento giusto: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Awake</w:t>
      </w:r>
      <w:proofErr w:type="spellEnd"/>
      <w:r w:rsidRPr="006C0EC9">
        <w:rPr>
          <w:lang w:val="it-IT"/>
        </w:rPr>
        <w:t xml:space="preserve"> e </w:t>
      </w:r>
      <w:r w:rsidRPr="006C0EC9">
        <w:rPr>
          <w:rFonts w:ascii="Consolas" w:hAnsi="Consolas"/>
          <w:color w:val="8B1A1A"/>
          <w:sz w:val="20"/>
          <w:lang w:val="it-IT"/>
        </w:rPr>
        <w:t>Start</w:t>
      </w:r>
      <w:r w:rsidRPr="006C0EC9">
        <w:rPr>
          <w:lang w:val="it-IT"/>
        </w:rPr>
        <w:t xml:space="preserve"> all'inizio, </w:t>
      </w:r>
      <w:r w:rsidRPr="006C0EC9">
        <w:rPr>
          <w:rFonts w:ascii="Consolas" w:hAnsi="Consolas"/>
          <w:color w:val="8B1A1A"/>
          <w:sz w:val="20"/>
          <w:lang w:val="it-IT"/>
        </w:rPr>
        <w:t>Update</w:t>
      </w:r>
      <w:r w:rsidRPr="006C0EC9">
        <w:rPr>
          <w:lang w:val="it-IT"/>
        </w:rPr>
        <w:t xml:space="preserve"> ad ogni fotogramma,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OnGUI</w:t>
      </w:r>
      <w:proofErr w:type="spellEnd"/>
      <w:r w:rsidRPr="006C0EC9">
        <w:rPr>
          <w:lang w:val="it-IT"/>
        </w:rPr>
        <w:t xml:space="preserve"> per disegnare l'interfaccia,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OnDestroy</w:t>
      </w:r>
      <w:proofErr w:type="spellEnd"/>
      <w:r w:rsidRPr="006C0EC9">
        <w:rPr>
          <w:lang w:val="it-IT"/>
        </w:rPr>
        <w:t xml:space="preserve"> alla fine. Non li chiamo io: li riempio di codice e </w:t>
      </w:r>
      <w:proofErr w:type="spellStart"/>
      <w:r w:rsidRPr="006C0EC9">
        <w:rPr>
          <w:lang w:val="it-IT"/>
        </w:rPr>
        <w:t>Unity</w:t>
      </w:r>
      <w:proofErr w:type="spellEnd"/>
      <w:r w:rsidRPr="006C0EC9">
        <w:rPr>
          <w:lang w:val="it-IT"/>
        </w:rPr>
        <w:t xml:space="preserve"> li esegu</w:t>
      </w:r>
      <w:r w:rsidRPr="006C0EC9">
        <w:rPr>
          <w:lang w:val="it-IT"/>
        </w:rPr>
        <w:t>e.</w:t>
      </w:r>
    </w:p>
    <w:p w:rsidR="006C0EC9" w:rsidRPr="006C0EC9" w:rsidRDefault="006C0EC9">
      <w:pPr>
        <w:pStyle w:val="Titolo2"/>
        <w:rPr>
          <w:lang w:val="it-IT"/>
        </w:rPr>
      </w:pPr>
    </w:p>
    <w:p w:rsidR="00E370CF" w:rsidRPr="006C0EC9" w:rsidRDefault="002705A4">
      <w:pPr>
        <w:pStyle w:val="Titolo2"/>
        <w:rPr>
          <w:lang w:val="it-IT"/>
        </w:rPr>
      </w:pPr>
      <w:r w:rsidRPr="006C0EC9">
        <w:rPr>
          <w:lang w:val="it-IT"/>
        </w:rPr>
        <w:t>Il fotogramma (frame), il tempo e l'indipendenza dagli FPS</w:t>
      </w: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 xml:space="preserve">Questa è l'idea più importante da capire, perché ritorna in </w:t>
      </w:r>
      <w:r w:rsidRPr="006C0EC9">
        <w:rPr>
          <w:b/>
          <w:lang w:val="it-IT"/>
        </w:rPr>
        <w:t>ogni</w:t>
      </w:r>
      <w:r w:rsidRPr="006C0EC9">
        <w:rPr>
          <w:lang w:val="it-IT"/>
        </w:rPr>
        <w:t xml:space="preserve"> animazione e in </w:t>
      </w:r>
      <w:r w:rsidRPr="006C0EC9">
        <w:rPr>
          <w:b/>
          <w:lang w:val="it-IT"/>
        </w:rPr>
        <w:t>ogni</w:t>
      </w:r>
      <w:r w:rsidRPr="006C0EC9">
        <w:rPr>
          <w:lang w:val="it-IT"/>
        </w:rPr>
        <w:t xml:space="preserve"> timer del gioco.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Un </w:t>
      </w:r>
      <w:r w:rsidRPr="006C0EC9">
        <w:rPr>
          <w:b/>
          <w:lang w:val="it-IT"/>
        </w:rPr>
        <w:t>fotogramma</w:t>
      </w:r>
      <w:r w:rsidRPr="006C0EC9">
        <w:rPr>
          <w:lang w:val="it-IT"/>
        </w:rPr>
        <w:t xml:space="preserve"> (in inglese </w:t>
      </w:r>
      <w:r w:rsidRPr="006C0EC9">
        <w:rPr>
          <w:i/>
          <w:lang w:val="it-IT"/>
        </w:rPr>
        <w:t>frame</w:t>
      </w:r>
      <w:r w:rsidRPr="006C0EC9">
        <w:rPr>
          <w:lang w:val="it-IT"/>
        </w:rPr>
        <w:t xml:space="preserve">) è una </w:t>
      </w:r>
      <w:r w:rsidRPr="006C0EC9">
        <w:rPr>
          <w:b/>
          <w:lang w:val="it-IT"/>
        </w:rPr>
        <w:t>singola immagine</w:t>
      </w:r>
      <w:r w:rsidRPr="006C0EC9">
        <w:rPr>
          <w:lang w:val="it-IT"/>
        </w:rPr>
        <w:t xml:space="preserve"> del gioco. Il gioco funziona come u</w:t>
      </w:r>
      <w:r w:rsidRPr="006C0EC9">
        <w:rPr>
          <w:lang w:val="it-IT"/>
        </w:rPr>
        <w:t>n cartone animato: disegna tante immagini al secondo e l'occhio le vede come movimento continuo.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Gli </w:t>
      </w:r>
      <w:r w:rsidRPr="006C0EC9">
        <w:rPr>
          <w:b/>
          <w:lang w:val="it-IT"/>
        </w:rPr>
        <w:t>FPS</w:t>
      </w:r>
      <w:r w:rsidRPr="006C0EC9">
        <w:rPr>
          <w:lang w:val="it-IT"/>
        </w:rPr>
        <w:t xml:space="preserve"> (</w:t>
      </w:r>
      <w:r w:rsidRPr="006C0EC9">
        <w:rPr>
          <w:i/>
          <w:lang w:val="it-IT"/>
        </w:rPr>
        <w:t xml:space="preserve">frame per </w:t>
      </w:r>
      <w:proofErr w:type="spellStart"/>
      <w:r w:rsidRPr="006C0EC9">
        <w:rPr>
          <w:i/>
          <w:lang w:val="it-IT"/>
        </w:rPr>
        <w:t>second</w:t>
      </w:r>
      <w:proofErr w:type="spellEnd"/>
      <w:r w:rsidRPr="006C0EC9">
        <w:rPr>
          <w:lang w:val="it-IT"/>
        </w:rPr>
        <w:t xml:space="preserve">, fotogrammi al secondo) dicono </w:t>
      </w:r>
      <w:r w:rsidRPr="006C0EC9">
        <w:rPr>
          <w:b/>
          <w:lang w:val="it-IT"/>
        </w:rPr>
        <w:t>quante immagini al secondo</w:t>
      </w:r>
      <w:r w:rsidRPr="006C0EC9">
        <w:rPr>
          <w:lang w:val="it-IT"/>
        </w:rPr>
        <w:t xml:space="preserve"> vengono disegnate. 60 FPS = 60 fotogrammi ogni secondo. Più sono, più il mo</w:t>
      </w:r>
      <w:r w:rsidRPr="006C0EC9">
        <w:rPr>
          <w:lang w:val="it-IT"/>
        </w:rPr>
        <w:t>vimento è fluido.</w:t>
      </w:r>
    </w:p>
    <w:p w:rsidR="00E370CF" w:rsidRPr="006C0EC9" w:rsidRDefault="002705A4">
      <w:pPr>
        <w:pStyle w:val="Puntoelenco"/>
        <w:rPr>
          <w:lang w:val="it-IT"/>
        </w:rPr>
      </w:pPr>
      <w:proofErr w:type="gramStart"/>
      <w:r w:rsidRPr="006C0EC9">
        <w:rPr>
          <w:rFonts w:ascii="Consolas" w:hAnsi="Consolas"/>
          <w:b/>
          <w:color w:val="8B1A1A"/>
          <w:sz w:val="20"/>
          <w:lang w:val="it-IT"/>
        </w:rPr>
        <w:t>Update(</w:t>
      </w:r>
      <w:proofErr w:type="gramEnd"/>
      <w:r w:rsidRPr="006C0EC9">
        <w:rPr>
          <w:rFonts w:ascii="Consolas" w:hAnsi="Consolas"/>
          <w:b/>
          <w:color w:val="8B1A1A"/>
          <w:sz w:val="20"/>
          <w:lang w:val="it-IT"/>
        </w:rPr>
        <w:t>)</w:t>
      </w:r>
      <w:r w:rsidRPr="006C0EC9">
        <w:rPr>
          <w:b/>
          <w:lang w:val="it-IT"/>
        </w:rPr>
        <w:t xml:space="preserve"> viene chiamato una volta per ogni fotogramma</w:t>
      </w:r>
      <w:r w:rsidRPr="006C0EC9">
        <w:rPr>
          <w:lang w:val="it-IT"/>
        </w:rPr>
        <w:t xml:space="preserve">: è il "battito" del gioco. Dentro </w:t>
      </w:r>
      <w:r w:rsidRPr="006C0EC9">
        <w:rPr>
          <w:rFonts w:ascii="Consolas" w:hAnsi="Consolas"/>
          <w:color w:val="8B1A1A"/>
          <w:sz w:val="20"/>
          <w:lang w:val="it-IT"/>
        </w:rPr>
        <w:t>Update</w:t>
      </w:r>
      <w:r w:rsidRPr="006C0EC9">
        <w:rPr>
          <w:lang w:val="it-IT"/>
        </w:rPr>
        <w:t xml:space="preserve"> muovo Astro, controllo i contatti, faccio le animazioni. Quindi a 60 FPS il mio </w:t>
      </w:r>
      <w:r w:rsidRPr="006C0EC9">
        <w:rPr>
          <w:rFonts w:ascii="Consolas" w:hAnsi="Consolas"/>
          <w:color w:val="8B1A1A"/>
          <w:sz w:val="20"/>
          <w:lang w:val="it-IT"/>
        </w:rPr>
        <w:t>Update</w:t>
      </w:r>
      <w:r w:rsidRPr="006C0EC9">
        <w:rPr>
          <w:lang w:val="it-IT"/>
        </w:rPr>
        <w:t xml:space="preserve"> gira 60 volte al secondo.</w:t>
      </w:r>
    </w:p>
    <w:p w:rsidR="00E370CF" w:rsidRDefault="002705A4">
      <w:r w:rsidRPr="006C0EC9">
        <w:rPr>
          <w:lang w:val="it-IT"/>
        </w:rPr>
        <w:t xml:space="preserve">Il problema è che </w:t>
      </w:r>
      <w:r w:rsidRPr="006C0EC9">
        <w:rPr>
          <w:b/>
          <w:lang w:val="it-IT"/>
        </w:rPr>
        <w:t xml:space="preserve">gli FPS non </w:t>
      </w:r>
      <w:r w:rsidRPr="006C0EC9">
        <w:rPr>
          <w:b/>
          <w:lang w:val="it-IT"/>
        </w:rPr>
        <w:t>sono fissi</w:t>
      </w:r>
      <w:r w:rsidRPr="006C0EC9">
        <w:rPr>
          <w:lang w:val="it-IT"/>
        </w:rPr>
        <w:t xml:space="preserve">: un PC potente può fare 120 fotogrammi al secondo, uno lento 30. Se in </w:t>
      </w:r>
      <w:r w:rsidRPr="006C0EC9">
        <w:rPr>
          <w:rFonts w:ascii="Consolas" w:hAnsi="Consolas"/>
          <w:color w:val="8B1A1A"/>
          <w:sz w:val="20"/>
          <w:lang w:val="it-IT"/>
        </w:rPr>
        <w:t>Update</w:t>
      </w:r>
      <w:r w:rsidRPr="006C0EC9">
        <w:rPr>
          <w:lang w:val="it-IT"/>
        </w:rPr>
        <w:t xml:space="preserve"> scrivessi "sposta Astro di 1 ogni fotogramma", su un PC veloce Astro andrebbe il </w:t>
      </w:r>
      <w:r w:rsidRPr="006C0EC9">
        <w:rPr>
          <w:b/>
          <w:lang w:val="it-IT"/>
        </w:rPr>
        <w:t>doppio</w:t>
      </w:r>
      <w:r w:rsidRPr="006C0EC9">
        <w:rPr>
          <w:lang w:val="it-IT"/>
        </w:rPr>
        <w:t xml:space="preserve"> più veloce. </w:t>
      </w:r>
      <w:r>
        <w:t xml:space="preserve">Per </w:t>
      </w:r>
      <w:proofErr w:type="spellStart"/>
      <w:r>
        <w:t>evitarlo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rPr>
          <w:rFonts w:ascii="Consolas" w:hAnsi="Consolas"/>
          <w:color w:val="8B1A1A"/>
          <w:sz w:val="20"/>
        </w:rPr>
        <w:t>Time.deltaTime</w:t>
      </w:r>
      <w:proofErr w:type="spellEnd"/>
      <w: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Cosa</w:t>
            </w:r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Cos'è</w:t>
            </w:r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A cosa mi serve</w:t>
            </w:r>
          </w:p>
        </w:tc>
      </w:tr>
      <w:tr w:rsidR="00E370CF" w:rsidRPr="006C0EC9"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b/>
                <w:color w:val="8B1A1A"/>
                <w:sz w:val="20"/>
              </w:rPr>
              <w:t>Time.d</w:t>
            </w:r>
            <w:r>
              <w:rPr>
                <w:rFonts w:ascii="Consolas" w:hAnsi="Consolas"/>
                <w:b/>
                <w:color w:val="8B1A1A"/>
                <w:sz w:val="20"/>
              </w:rPr>
              <w:t>eltaTime</w:t>
            </w:r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i </w:t>
            </w:r>
            <w:r w:rsidRPr="006C0EC9">
              <w:rPr>
                <w:b/>
                <w:lang w:val="it-IT"/>
              </w:rPr>
              <w:t>secondi passati dall'ultimo fotogramma</w:t>
            </w:r>
            <w:r w:rsidRPr="006C0EC9">
              <w:rPr>
                <w:lang w:val="it-IT"/>
              </w:rPr>
              <w:t xml:space="preserve"> (a 60 FPS ≈ </w:t>
            </w:r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0,016</w:t>
            </w:r>
            <w:r w:rsidRPr="006C0EC9">
              <w:rPr>
                <w:lang w:val="it-IT"/>
              </w:rPr>
              <w:t xml:space="preserve">; a 30 FPS ≈ </w:t>
            </w:r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0,033</w:t>
            </w:r>
            <w:r w:rsidRPr="006C0EC9">
              <w:rPr>
                <w:lang w:val="it-IT"/>
              </w:rPr>
              <w:t>)</w:t>
            </w:r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moltiplicando i movimenti per </w:t>
            </w:r>
            <w:proofErr w:type="spellStart"/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deltaTime</w:t>
            </w:r>
            <w:proofErr w:type="spellEnd"/>
            <w:r w:rsidRPr="006C0EC9">
              <w:rPr>
                <w:lang w:val="it-IT"/>
              </w:rPr>
              <w:t xml:space="preserve"> ottengo "tanto </w:t>
            </w:r>
            <w:r w:rsidRPr="006C0EC9">
              <w:rPr>
                <w:b/>
                <w:lang w:val="it-IT"/>
              </w:rPr>
              <w:t>al secondo</w:t>
            </w:r>
            <w:r w:rsidRPr="006C0EC9">
              <w:rPr>
                <w:lang w:val="it-IT"/>
              </w:rPr>
              <w:t xml:space="preserve">" invece di "tanto </w:t>
            </w:r>
            <w:r w:rsidRPr="006C0EC9">
              <w:rPr>
                <w:b/>
                <w:lang w:val="it-IT"/>
              </w:rPr>
              <w:t>al fotogramma</w:t>
            </w:r>
            <w:r w:rsidRPr="006C0EC9">
              <w:rPr>
                <w:lang w:val="it-IT"/>
              </w:rPr>
              <w:t xml:space="preserve">": il gioco va </w:t>
            </w:r>
            <w:r w:rsidRPr="006C0EC9">
              <w:rPr>
                <w:b/>
                <w:lang w:val="it-IT"/>
              </w:rPr>
              <w:t>uguale a qualsiasi FPS</w:t>
            </w:r>
          </w:p>
        </w:tc>
      </w:tr>
      <w:tr w:rsidR="00E370CF" w:rsidRPr="006C0EC9">
        <w:tc>
          <w:tcPr>
            <w:tcW w:w="2880" w:type="dxa"/>
          </w:tcPr>
          <w:p w:rsidR="00E370CF" w:rsidRDefault="002705A4">
            <w:proofErr w:type="spellStart"/>
            <w:r>
              <w:rPr>
                <w:rFonts w:ascii="Consolas" w:hAnsi="Consolas"/>
                <w:b/>
                <w:color w:val="8B1A1A"/>
                <w:sz w:val="20"/>
              </w:rPr>
              <w:t>Time.unscaledDeltaTime</w:t>
            </w:r>
            <w:proofErr w:type="spellEnd"/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come sopra, ma </w:t>
            </w:r>
            <w:r w:rsidRPr="006C0EC9">
              <w:rPr>
                <w:b/>
                <w:lang w:val="it-IT"/>
              </w:rPr>
              <w:t>non</w:t>
            </w:r>
            <w:r w:rsidRPr="006C0EC9">
              <w:rPr>
                <w:lang w:val="it-IT"/>
              </w:rPr>
              <w:t xml:space="preserve"> risente di pause/rallentamenti</w:t>
            </w:r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il conteggio FPS e la barra del </w:t>
            </w:r>
            <w:proofErr w:type="spellStart"/>
            <w:r w:rsidRPr="006C0EC9">
              <w:rPr>
                <w:lang w:val="it-IT"/>
              </w:rPr>
              <w:t>dwell</w:t>
            </w:r>
            <w:proofErr w:type="spellEnd"/>
          </w:p>
        </w:tc>
      </w:tr>
      <w:tr w:rsidR="00E370CF" w:rsidRPr="006C0EC9">
        <w:tc>
          <w:tcPr>
            <w:tcW w:w="2880" w:type="dxa"/>
          </w:tcPr>
          <w:p w:rsidR="00E370CF" w:rsidRDefault="002705A4">
            <w:proofErr w:type="spellStart"/>
            <w:r>
              <w:rPr>
                <w:rFonts w:ascii="Consolas" w:hAnsi="Consolas"/>
                <w:b/>
                <w:color w:val="8B1A1A"/>
                <w:sz w:val="20"/>
              </w:rPr>
              <w:t>Time.time</w:t>
            </w:r>
            <w:proofErr w:type="spellEnd"/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i </w:t>
            </w:r>
            <w:r w:rsidRPr="006C0EC9">
              <w:rPr>
                <w:b/>
                <w:lang w:val="it-IT"/>
              </w:rPr>
              <w:t>secondi totali</w:t>
            </w:r>
            <w:r w:rsidRPr="006C0EC9">
              <w:rPr>
                <w:lang w:val="it-IT"/>
              </w:rPr>
              <w:t xml:space="preserve"> da quando il gioco è partito</w:t>
            </w:r>
          </w:p>
        </w:tc>
        <w:tc>
          <w:tcPr>
            <w:tcW w:w="288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>è il mio "orologio" per le onde delle animazioni (</w:t>
            </w:r>
            <w:proofErr w:type="spellStart"/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Mathf.Sin</w:t>
            </w:r>
            <w:proofErr w:type="spellEnd"/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(</w:t>
            </w:r>
            <w:proofErr w:type="spellStart"/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Time.time</w:t>
            </w:r>
            <w:proofErr w:type="spellEnd"/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 xml:space="preserve"> * velocità)</w:t>
            </w:r>
            <w:r w:rsidRPr="006C0EC9">
              <w:rPr>
                <w:lang w:val="it-IT"/>
              </w:rPr>
              <w:t>)</w:t>
            </w:r>
          </w:p>
        </w:tc>
      </w:tr>
    </w:tbl>
    <w:p w:rsidR="00E370CF" w:rsidRPr="006C0EC9" w:rsidRDefault="00E370CF">
      <w:pPr>
        <w:rPr>
          <w:lang w:val="it-IT"/>
        </w:rPr>
      </w:pP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 xml:space="preserve">Esempio concreto: in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Gesto</w:t>
      </w:r>
      <w:r w:rsidRPr="006C0EC9">
        <w:rPr>
          <w:rFonts w:ascii="Consolas" w:hAnsi="Consolas"/>
          <w:color w:val="8B1A1A"/>
          <w:sz w:val="20"/>
          <w:lang w:val="it-IT"/>
        </w:rPr>
        <w:t>reGioco.Update</w:t>
      </w:r>
      <w:proofErr w:type="spellEnd"/>
      <w:r w:rsidRPr="006C0EC9">
        <w:rPr>
          <w:lang w:val="it-IT"/>
        </w:rPr>
        <w:t xml:space="preserve"> faccio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TempoRimasto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 xml:space="preserve"> -=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Time.deltaTime</w:t>
      </w:r>
      <w:proofErr w:type="spellEnd"/>
      <w:r w:rsidRPr="006C0EC9">
        <w:rPr>
          <w:lang w:val="it-IT"/>
        </w:rPr>
        <w:t xml:space="preserve">. Così tolgo </w:t>
      </w:r>
      <w:r w:rsidRPr="006C0EC9">
        <w:rPr>
          <w:b/>
          <w:lang w:val="it-IT"/>
        </w:rPr>
        <w:t>esattamente un secondo ogni secondo</w:t>
      </w:r>
      <w:r w:rsidRPr="006C0EC9">
        <w:rPr>
          <w:lang w:val="it-IT"/>
        </w:rPr>
        <w:t>, sia a 30 sia a 120 FPS. Stessa logica per il joystick (</w:t>
      </w:r>
      <w:r w:rsidRPr="006C0EC9">
        <w:rPr>
          <w:rFonts w:ascii="Consolas" w:hAnsi="Consolas"/>
          <w:color w:val="8B1A1A"/>
          <w:sz w:val="20"/>
          <w:lang w:val="it-IT"/>
        </w:rPr>
        <w:t xml:space="preserve">JOYSTICK_VELOCITA *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Time.deltaTime</w:t>
      </w:r>
      <w:proofErr w:type="spellEnd"/>
      <w:r w:rsidRPr="006C0EC9">
        <w:rPr>
          <w:lang w:val="it-IT"/>
        </w:rPr>
        <w:t xml:space="preserve"> = pixel al secondo) e per lo </w:t>
      </w:r>
      <w:proofErr w:type="spellStart"/>
      <w:r w:rsidRPr="006C0EC9">
        <w:rPr>
          <w:lang w:val="it-IT"/>
        </w:rPr>
        <w:t>smoothing</w:t>
      </w:r>
      <w:proofErr w:type="spellEnd"/>
      <w:r w:rsidRPr="006C0EC9">
        <w:rPr>
          <w:lang w:val="it-IT"/>
        </w:rPr>
        <w:t xml:space="preserve"> della webcam.</w:t>
      </w:r>
    </w:p>
    <w:p w:rsidR="002705A4" w:rsidRDefault="002705A4">
      <w:pPr>
        <w:pStyle w:val="Titolo2"/>
        <w:rPr>
          <w:lang w:val="it-IT"/>
        </w:rPr>
      </w:pPr>
    </w:p>
    <w:p w:rsidR="00E370CF" w:rsidRPr="006C0EC9" w:rsidRDefault="002705A4">
      <w:pPr>
        <w:pStyle w:val="Titolo2"/>
        <w:rPr>
          <w:lang w:val="it-IT"/>
        </w:rPr>
      </w:pPr>
      <w:r>
        <w:rPr>
          <w:lang w:val="it-IT"/>
        </w:rPr>
        <w:br/>
      </w:r>
      <w:r w:rsidRPr="006C0EC9">
        <w:rPr>
          <w:lang w:val="it-IT"/>
        </w:rPr>
        <w:t>I tre siste</w:t>
      </w:r>
      <w:r w:rsidRPr="006C0EC9">
        <w:rPr>
          <w:lang w:val="it-IT"/>
        </w:rPr>
        <w:t>mi di coordinate (mondo, schermo, GUI)</w:t>
      </w: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 xml:space="preserve">Nel codice convivono </w:t>
      </w:r>
      <w:r w:rsidRPr="006C0EC9">
        <w:rPr>
          <w:b/>
          <w:lang w:val="it-IT"/>
        </w:rPr>
        <w:t>tre</w:t>
      </w:r>
      <w:r w:rsidRPr="006C0EC9">
        <w:rPr>
          <w:lang w:val="it-IT"/>
        </w:rPr>
        <w:t xml:space="preserve"> modi di indicare "dove sta un punto", e una parte del codice serve proprio a </w:t>
      </w:r>
      <w:r w:rsidRPr="006C0EC9">
        <w:rPr>
          <w:b/>
          <w:lang w:val="it-IT"/>
        </w:rPr>
        <w:t>tradurre</w:t>
      </w:r>
      <w:r w:rsidRPr="006C0EC9">
        <w:rPr>
          <w:lang w:val="it-IT"/>
        </w:rPr>
        <w:t xml:space="preserve"> da uno all'altro: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22"/>
        <w:gridCol w:w="2474"/>
      </w:tblGrid>
      <w:tr w:rsidR="00E370CF">
        <w:tc>
          <w:tcPr>
            <w:tcW w:w="2160" w:type="dxa"/>
          </w:tcPr>
          <w:p w:rsidR="00E370CF" w:rsidRDefault="002705A4">
            <w:r>
              <w:rPr>
                <w:b/>
              </w:rPr>
              <w:lastRenderedPageBreak/>
              <w:t>Sistema</w:t>
            </w:r>
          </w:p>
        </w:tc>
        <w:tc>
          <w:tcPr>
            <w:tcW w:w="2160" w:type="dxa"/>
          </w:tcPr>
          <w:p w:rsidR="00E370CF" w:rsidRDefault="002705A4">
            <w:r>
              <w:rPr>
                <w:b/>
              </w:rPr>
              <w:t>Origine (0,0)</w:t>
            </w:r>
          </w:p>
        </w:tc>
        <w:tc>
          <w:tcPr>
            <w:tcW w:w="2160" w:type="dxa"/>
          </w:tcPr>
          <w:p w:rsidR="00E370CF" w:rsidRDefault="002705A4">
            <w:r>
              <w:rPr>
                <w:b/>
              </w:rPr>
              <w:t>Unità</w:t>
            </w:r>
          </w:p>
        </w:tc>
        <w:tc>
          <w:tcPr>
            <w:tcW w:w="2160" w:type="dxa"/>
          </w:tcPr>
          <w:p w:rsidR="00E370CF" w:rsidRDefault="002705A4">
            <w:r>
              <w:rPr>
                <w:b/>
              </w:rPr>
              <w:t>Chi lo usa</w:t>
            </w:r>
          </w:p>
        </w:tc>
      </w:tr>
      <w:tr w:rsidR="00E370CF">
        <w:tc>
          <w:tcPr>
            <w:tcW w:w="2160" w:type="dxa"/>
          </w:tcPr>
          <w:p w:rsidR="00E370CF" w:rsidRDefault="002705A4">
            <w:r>
              <w:rPr>
                <w:b/>
              </w:rPr>
              <w:t>Mondo</w:t>
            </w:r>
            <w:r>
              <w:t xml:space="preserve"> (</w:t>
            </w:r>
            <w:r>
              <w:rPr>
                <w:i/>
              </w:rPr>
              <w:t>world</w:t>
            </w:r>
            <w:r>
              <w:t>)</w:t>
            </w:r>
          </w:p>
        </w:tc>
        <w:tc>
          <w:tcPr>
            <w:tcW w:w="2160" w:type="dxa"/>
          </w:tcPr>
          <w:p w:rsidR="00E370CF" w:rsidRDefault="002705A4">
            <w:r>
              <w:t>al centro</w:t>
            </w:r>
          </w:p>
        </w:tc>
        <w:tc>
          <w:tcPr>
            <w:tcW w:w="2160" w:type="dxa"/>
          </w:tcPr>
          <w:p w:rsidR="00E370CF" w:rsidRDefault="002705A4">
            <w:r>
              <w:t>"unità di Unity"</w:t>
            </w:r>
          </w:p>
        </w:tc>
        <w:tc>
          <w:tcPr>
            <w:tcW w:w="2160" w:type="dxa"/>
          </w:tcPr>
          <w:p w:rsidR="00E370CF" w:rsidRDefault="002705A4">
            <w:r w:rsidRPr="006C0EC9">
              <w:rPr>
                <w:lang w:val="it-IT"/>
              </w:rPr>
              <w:t xml:space="preserve">gli oggetti in scena: </w:t>
            </w:r>
            <w:proofErr w:type="spellStart"/>
            <w:proofErr w:type="gramStart"/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transform.position</w:t>
            </w:r>
            <w:proofErr w:type="spellEnd"/>
            <w:proofErr w:type="gramEnd"/>
            <w:r w:rsidRPr="006C0EC9">
              <w:rPr>
                <w:lang w:val="it-IT"/>
              </w:rPr>
              <w:t xml:space="preserve"> (es. </w:t>
            </w:r>
            <w:r>
              <w:t xml:space="preserve">Astro, le </w:t>
            </w:r>
            <w:proofErr w:type="spellStart"/>
            <w:r>
              <w:t>caramelle</w:t>
            </w:r>
            <w:proofErr w:type="spellEnd"/>
            <w:r>
              <w:t>)</w:t>
            </w:r>
          </w:p>
        </w:tc>
      </w:tr>
      <w:tr w:rsidR="00E370CF" w:rsidRPr="006C0EC9">
        <w:tc>
          <w:tcPr>
            <w:tcW w:w="2160" w:type="dxa"/>
          </w:tcPr>
          <w:p w:rsidR="00E370CF" w:rsidRDefault="002705A4">
            <w:r>
              <w:rPr>
                <w:b/>
              </w:rPr>
              <w:t>Schermo</w:t>
            </w:r>
            <w:r>
              <w:t xml:space="preserve"> (pixel)</w:t>
            </w:r>
          </w:p>
        </w:tc>
        <w:tc>
          <w:tcPr>
            <w:tcW w:w="2160" w:type="dxa"/>
          </w:tcPr>
          <w:p w:rsidR="00E370CF" w:rsidRDefault="002705A4">
            <w:r>
              <w:t xml:space="preserve">in </w:t>
            </w:r>
            <w:r>
              <w:rPr>
                <w:b/>
              </w:rPr>
              <w:t>basso</w:t>
            </w:r>
            <w:r>
              <w:t xml:space="preserve"> a sinistra</w:t>
            </w:r>
          </w:p>
        </w:tc>
        <w:tc>
          <w:tcPr>
            <w:tcW w:w="2160" w:type="dxa"/>
          </w:tcPr>
          <w:p w:rsidR="00E370CF" w:rsidRDefault="002705A4">
            <w:r>
              <w:t>pixel</w:t>
            </w:r>
          </w:p>
        </w:tc>
        <w:tc>
          <w:tcPr>
            <w:tcW w:w="216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>il mouse (</w:t>
            </w:r>
            <w:proofErr w:type="spellStart"/>
            <w:r w:rsidRPr="006C0EC9">
              <w:rPr>
                <w:rFonts w:ascii="Consolas" w:hAnsi="Consolas"/>
                <w:color w:val="8B1A1A"/>
                <w:sz w:val="20"/>
                <w:lang w:val="it-IT"/>
              </w:rPr>
              <w:t>Input.mousePosition</w:t>
            </w:r>
            <w:proofErr w:type="spellEnd"/>
            <w:r w:rsidRPr="006C0EC9">
              <w:rPr>
                <w:lang w:val="it-IT"/>
              </w:rPr>
              <w:t>) e la webcam</w:t>
            </w:r>
          </w:p>
        </w:tc>
      </w:tr>
      <w:tr w:rsidR="00E370CF">
        <w:tc>
          <w:tcPr>
            <w:tcW w:w="2160" w:type="dxa"/>
          </w:tcPr>
          <w:p w:rsidR="00E370CF" w:rsidRDefault="002705A4">
            <w:r>
              <w:rPr>
                <w:b/>
              </w:rPr>
              <w:t>GUI</w:t>
            </w:r>
          </w:p>
        </w:tc>
        <w:tc>
          <w:tcPr>
            <w:tcW w:w="2160" w:type="dxa"/>
          </w:tcPr>
          <w:p w:rsidR="00E370CF" w:rsidRPr="006C0EC9" w:rsidRDefault="002705A4">
            <w:pPr>
              <w:rPr>
                <w:lang w:val="it-IT"/>
              </w:rPr>
            </w:pPr>
            <w:r w:rsidRPr="006C0EC9">
              <w:rPr>
                <w:lang w:val="it-IT"/>
              </w:rPr>
              <w:t xml:space="preserve">in </w:t>
            </w:r>
            <w:r w:rsidRPr="006C0EC9">
              <w:rPr>
                <w:b/>
                <w:lang w:val="it-IT"/>
              </w:rPr>
              <w:t>alto</w:t>
            </w:r>
            <w:r w:rsidRPr="006C0EC9">
              <w:rPr>
                <w:lang w:val="it-IT"/>
              </w:rPr>
              <w:t xml:space="preserve"> a sinistra (y ribaltata)</w:t>
            </w:r>
          </w:p>
        </w:tc>
        <w:tc>
          <w:tcPr>
            <w:tcW w:w="2160" w:type="dxa"/>
          </w:tcPr>
          <w:p w:rsidR="00E370CF" w:rsidRDefault="002705A4">
            <w:r>
              <w:t>pixel</w:t>
            </w:r>
          </w:p>
        </w:tc>
        <w:tc>
          <w:tcPr>
            <w:tcW w:w="2160" w:type="dxa"/>
          </w:tcPr>
          <w:p w:rsidR="00E370CF" w:rsidRDefault="002705A4">
            <w:r>
              <w:t xml:space="preserve">l'interfaccia disegnata con </w:t>
            </w:r>
            <w:r>
              <w:rPr>
                <w:rFonts w:ascii="Consolas" w:hAnsi="Consolas"/>
                <w:color w:val="8B1A1A"/>
                <w:sz w:val="20"/>
              </w:rPr>
              <w:t>OnGUI</w:t>
            </w:r>
          </w:p>
        </w:tc>
      </w:tr>
    </w:tbl>
    <w:p w:rsidR="00E370CF" w:rsidRDefault="00E370CF"/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>Per questo nel codice t</w:t>
      </w:r>
      <w:r w:rsidRPr="006C0EC9">
        <w:rPr>
          <w:lang w:val="it-IT"/>
        </w:rPr>
        <w:t>raduco: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b/>
          <w:lang w:val="it-IT"/>
        </w:rPr>
        <w:t>pixel → mondo</w:t>
      </w:r>
      <w:r w:rsidRPr="006C0EC9">
        <w:rPr>
          <w:lang w:val="it-IT"/>
        </w:rPr>
        <w:t xml:space="preserve"> con </w:t>
      </w:r>
      <w:proofErr w:type="spellStart"/>
      <w:proofErr w:type="gramStart"/>
      <w:r w:rsidRPr="006C0EC9">
        <w:rPr>
          <w:rFonts w:ascii="Consolas" w:hAnsi="Consolas"/>
          <w:color w:val="8B1A1A"/>
          <w:sz w:val="20"/>
          <w:lang w:val="it-IT"/>
        </w:rPr>
        <w:t>telecamera.ScreenToWorldPoint</w:t>
      </w:r>
      <w:proofErr w:type="spellEnd"/>
      <w:proofErr w:type="gramEnd"/>
      <w:r w:rsidRPr="006C0EC9">
        <w:rPr>
          <w:rFonts w:ascii="Consolas" w:hAnsi="Consolas"/>
          <w:color w:val="8B1A1A"/>
          <w:sz w:val="20"/>
          <w:lang w:val="it-IT"/>
        </w:rPr>
        <w:t>(...)</w:t>
      </w:r>
      <w:r w:rsidRPr="006C0EC9">
        <w:rPr>
          <w:lang w:val="it-IT"/>
        </w:rPr>
        <w:t>: è così che Astro va dove sta il puntatore del mouse;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b/>
          <w:lang w:val="it-IT"/>
        </w:rPr>
        <w:t>mondo → GUI</w:t>
      </w:r>
      <w:r w:rsidRPr="006C0EC9">
        <w:rPr>
          <w:lang w:val="it-IT"/>
        </w:rPr>
        <w:t xml:space="preserve"> con </w:t>
      </w:r>
      <w:proofErr w:type="spellStart"/>
      <w:proofErr w:type="gramStart"/>
      <w:r w:rsidRPr="006C0EC9">
        <w:rPr>
          <w:rFonts w:ascii="Consolas" w:hAnsi="Consolas"/>
          <w:color w:val="8B1A1A"/>
          <w:sz w:val="20"/>
          <w:lang w:val="it-IT"/>
        </w:rPr>
        <w:t>telecamera.WorldToScreenPoint</w:t>
      </w:r>
      <w:proofErr w:type="spellEnd"/>
      <w:proofErr w:type="gramEnd"/>
      <w:r w:rsidRPr="006C0EC9">
        <w:rPr>
          <w:rFonts w:ascii="Consolas" w:hAnsi="Consolas"/>
          <w:color w:val="8B1A1A"/>
          <w:sz w:val="20"/>
          <w:lang w:val="it-IT"/>
        </w:rPr>
        <w:t>(...)</w:t>
      </w:r>
      <w:r w:rsidRPr="006C0EC9">
        <w:rPr>
          <w:lang w:val="it-IT"/>
        </w:rPr>
        <w:t xml:space="preserve"> e poi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Screen.height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 xml:space="preserve"> - y</w:t>
      </w:r>
      <w:r w:rsidRPr="006C0EC9">
        <w:rPr>
          <w:lang w:val="it-IT"/>
        </w:rPr>
        <w:t xml:space="preserve"> (per ribaltare la y): serve a capire se Astro è sopra un pulsante,</w:t>
      </w:r>
      <w:r w:rsidRPr="006C0EC9">
        <w:rPr>
          <w:lang w:val="it-IT"/>
        </w:rPr>
        <w:t xml:space="preserve"> nel "</w:t>
      </w:r>
      <w:proofErr w:type="spellStart"/>
      <w:r w:rsidRPr="006C0EC9">
        <w:rPr>
          <w:lang w:val="it-IT"/>
        </w:rPr>
        <w:t>dwell</w:t>
      </w:r>
      <w:proofErr w:type="spellEnd"/>
      <w:r w:rsidRPr="006C0EC9">
        <w:rPr>
          <w:lang w:val="it-IT"/>
        </w:rPr>
        <w:t>".</w:t>
      </w:r>
    </w:p>
    <w:p w:rsidR="00E370CF" w:rsidRPr="006C0EC9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6C0EC9" w:rsidRDefault="002705A4">
      <w:pPr>
        <w:pStyle w:val="Titolo1"/>
        <w:rPr>
          <w:lang w:val="it-IT"/>
        </w:rPr>
      </w:pPr>
      <w:r w:rsidRPr="006C0EC9">
        <w:rPr>
          <w:lang w:val="it-IT"/>
        </w:rPr>
        <w:t>5. Come ho diviso il progetto</w:t>
      </w:r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 xml:space="preserve">Tutto il codice è in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Assets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/Codice/</w:t>
      </w:r>
      <w:r w:rsidRPr="006C0EC9">
        <w:rPr>
          <w:lang w:val="it-IT"/>
        </w:rPr>
        <w:t xml:space="preserve">. L'ho diviso </w:t>
      </w:r>
      <w:r w:rsidRPr="006C0EC9">
        <w:rPr>
          <w:b/>
          <w:lang w:val="it-IT"/>
        </w:rPr>
        <w:t>per argomenti</w:t>
      </w:r>
      <w:r w:rsidRPr="006C0EC9">
        <w:rPr>
          <w:lang w:val="it-IT"/>
        </w:rPr>
        <w:t xml:space="preserve">: ogni cosa ha il suo file, e le </w:t>
      </w:r>
      <w:proofErr w:type="spellStart"/>
      <w:r w:rsidRPr="006C0EC9">
        <w:rPr>
          <w:b/>
          <w:lang w:val="it-IT"/>
        </w:rPr>
        <w:t>feature</w:t>
      </w:r>
      <w:proofErr w:type="spellEnd"/>
      <w:r w:rsidRPr="006C0EC9">
        <w:rPr>
          <w:lang w:val="it-IT"/>
        </w:rPr>
        <w:t xml:space="preserve"> principali stanno in </w:t>
      </w:r>
      <w:r w:rsidRPr="006C0EC9">
        <w:rPr>
          <w:b/>
          <w:lang w:val="it-IT"/>
        </w:rPr>
        <w:t>sottocartelle dedicate</w:t>
      </w:r>
      <w:r w:rsidRPr="006C0EC9">
        <w:rPr>
          <w:lang w:val="it-IT"/>
        </w:rPr>
        <w:t xml:space="preserve">, ognuna con una sua "pagina dei parametri" e un suo </w:t>
      </w:r>
      <w:r w:rsidRPr="006C0EC9">
        <w:rPr>
          <w:rFonts w:ascii="Consolas" w:hAnsi="Consolas"/>
          <w:color w:val="8B1A1A"/>
          <w:sz w:val="20"/>
          <w:lang w:val="it-IT"/>
        </w:rPr>
        <w:t>LEGGIMI</w:t>
      </w:r>
      <w:r w:rsidRPr="006C0EC9">
        <w:rPr>
          <w:lang w:val="it-IT"/>
        </w:rPr>
        <w:t>.</w:t>
      </w:r>
    </w:p>
    <w:p w:rsidR="00E370CF" w:rsidRPr="006C0EC9" w:rsidRDefault="002705A4">
      <w:pPr>
        <w:ind w:left="240"/>
        <w:rPr>
          <w:lang w:val="it-IT"/>
        </w:rPr>
      </w:pPr>
      <w:proofErr w:type="spellStart"/>
      <w:r w:rsidRPr="006C0EC9">
        <w:rPr>
          <w:rFonts w:ascii="Consolas" w:hAnsi="Consolas"/>
          <w:sz w:val="18"/>
          <w:lang w:val="it-IT"/>
        </w:rPr>
        <w:t>Ass</w:t>
      </w:r>
      <w:r w:rsidRPr="006C0EC9">
        <w:rPr>
          <w:rFonts w:ascii="Consolas" w:hAnsi="Consolas"/>
          <w:sz w:val="18"/>
          <w:lang w:val="it-IT"/>
        </w:rPr>
        <w:t>ets</w:t>
      </w:r>
      <w:proofErr w:type="spellEnd"/>
      <w:r w:rsidRPr="006C0EC9">
        <w:rPr>
          <w:rFonts w:ascii="Consolas" w:hAnsi="Consolas"/>
          <w:sz w:val="18"/>
          <w:lang w:val="it-IT"/>
        </w:rPr>
        <w:t>/Codice/</w:t>
      </w:r>
      <w:r w:rsidRPr="006C0EC9">
        <w:rPr>
          <w:lang w:val="it-IT"/>
        </w:rPr>
        <w:br/>
      </w:r>
      <w:r w:rsidRPr="006C0EC9">
        <w:rPr>
          <w:rFonts w:ascii="Consolas" w:hAnsi="Consolas"/>
          <w:sz w:val="18"/>
          <w:lang w:val="it-IT"/>
        </w:rPr>
        <w:t xml:space="preserve">├─ </w:t>
      </w:r>
      <w:proofErr w:type="spellStart"/>
      <w:r w:rsidRPr="006C0EC9">
        <w:rPr>
          <w:rFonts w:ascii="Consolas" w:hAnsi="Consolas"/>
          <w:sz w:val="18"/>
          <w:lang w:val="it-IT"/>
        </w:rPr>
        <w:t>GestoreGioco.cs</w:t>
      </w:r>
      <w:proofErr w:type="spellEnd"/>
      <w:r w:rsidRPr="006C0EC9">
        <w:rPr>
          <w:rFonts w:ascii="Consolas" w:hAnsi="Consolas"/>
          <w:sz w:val="18"/>
          <w:lang w:val="it-IT"/>
        </w:rPr>
        <w:t xml:space="preserve">      → l'avvio automatico + il "cervello" del gioco</w:t>
      </w:r>
      <w:r w:rsidRPr="006C0EC9">
        <w:rPr>
          <w:lang w:val="it-IT"/>
        </w:rPr>
        <w:br/>
      </w:r>
      <w:r w:rsidRPr="006C0EC9">
        <w:rPr>
          <w:rFonts w:ascii="Consolas" w:hAnsi="Consolas"/>
          <w:sz w:val="18"/>
          <w:lang w:val="it-IT"/>
        </w:rPr>
        <w:t xml:space="preserve">├─ </w:t>
      </w:r>
      <w:proofErr w:type="spellStart"/>
      <w:r w:rsidRPr="006C0EC9">
        <w:rPr>
          <w:rFonts w:ascii="Consolas" w:hAnsi="Consolas"/>
          <w:sz w:val="18"/>
          <w:lang w:val="it-IT"/>
        </w:rPr>
        <w:t>Oggetti.cs</w:t>
      </w:r>
      <w:proofErr w:type="spellEnd"/>
      <w:r w:rsidRPr="006C0EC9">
        <w:rPr>
          <w:rFonts w:ascii="Consolas" w:hAnsi="Consolas"/>
          <w:sz w:val="18"/>
          <w:lang w:val="it-IT"/>
        </w:rPr>
        <w:t xml:space="preserve">           → tutti gli oggetti (Astro, caramelle, bombe, asteroidi, effetti)</w:t>
      </w:r>
      <w:r w:rsidRPr="006C0EC9">
        <w:rPr>
          <w:lang w:val="it-IT"/>
        </w:rPr>
        <w:br/>
      </w:r>
      <w:r w:rsidRPr="006C0EC9">
        <w:rPr>
          <w:rFonts w:ascii="Consolas" w:hAnsi="Consolas"/>
          <w:sz w:val="18"/>
          <w:lang w:val="it-IT"/>
        </w:rPr>
        <w:t xml:space="preserve">├─ </w:t>
      </w:r>
      <w:proofErr w:type="spellStart"/>
      <w:r w:rsidRPr="006C0EC9">
        <w:rPr>
          <w:rFonts w:ascii="Consolas" w:hAnsi="Consolas"/>
          <w:sz w:val="18"/>
          <w:lang w:val="it-IT"/>
        </w:rPr>
        <w:t>Livelli.cs</w:t>
      </w:r>
      <w:proofErr w:type="spellEnd"/>
      <w:r w:rsidRPr="006C0EC9">
        <w:rPr>
          <w:rFonts w:ascii="Consolas" w:hAnsi="Consolas"/>
          <w:sz w:val="18"/>
          <w:lang w:val="it-IT"/>
        </w:rPr>
        <w:t xml:space="preserve">           → i dati dei livelli + il costruttore della scena</w:t>
      </w:r>
      <w:r w:rsidRPr="006C0EC9">
        <w:rPr>
          <w:lang w:val="it-IT"/>
        </w:rPr>
        <w:br/>
      </w:r>
      <w:r w:rsidRPr="006C0EC9">
        <w:rPr>
          <w:rFonts w:ascii="Consolas" w:hAnsi="Consolas"/>
          <w:sz w:val="18"/>
          <w:lang w:val="it-IT"/>
        </w:rPr>
        <w:t xml:space="preserve">├─ </w:t>
      </w:r>
      <w:proofErr w:type="spellStart"/>
      <w:r w:rsidRPr="006C0EC9">
        <w:rPr>
          <w:rFonts w:ascii="Consolas" w:hAnsi="Consolas"/>
          <w:sz w:val="18"/>
          <w:lang w:val="it-IT"/>
        </w:rPr>
        <w:t>Impost</w:t>
      </w:r>
      <w:r w:rsidRPr="006C0EC9">
        <w:rPr>
          <w:rFonts w:ascii="Consolas" w:hAnsi="Consolas"/>
          <w:sz w:val="18"/>
          <w:lang w:val="it-IT"/>
        </w:rPr>
        <w:t>azioni.cs</w:t>
      </w:r>
      <w:proofErr w:type="spellEnd"/>
      <w:r w:rsidRPr="006C0EC9">
        <w:rPr>
          <w:rFonts w:ascii="Consolas" w:hAnsi="Consolas"/>
          <w:sz w:val="18"/>
          <w:lang w:val="it-IT"/>
        </w:rPr>
        <w:t xml:space="preserve">      → i numeri del gioco (vite, tempo, punti, raggi)</w:t>
      </w:r>
      <w:r w:rsidRPr="006C0EC9">
        <w:rPr>
          <w:lang w:val="it-IT"/>
        </w:rPr>
        <w:br/>
      </w:r>
      <w:r w:rsidRPr="006C0EC9">
        <w:rPr>
          <w:rFonts w:ascii="Consolas" w:hAnsi="Consolas"/>
          <w:sz w:val="18"/>
          <w:lang w:val="it-IT"/>
        </w:rPr>
        <w:t xml:space="preserve">├─ </w:t>
      </w:r>
      <w:proofErr w:type="spellStart"/>
      <w:r w:rsidRPr="006C0EC9">
        <w:rPr>
          <w:rFonts w:ascii="Consolas" w:hAnsi="Consolas"/>
          <w:sz w:val="18"/>
          <w:lang w:val="it-IT"/>
        </w:rPr>
        <w:t>FabbricaImmagini.cs</w:t>
      </w:r>
      <w:proofErr w:type="spellEnd"/>
      <w:r w:rsidRPr="006C0EC9">
        <w:rPr>
          <w:rFonts w:ascii="Consolas" w:hAnsi="Consolas"/>
          <w:sz w:val="18"/>
          <w:lang w:val="it-IT"/>
        </w:rPr>
        <w:t xml:space="preserve">  → carica le immagini dai file</w:t>
      </w:r>
      <w:r w:rsidRPr="006C0EC9">
        <w:rPr>
          <w:lang w:val="it-IT"/>
        </w:rPr>
        <w:br/>
      </w:r>
      <w:r w:rsidRPr="006C0EC9">
        <w:rPr>
          <w:rFonts w:ascii="Consolas" w:hAnsi="Consolas"/>
          <w:sz w:val="18"/>
          <w:lang w:val="it-IT"/>
        </w:rPr>
        <w:t xml:space="preserve">├─ </w:t>
      </w:r>
      <w:proofErr w:type="spellStart"/>
      <w:r w:rsidRPr="006C0EC9">
        <w:rPr>
          <w:rFonts w:ascii="Consolas" w:hAnsi="Consolas"/>
          <w:sz w:val="18"/>
          <w:lang w:val="it-IT"/>
        </w:rPr>
        <w:t>InterfacciaGioco.cs</w:t>
      </w:r>
      <w:proofErr w:type="spellEnd"/>
      <w:r w:rsidRPr="006C0EC9">
        <w:rPr>
          <w:rFonts w:ascii="Consolas" w:hAnsi="Consolas"/>
          <w:sz w:val="18"/>
          <w:lang w:val="it-IT"/>
        </w:rPr>
        <w:t xml:space="preserve">  → l'HUD e i pannelli (</w:t>
      </w:r>
      <w:proofErr w:type="spellStart"/>
      <w:r w:rsidRPr="006C0EC9">
        <w:rPr>
          <w:rFonts w:ascii="Consolas" w:hAnsi="Consolas"/>
          <w:sz w:val="18"/>
          <w:lang w:val="it-IT"/>
        </w:rPr>
        <w:t>OnGUI</w:t>
      </w:r>
      <w:proofErr w:type="spellEnd"/>
      <w:r w:rsidRPr="006C0EC9">
        <w:rPr>
          <w:rFonts w:ascii="Consolas" w:hAnsi="Consolas"/>
          <w:sz w:val="18"/>
          <w:lang w:val="it-IT"/>
        </w:rPr>
        <w:t>)</w:t>
      </w:r>
      <w:r w:rsidRPr="006C0EC9">
        <w:rPr>
          <w:lang w:val="it-IT"/>
        </w:rPr>
        <w:br/>
      </w:r>
      <w:r w:rsidRPr="006C0EC9">
        <w:rPr>
          <w:rFonts w:ascii="Consolas" w:hAnsi="Consolas"/>
          <w:sz w:val="18"/>
          <w:lang w:val="it-IT"/>
        </w:rPr>
        <w:t>├─ schermata start/     → la schermata iniziale e la scelta del comando</w:t>
      </w:r>
      <w:r w:rsidRPr="006C0EC9">
        <w:rPr>
          <w:lang w:val="it-IT"/>
        </w:rPr>
        <w:br/>
      </w:r>
      <w:r w:rsidRPr="006C0EC9">
        <w:rPr>
          <w:rFonts w:ascii="Consolas" w:hAnsi="Consolas"/>
          <w:sz w:val="18"/>
          <w:lang w:val="it-IT"/>
        </w:rPr>
        <w:t>├─ comando we</w:t>
      </w:r>
      <w:r w:rsidRPr="006C0EC9">
        <w:rPr>
          <w:rFonts w:ascii="Consolas" w:hAnsi="Consolas"/>
          <w:sz w:val="18"/>
          <w:lang w:val="it-IT"/>
        </w:rPr>
        <w:t>bcam/      → il comando con la webcam</w:t>
      </w:r>
      <w:r w:rsidRPr="006C0EC9">
        <w:rPr>
          <w:lang w:val="it-IT"/>
        </w:rPr>
        <w:br/>
      </w:r>
      <w:r w:rsidRPr="006C0EC9">
        <w:rPr>
          <w:rFonts w:ascii="Consolas" w:hAnsi="Consolas"/>
          <w:sz w:val="18"/>
          <w:lang w:val="it-IT"/>
        </w:rPr>
        <w:t>└─ feedback paziente/   → il feedback sonoro e visivo</w:t>
      </w:r>
    </w:p>
    <w:p w:rsidR="00E370CF" w:rsidRPr="006C0EC9" w:rsidRDefault="002705A4">
      <w:pPr>
        <w:rPr>
          <w:lang w:val="it-IT"/>
        </w:rPr>
      </w:pPr>
      <w:r w:rsidRPr="006C0EC9">
        <w:rPr>
          <w:b/>
          <w:lang w:val="it-IT"/>
        </w:rPr>
        <w:t>Chi comanda chi</w:t>
      </w:r>
      <w:r w:rsidRPr="006C0EC9">
        <w:rPr>
          <w:lang w:val="it-IT"/>
        </w:rPr>
        <w:t xml:space="preserve"> (l'architettura, in breve):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Il </w:t>
      </w:r>
      <w:r w:rsidRPr="006C0EC9">
        <w:rPr>
          <w:b/>
          <w:lang w:val="it-IT"/>
        </w:rPr>
        <w:t>cervello</w:t>
      </w:r>
      <w:r w:rsidRPr="006C0EC9">
        <w:rPr>
          <w:lang w:val="it-IT"/>
        </w:rPr>
        <w:t xml:space="preserve"> è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GestoreGioco</w:t>
      </w:r>
      <w:proofErr w:type="spellEnd"/>
      <w:r w:rsidRPr="006C0EC9">
        <w:rPr>
          <w:lang w:val="it-IT"/>
        </w:rPr>
        <w:t xml:space="preserve">: tiene punteggio, vite, tempo e livello, e </w:t>
      </w:r>
      <w:r w:rsidRPr="006C0EC9">
        <w:rPr>
          <w:b/>
          <w:lang w:val="it-IT"/>
        </w:rPr>
        <w:t>decide le regole</w:t>
      </w:r>
      <w:r w:rsidRPr="006C0EC9">
        <w:rPr>
          <w:lang w:val="it-IT"/>
        </w:rPr>
        <w:t xml:space="preserve"> (cosa succede quando prendo una caramella, quando vengo colpito, quando finisce il tempo…). Gli altri oggetti gli </w:t>
      </w:r>
      <w:r w:rsidRPr="006C0EC9">
        <w:rPr>
          <w:b/>
          <w:lang w:val="it-IT"/>
        </w:rPr>
        <w:t>mandano segnali</w:t>
      </w:r>
      <w:r w:rsidRPr="006C0EC9">
        <w:rPr>
          <w:lang w:val="it-IT"/>
        </w:rPr>
        <w:t xml:space="preserve"> (i metodi </w:t>
      </w:r>
      <w:r w:rsidRPr="006C0EC9">
        <w:rPr>
          <w:rFonts w:ascii="Consolas" w:hAnsi="Consolas"/>
          <w:color w:val="8B1A1A"/>
          <w:sz w:val="20"/>
          <w:lang w:val="it-IT"/>
        </w:rPr>
        <w:t>Segnala…</w:t>
      </w:r>
      <w:r w:rsidRPr="006C0EC9">
        <w:rPr>
          <w:lang w:val="it-IT"/>
        </w:rPr>
        <w:t>), lui aggiorna lo stato.</w:t>
      </w:r>
    </w:p>
    <w:p w:rsidR="00E370CF" w:rsidRDefault="002705A4">
      <w:pPr>
        <w:pStyle w:val="Puntoelenco"/>
      </w:pPr>
      <w:r w:rsidRPr="006C0EC9">
        <w:rPr>
          <w:lang w:val="it-IT"/>
        </w:rPr>
        <w:t xml:space="preserve">Gli </w:t>
      </w:r>
      <w:r w:rsidRPr="006C0EC9">
        <w:rPr>
          <w:b/>
          <w:lang w:val="it-IT"/>
        </w:rPr>
        <w:t>oggetti</w:t>
      </w:r>
      <w:r w:rsidRPr="006C0EC9">
        <w:rPr>
          <w:lang w:val="it-IT"/>
        </w:rPr>
        <w:t xml:space="preserve"> (in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Oggetti.cs</w:t>
      </w:r>
      <w:proofErr w:type="spellEnd"/>
      <w:r w:rsidRPr="006C0EC9">
        <w:rPr>
          <w:lang w:val="it-IT"/>
        </w:rPr>
        <w:t>) si occupano solo di sé stessi: Astro si muove e contr</w:t>
      </w:r>
      <w:r w:rsidRPr="006C0EC9">
        <w:rPr>
          <w:lang w:val="it-IT"/>
        </w:rPr>
        <w:t xml:space="preserve">olla i contatti, la caramella galleggia e si fa raccogliere, la bomba pulsa ed esplode.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succede</w:t>
      </w:r>
      <w:proofErr w:type="spellEnd"/>
      <w:r>
        <w:t xml:space="preserve"> </w:t>
      </w:r>
      <w:proofErr w:type="spellStart"/>
      <w:r>
        <w:t>qualcosa</w:t>
      </w:r>
      <w:proofErr w:type="spellEnd"/>
      <w:r>
        <w:t xml:space="preserve"> </w:t>
      </w:r>
      <w:proofErr w:type="spellStart"/>
      <w:r>
        <w:t>avvisano</w:t>
      </w:r>
      <w:proofErr w:type="spellEnd"/>
      <w:r>
        <w:t xml:space="preserve"> il </w:t>
      </w:r>
      <w:r>
        <w:rPr>
          <w:rFonts w:ascii="Consolas" w:hAnsi="Consolas"/>
          <w:color w:val="8B1A1A"/>
          <w:sz w:val="20"/>
        </w:rPr>
        <w:t>GestoreGioco</w:t>
      </w:r>
      <w:r>
        <w:t>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lastRenderedPageBreak/>
        <w:t xml:space="preserve">Il </w:t>
      </w:r>
      <w:r w:rsidRPr="006C0EC9">
        <w:rPr>
          <w:b/>
          <w:lang w:val="it-IT"/>
        </w:rPr>
        <w:t>costruttore</w:t>
      </w:r>
      <w:r w:rsidRPr="006C0EC9">
        <w:rPr>
          <w:lang w:val="it-IT"/>
        </w:rPr>
        <w:t xml:space="preserve">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CaricatoreLivelli</w:t>
      </w:r>
      <w:proofErr w:type="spellEnd"/>
      <w:r w:rsidRPr="006C0EC9">
        <w:rPr>
          <w:lang w:val="it-IT"/>
        </w:rPr>
        <w:t xml:space="preserve"> (in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Livelli.cs</w:t>
      </w:r>
      <w:proofErr w:type="spellEnd"/>
      <w:r w:rsidRPr="006C0EC9">
        <w:rPr>
          <w:lang w:val="it-IT"/>
        </w:rPr>
        <w:t xml:space="preserve">) crea in scena gli oggetti del livello a partire dai </w:t>
      </w:r>
      <w:r w:rsidRPr="006C0EC9">
        <w:rPr>
          <w:b/>
          <w:lang w:val="it-IT"/>
        </w:rPr>
        <w:t>dati</w:t>
      </w:r>
      <w:r w:rsidRPr="006C0EC9">
        <w:rPr>
          <w:lang w:val="it-IT"/>
        </w:rPr>
        <w:t xml:space="preserve"> (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Definizione</w:t>
      </w:r>
      <w:r w:rsidRPr="006C0EC9">
        <w:rPr>
          <w:rFonts w:ascii="Consolas" w:hAnsi="Consolas"/>
          <w:color w:val="8B1A1A"/>
          <w:sz w:val="20"/>
          <w:lang w:val="it-IT"/>
        </w:rPr>
        <w:t>Livelli</w:t>
      </w:r>
      <w:proofErr w:type="spellEnd"/>
      <w:r w:rsidRPr="006C0EC9">
        <w:rPr>
          <w:lang w:val="it-IT"/>
        </w:rPr>
        <w:t>).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>L'</w:t>
      </w:r>
      <w:r w:rsidRPr="006C0EC9">
        <w:rPr>
          <w:b/>
          <w:lang w:val="it-IT"/>
        </w:rPr>
        <w:t>interfaccia</w:t>
      </w:r>
      <w:r w:rsidRPr="006C0EC9">
        <w:rPr>
          <w:lang w:val="it-IT"/>
        </w:rPr>
        <w:t xml:space="preserve"> (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InterfacciaGioco</w:t>
      </w:r>
      <w:proofErr w:type="spellEnd"/>
      <w:r w:rsidRPr="006C0EC9">
        <w:rPr>
          <w:lang w:val="it-IT"/>
        </w:rPr>
        <w:t xml:space="preserve">) legge lo stato dal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GestoreGioco</w:t>
      </w:r>
      <w:proofErr w:type="spellEnd"/>
      <w:r w:rsidRPr="006C0EC9">
        <w:rPr>
          <w:lang w:val="it-IT"/>
        </w:rPr>
        <w:t xml:space="preserve"> e lo disegna a schermo; non decide nulla del gioco.</w:t>
      </w:r>
    </w:p>
    <w:p w:rsidR="00E370CF" w:rsidRPr="006C0EC9" w:rsidRDefault="002705A4">
      <w:pPr>
        <w:pStyle w:val="Puntoelenco"/>
        <w:rPr>
          <w:lang w:val="it-IT"/>
        </w:rPr>
      </w:pPr>
      <w:r w:rsidRPr="006C0EC9">
        <w:rPr>
          <w:lang w:val="it-IT"/>
        </w:rPr>
        <w:t xml:space="preserve">Le tre </w:t>
      </w:r>
      <w:proofErr w:type="spellStart"/>
      <w:r w:rsidRPr="006C0EC9">
        <w:rPr>
          <w:b/>
          <w:lang w:val="it-IT"/>
        </w:rPr>
        <w:t>feature</w:t>
      </w:r>
      <w:proofErr w:type="spellEnd"/>
      <w:r w:rsidRPr="006C0EC9">
        <w:rPr>
          <w:b/>
          <w:lang w:val="it-IT"/>
        </w:rPr>
        <w:t xml:space="preserve"> in cartella</w:t>
      </w:r>
      <w:r w:rsidRPr="006C0EC9">
        <w:rPr>
          <w:lang w:val="it-IT"/>
        </w:rPr>
        <w:t xml:space="preserve"> (comandi, webcam, feedback) sono "agganciate" in modo che il resto del gioco le usi con </w:t>
      </w:r>
      <w:r w:rsidRPr="006C0EC9">
        <w:rPr>
          <w:b/>
          <w:lang w:val="it-IT"/>
        </w:rPr>
        <w:t>una riga</w:t>
      </w:r>
      <w:r w:rsidRPr="006C0EC9">
        <w:rPr>
          <w:lang w:val="it-IT"/>
        </w:rPr>
        <w:t xml:space="preserve">: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Coma</w:t>
      </w:r>
      <w:r w:rsidRPr="006C0EC9">
        <w:rPr>
          <w:rFonts w:ascii="Consolas" w:hAnsi="Consolas"/>
          <w:color w:val="8B1A1A"/>
          <w:sz w:val="20"/>
          <w:lang w:val="it-IT"/>
        </w:rPr>
        <w:t>ndi.PuntatoreSchermo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()</w:t>
      </w:r>
      <w:r w:rsidRPr="006C0EC9">
        <w:rPr>
          <w:lang w:val="it-IT"/>
        </w:rPr>
        <w:t xml:space="preserve">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FeedbackPaziente.CaramellaPresa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()</w:t>
      </w:r>
      <w:r w:rsidRPr="006C0EC9">
        <w:rPr>
          <w:lang w:val="it-IT"/>
        </w:rPr>
        <w:t>.</w:t>
      </w:r>
    </w:p>
    <w:p w:rsidR="00E370CF" w:rsidRPr="006C0EC9" w:rsidRDefault="002705A4">
      <w:pPr>
        <w:pStyle w:val="Citazione"/>
        <w:rPr>
          <w:lang w:val="it-IT"/>
        </w:rPr>
      </w:pPr>
      <w:r w:rsidRPr="006C0EC9">
        <w:rPr>
          <w:b/>
          <w:i w:val="0"/>
          <w:lang w:val="it-IT"/>
        </w:rPr>
        <w:t>Il trucco "si installa da solo"</w:t>
      </w:r>
      <w:r w:rsidRPr="006C0EC9">
        <w:rPr>
          <w:lang w:val="it-IT"/>
        </w:rPr>
        <w:t xml:space="preserve"> Diversi oggetti — </w:t>
      </w:r>
      <w:r w:rsidRPr="006C0EC9">
        <w:rPr>
          <w:rFonts w:ascii="Consolas" w:hAnsi="Consolas"/>
          <w:color w:val="8B1A1A"/>
          <w:sz w:val="20"/>
          <w:lang w:val="it-IT"/>
        </w:rPr>
        <w:t>Comandi</w:t>
      </w:r>
      <w:r w:rsidRPr="006C0EC9">
        <w:rPr>
          <w:lang w:val="it-IT"/>
        </w:rPr>
        <w:t xml:space="preserve">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FeedbackPaziente</w:t>
      </w:r>
      <w:proofErr w:type="spellEnd"/>
      <w:r w:rsidRPr="006C0EC9">
        <w:rPr>
          <w:lang w:val="it-IT"/>
        </w:rPr>
        <w:t xml:space="preserve">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ComandoWebcam</w:t>
      </w:r>
      <w:proofErr w:type="spellEnd"/>
      <w:r w:rsidRPr="006C0EC9">
        <w:rPr>
          <w:lang w:val="it-IT"/>
        </w:rPr>
        <w:t xml:space="preserve">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SchermataStart</w:t>
      </w:r>
      <w:proofErr w:type="spellEnd"/>
      <w:r w:rsidRPr="006C0EC9">
        <w:rPr>
          <w:lang w:val="it-IT"/>
        </w:rPr>
        <w:t xml:space="preserve"> — </w:t>
      </w:r>
      <w:r w:rsidRPr="006C0EC9">
        <w:rPr>
          <w:b/>
          <w:i w:val="0"/>
          <w:lang w:val="it-IT"/>
        </w:rPr>
        <w:t>si creano da soli</w:t>
      </w:r>
      <w:r w:rsidRPr="006C0EC9">
        <w:rPr>
          <w:lang w:val="it-IT"/>
        </w:rPr>
        <w:t xml:space="preserve"> all'avvio, grazie all'attributo </w:t>
      </w:r>
      <w:r w:rsidRPr="006C0EC9">
        <w:rPr>
          <w:rFonts w:ascii="Consolas" w:hAnsi="Consolas"/>
          <w:color w:val="8B1A1A"/>
          <w:sz w:val="20"/>
          <w:lang w:val="it-IT"/>
        </w:rPr>
        <w:t>[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RuntimeInitializeOnLoadMethod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]</w:t>
      </w:r>
      <w:r w:rsidRPr="006C0EC9">
        <w:rPr>
          <w:lang w:val="it-IT"/>
        </w:rPr>
        <w:t xml:space="preserve">. Il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Ge</w:t>
      </w:r>
      <w:r w:rsidRPr="006C0EC9">
        <w:rPr>
          <w:rFonts w:ascii="Consolas" w:hAnsi="Consolas"/>
          <w:color w:val="8B1A1A"/>
          <w:sz w:val="20"/>
          <w:lang w:val="it-IT"/>
        </w:rPr>
        <w:t>storeGioco</w:t>
      </w:r>
      <w:proofErr w:type="spellEnd"/>
      <w:r w:rsidRPr="006C0EC9">
        <w:rPr>
          <w:lang w:val="it-IT"/>
        </w:rPr>
        <w:t xml:space="preserve"> e l'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InterfacciaGioco</w:t>
      </w:r>
      <w:proofErr w:type="spellEnd"/>
      <w:r w:rsidRPr="006C0EC9">
        <w:rPr>
          <w:lang w:val="it-IT"/>
        </w:rPr>
        <w:t xml:space="preserve">, invece, li crea la classe </w:t>
      </w:r>
      <w:r w:rsidRPr="006C0EC9">
        <w:rPr>
          <w:rFonts w:ascii="Consolas" w:hAnsi="Consolas"/>
          <w:color w:val="8B1A1A"/>
          <w:sz w:val="20"/>
          <w:lang w:val="it-IT"/>
        </w:rPr>
        <w:t>Avvio</w:t>
      </w:r>
      <w:r w:rsidRPr="006C0EC9">
        <w:rPr>
          <w:lang w:val="it-IT"/>
        </w:rPr>
        <w:t xml:space="preserve"> (anch'essa all'avvio). Per questo la scena è vuota e non devo trascinare niente: il gioco si monta da codice. È una scelta che rende ogni passo esplicito e il progetto facile da spostare su u</w:t>
      </w:r>
      <w:r w:rsidRPr="006C0EC9">
        <w:rPr>
          <w:lang w:val="it-IT"/>
        </w:rPr>
        <w:t>n altro computer.</w:t>
      </w:r>
    </w:p>
    <w:p w:rsidR="00E370CF" w:rsidRPr="006C0EC9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6C0EC9" w:rsidRDefault="002705A4">
      <w:pPr>
        <w:pStyle w:val="Titolo1"/>
        <w:rPr>
          <w:lang w:val="it-IT"/>
        </w:rPr>
      </w:pPr>
      <w:r w:rsidRPr="006C0EC9">
        <w:rPr>
          <w:lang w:val="it-IT"/>
        </w:rPr>
        <w:t xml:space="preserve">6. Il flusso di una partita, passo </w:t>
      </w:r>
      <w:proofErr w:type="spellStart"/>
      <w:r w:rsidRPr="006C0EC9">
        <w:rPr>
          <w:lang w:val="it-IT"/>
        </w:rPr>
        <w:t>passo</w:t>
      </w:r>
      <w:proofErr w:type="spellEnd"/>
    </w:p>
    <w:p w:rsidR="00E370CF" w:rsidRPr="006C0EC9" w:rsidRDefault="002705A4">
      <w:pPr>
        <w:rPr>
          <w:lang w:val="it-IT"/>
        </w:rPr>
      </w:pPr>
      <w:r w:rsidRPr="006C0EC9">
        <w:rPr>
          <w:lang w:val="it-IT"/>
        </w:rPr>
        <w:t>Seguire questo percorso aiuta a capire come si "incastra" tutto: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b/>
          <w:lang w:val="it-IT"/>
        </w:rPr>
        <w:t>Avvio.</w:t>
      </w:r>
      <w:r w:rsidRPr="006C0EC9">
        <w:rPr>
          <w:lang w:val="it-IT"/>
        </w:rPr>
        <w:t xml:space="preserve"> Il metodo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Avvio.Inizia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()</w:t>
      </w:r>
      <w:r w:rsidRPr="006C0EC9">
        <w:rPr>
          <w:lang w:val="it-IT"/>
        </w:rPr>
        <w:t xml:space="preserve"> (in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GestoreGioco.cs</w:t>
      </w:r>
      <w:proofErr w:type="spellEnd"/>
      <w:r w:rsidRPr="006C0EC9">
        <w:rPr>
          <w:lang w:val="it-IT"/>
        </w:rPr>
        <w:t xml:space="preserve">) parte da solo: toglie telecamere e luci di default, crea una </w:t>
      </w:r>
      <w:r w:rsidRPr="006C0EC9">
        <w:rPr>
          <w:b/>
          <w:lang w:val="it-IT"/>
        </w:rPr>
        <w:t>telecamera 2D</w:t>
      </w:r>
      <w:r w:rsidRPr="006C0EC9">
        <w:rPr>
          <w:lang w:val="it-IT"/>
        </w:rPr>
        <w:t xml:space="preserve"> (or</w:t>
      </w:r>
      <w:r w:rsidRPr="006C0EC9">
        <w:rPr>
          <w:lang w:val="it-IT"/>
        </w:rPr>
        <w:t xml:space="preserve">tografica) e crea i due oggetti che fanno funzionare tutto,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GestoreGioco</w:t>
      </w:r>
      <w:proofErr w:type="spellEnd"/>
      <w:r w:rsidRPr="006C0EC9">
        <w:rPr>
          <w:lang w:val="it-IT"/>
        </w:rPr>
        <w:t xml:space="preserve"> e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InterfacciaGioco</w:t>
      </w:r>
      <w:proofErr w:type="spellEnd"/>
      <w:r w:rsidRPr="006C0EC9">
        <w:rPr>
          <w:lang w:val="it-IT"/>
        </w:rPr>
        <w:t xml:space="preserve">. In parallelo si installano da soli anche </w:t>
      </w:r>
      <w:r w:rsidRPr="006C0EC9">
        <w:rPr>
          <w:rFonts w:ascii="Consolas" w:hAnsi="Consolas"/>
          <w:color w:val="8B1A1A"/>
          <w:sz w:val="20"/>
          <w:lang w:val="it-IT"/>
        </w:rPr>
        <w:t>Comandi</w:t>
      </w:r>
      <w:r w:rsidRPr="006C0EC9">
        <w:rPr>
          <w:lang w:val="it-IT"/>
        </w:rPr>
        <w:t xml:space="preserve">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FeedbackPaziente</w:t>
      </w:r>
      <w:proofErr w:type="spellEnd"/>
      <w:r w:rsidRPr="006C0EC9">
        <w:rPr>
          <w:lang w:val="it-IT"/>
        </w:rPr>
        <w:t xml:space="preserve">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ComandoWebcam</w:t>
      </w:r>
      <w:proofErr w:type="spellEnd"/>
      <w:r w:rsidRPr="006C0EC9">
        <w:rPr>
          <w:lang w:val="it-IT"/>
        </w:rPr>
        <w:t xml:space="preserve"> e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SchermataStart</w:t>
      </w:r>
      <w:proofErr w:type="spellEnd"/>
      <w:r w:rsidRPr="006C0EC9">
        <w:rPr>
          <w:lang w:val="it-IT"/>
        </w:rPr>
        <w:t>.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b/>
          <w:lang w:val="it-IT"/>
        </w:rPr>
        <w:t>Schermata iniziale.</w:t>
      </w:r>
      <w:r w:rsidRPr="006C0EC9">
        <w:rPr>
          <w:lang w:val="it-IT"/>
        </w:rPr>
        <w:t xml:space="preserve">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GestoreGioco.Start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()</w:t>
      </w:r>
      <w:r w:rsidRPr="006C0EC9">
        <w:rPr>
          <w:lang w:val="it-IT"/>
        </w:rPr>
        <w:t xml:space="preserve"> non fa partire subito il gioco: apre il menu (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MenuInizialeAperto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 xml:space="preserve"> =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true</w:t>
      </w:r>
      <w:proofErr w:type="spellEnd"/>
      <w:r w:rsidRPr="006C0EC9">
        <w:rPr>
          <w:lang w:val="it-IT"/>
        </w:rPr>
        <w:t xml:space="preserve">) e mostra solo lo sfondo. La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SchermataStart</w:t>
      </w:r>
      <w:proofErr w:type="spellEnd"/>
      <w:r w:rsidRPr="006C0EC9">
        <w:rPr>
          <w:lang w:val="it-IT"/>
        </w:rPr>
        <w:t xml:space="preserve"> disegna i tre pannelli (scelta comando, impostazioni, parametri tecnici) e il pulsante </w:t>
      </w:r>
      <w:r w:rsidRPr="006C0EC9">
        <w:rPr>
          <w:b/>
          <w:lang w:val="it-IT"/>
        </w:rPr>
        <w:t>GIOCA</w:t>
      </w:r>
      <w:r w:rsidRPr="006C0EC9">
        <w:rPr>
          <w:lang w:val="it-IT"/>
        </w:rPr>
        <w:t>.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b/>
          <w:lang w:val="it-IT"/>
        </w:rPr>
        <w:t>Inizio partita.</w:t>
      </w:r>
      <w:r w:rsidRPr="006C0EC9">
        <w:rPr>
          <w:lang w:val="it-IT"/>
        </w:rPr>
        <w:t xml:space="preserve"> Premendo GIOCA,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GestoreGioco.</w:t>
      </w:r>
      <w:r w:rsidRPr="006C0EC9">
        <w:rPr>
          <w:rFonts w:ascii="Consolas" w:hAnsi="Consolas"/>
          <w:color w:val="8B1A1A"/>
          <w:sz w:val="20"/>
          <w:lang w:val="it-IT"/>
        </w:rPr>
        <w:t>IniziaPartita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(modalità)</w:t>
      </w:r>
      <w:r w:rsidRPr="006C0EC9">
        <w:rPr>
          <w:lang w:val="it-IT"/>
        </w:rPr>
        <w:t xml:space="preserve"> imposta il comando scelto e chiama </w:t>
      </w:r>
      <w:proofErr w:type="spellStart"/>
      <w:proofErr w:type="gramStart"/>
      <w:r w:rsidRPr="006C0EC9">
        <w:rPr>
          <w:rFonts w:ascii="Consolas" w:hAnsi="Consolas"/>
          <w:color w:val="8B1A1A"/>
          <w:sz w:val="20"/>
          <w:lang w:val="it-IT"/>
        </w:rPr>
        <w:t>CaricaLivello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</w:t>
      </w:r>
      <w:proofErr w:type="gramEnd"/>
      <w:r w:rsidRPr="006C0EC9">
        <w:rPr>
          <w:rFonts w:ascii="Consolas" w:hAnsi="Consolas"/>
          <w:color w:val="8B1A1A"/>
          <w:sz w:val="20"/>
          <w:lang w:val="it-IT"/>
        </w:rPr>
        <w:t>0)</w:t>
      </w:r>
      <w:r w:rsidRPr="006C0EC9">
        <w:rPr>
          <w:lang w:val="it-IT"/>
        </w:rPr>
        <w:t>.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b/>
          <w:lang w:val="it-IT"/>
        </w:rPr>
        <w:t>Costruzione del livello.</w:t>
      </w:r>
      <w:r w:rsidRPr="006C0EC9">
        <w:rPr>
          <w:lang w:val="it-IT"/>
        </w:rPr>
        <w:t xml:space="preserve">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CaricaLivello</w:t>
      </w:r>
      <w:proofErr w:type="spellEnd"/>
      <w:r w:rsidRPr="006C0EC9">
        <w:rPr>
          <w:lang w:val="it-IT"/>
        </w:rPr>
        <w:t xml:space="preserve"> azzera lo stato e chiede a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CaricatoreLivelli.Carica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(...)</w:t>
      </w:r>
      <w:r w:rsidRPr="006C0EC9">
        <w:rPr>
          <w:lang w:val="it-IT"/>
        </w:rPr>
        <w:t xml:space="preserve"> di creare in scena sfondo, Astro, asteroidi, bombe e caramelle, leggendo i </w:t>
      </w:r>
      <w:r w:rsidRPr="006C0EC9">
        <w:rPr>
          <w:b/>
          <w:lang w:val="it-IT"/>
        </w:rPr>
        <w:t>dati</w:t>
      </w:r>
      <w:r w:rsidRPr="006C0EC9">
        <w:rPr>
          <w:lang w:val="it-IT"/>
        </w:rPr>
        <w:t xml:space="preserve"> del</w:t>
      </w:r>
      <w:r w:rsidRPr="006C0EC9">
        <w:rPr>
          <w:lang w:val="it-IT"/>
        </w:rPr>
        <w:t xml:space="preserve"> livello.</w:t>
      </w:r>
    </w:p>
    <w:p w:rsidR="00E370CF" w:rsidRDefault="002705A4">
      <w:pPr>
        <w:pStyle w:val="Numeroelenco"/>
      </w:pPr>
      <w:r w:rsidRPr="006C0EC9">
        <w:rPr>
          <w:b/>
          <w:lang w:val="it-IT"/>
        </w:rPr>
        <w:t xml:space="preserve">Si gioca (il ciclo </w:t>
      </w:r>
      <w:r w:rsidRPr="006C0EC9">
        <w:rPr>
          <w:rFonts w:ascii="Consolas" w:hAnsi="Consolas"/>
          <w:b/>
          <w:color w:val="8B1A1A"/>
          <w:sz w:val="20"/>
          <w:lang w:val="it-IT"/>
        </w:rPr>
        <w:t>Update</w:t>
      </w:r>
      <w:r w:rsidRPr="006C0EC9">
        <w:rPr>
          <w:b/>
          <w:lang w:val="it-IT"/>
        </w:rPr>
        <w:t>).</w:t>
      </w:r>
      <w:r w:rsidRPr="006C0EC9">
        <w:rPr>
          <w:lang w:val="it-IT"/>
        </w:rPr>
        <w:t xml:space="preserve"> Ad ogni fotogramma: Astro si sposta verso il puntatore, controlla se tocca una caramella/asteroide/bomba/porta, e si anima (respiro, inclinazione, feedback). </w:t>
      </w:r>
      <w:r>
        <w:t xml:space="preserve">Il </w:t>
      </w:r>
      <w:proofErr w:type="spellStart"/>
      <w:r>
        <w:rPr>
          <w:rFonts w:ascii="Consolas" w:hAnsi="Consolas"/>
          <w:color w:val="8B1A1A"/>
          <w:sz w:val="20"/>
        </w:rPr>
        <w:t>GestoreGioco</w:t>
      </w:r>
      <w:proofErr w:type="spellEnd"/>
      <w:r>
        <w:t xml:space="preserve"> fa </w:t>
      </w:r>
      <w:proofErr w:type="spellStart"/>
      <w:r>
        <w:t>scorrere</w:t>
      </w:r>
      <w:proofErr w:type="spellEnd"/>
      <w:r>
        <w:t xml:space="preserve"> i timer.</w:t>
      </w:r>
    </w:p>
    <w:p w:rsidR="00E370CF" w:rsidRDefault="002705A4">
      <w:pPr>
        <w:pStyle w:val="Numeroelenco"/>
      </w:pPr>
      <w:r w:rsidRPr="006C0EC9">
        <w:rPr>
          <w:b/>
          <w:lang w:val="it-IT"/>
        </w:rPr>
        <w:t>Eventi.</w:t>
      </w:r>
      <w:r w:rsidRPr="006C0EC9">
        <w:rPr>
          <w:lang w:val="it-IT"/>
        </w:rPr>
        <w:t xml:space="preserve"> Quando Astro pr</w:t>
      </w:r>
      <w:r w:rsidRPr="006C0EC9">
        <w:rPr>
          <w:lang w:val="it-IT"/>
        </w:rPr>
        <w:t xml:space="preserve">ende una caramella chiama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GestoreGioco.SegnalaCaramellaRaccolta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()</w:t>
      </w:r>
      <w:r w:rsidRPr="006C0EC9">
        <w:rPr>
          <w:lang w:val="it-IT"/>
        </w:rPr>
        <w:t xml:space="preserve">, che aggiorna punteggio ed energia e, se le caramelle sono finite, fa comparire la </w:t>
      </w:r>
      <w:r w:rsidRPr="006C0EC9">
        <w:rPr>
          <w:b/>
          <w:lang w:val="it-IT"/>
        </w:rPr>
        <w:t>porta</w:t>
      </w:r>
      <w:r w:rsidRPr="006C0EC9">
        <w:rPr>
          <w:lang w:val="it-IT"/>
        </w:rPr>
        <w:t xml:space="preserve">. Toccando un asteroide o una bomba si chiama </w:t>
      </w:r>
      <w:proofErr w:type="spellStart"/>
      <w:proofErr w:type="gramStart"/>
      <w:r w:rsidRPr="006C0EC9">
        <w:rPr>
          <w:rFonts w:ascii="Consolas" w:hAnsi="Consolas"/>
          <w:color w:val="8B1A1A"/>
          <w:sz w:val="20"/>
          <w:lang w:val="it-IT"/>
        </w:rPr>
        <w:t>SegnalaAsteroideToccato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</w:t>
      </w:r>
      <w:proofErr w:type="gramEnd"/>
      <w:r w:rsidRPr="006C0EC9">
        <w:rPr>
          <w:rFonts w:ascii="Consolas" w:hAnsi="Consolas"/>
          <w:color w:val="8B1A1A"/>
          <w:sz w:val="20"/>
          <w:lang w:val="it-IT"/>
        </w:rPr>
        <w:t>)</w:t>
      </w:r>
      <w:r w:rsidRPr="006C0EC9">
        <w:rPr>
          <w:lang w:val="it-IT"/>
        </w:rPr>
        <w:t xml:space="preserve"> / </w:t>
      </w:r>
      <w:proofErr w:type="spellStart"/>
      <w:r w:rsidRPr="006C0EC9">
        <w:rPr>
          <w:rFonts w:ascii="Consolas" w:hAnsi="Consolas"/>
          <w:color w:val="8B1A1A"/>
          <w:sz w:val="20"/>
          <w:lang w:val="it-IT"/>
        </w:rPr>
        <w:t>SegnalaBombaColpita</w:t>
      </w:r>
      <w:proofErr w:type="spellEnd"/>
      <w:r w:rsidRPr="006C0EC9">
        <w:rPr>
          <w:rFonts w:ascii="Consolas" w:hAnsi="Consolas"/>
          <w:color w:val="8B1A1A"/>
          <w:sz w:val="20"/>
          <w:lang w:val="it-IT"/>
        </w:rPr>
        <w:t>()</w:t>
      </w:r>
      <w:r w:rsidRPr="006C0EC9">
        <w:rPr>
          <w:lang w:val="it-IT"/>
        </w:rPr>
        <w:t>, che t</w:t>
      </w:r>
      <w:r w:rsidRPr="006C0EC9">
        <w:rPr>
          <w:lang w:val="it-IT"/>
        </w:rPr>
        <w:t xml:space="preserve">olgono una vita. </w:t>
      </w:r>
      <w:proofErr w:type="spellStart"/>
      <w:r>
        <w:t>Ogni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accende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r>
        <w:rPr>
          <w:b/>
        </w:rPr>
        <w:t>feedback</w:t>
      </w:r>
      <w:r>
        <w:t xml:space="preserve"> per il paziente.</w:t>
      </w:r>
    </w:p>
    <w:p w:rsidR="00E370CF" w:rsidRPr="006C0EC9" w:rsidRDefault="002705A4">
      <w:pPr>
        <w:pStyle w:val="Numeroelenco"/>
        <w:rPr>
          <w:lang w:val="it-IT"/>
        </w:rPr>
      </w:pPr>
      <w:r w:rsidRPr="006C0EC9">
        <w:rPr>
          <w:b/>
          <w:lang w:val="it-IT"/>
        </w:rPr>
        <w:t>Fine livello / partita.</w:t>
      </w:r>
      <w:r w:rsidRPr="006C0EC9">
        <w:rPr>
          <w:lang w:val="it-IT"/>
        </w:rPr>
        <w:t xml:space="preserve"> Raggiunta la porta si passa al livello successivo; finite le vite o il tempo è </w:t>
      </w:r>
      <w:r w:rsidRPr="006C0EC9">
        <w:rPr>
          <w:b/>
          <w:lang w:val="it-IT"/>
        </w:rPr>
        <w:t>game over</w:t>
      </w:r>
      <w:r w:rsidRPr="006C0EC9">
        <w:rPr>
          <w:lang w:val="it-IT"/>
        </w:rPr>
        <w:t xml:space="preserve">; finiti tutti i livelli si arriva alla </w:t>
      </w:r>
      <w:r w:rsidRPr="006C0EC9">
        <w:rPr>
          <w:b/>
          <w:lang w:val="it-IT"/>
        </w:rPr>
        <w:t>vittoria finale</w:t>
      </w:r>
      <w:r w:rsidRPr="006C0EC9">
        <w:rPr>
          <w:lang w:val="it-IT"/>
        </w:rPr>
        <w:t xml:space="preserve"> con i crediti.</w:t>
      </w:r>
    </w:p>
    <w:p w:rsidR="00E370CF" w:rsidRPr="006C0EC9" w:rsidRDefault="002705A4">
      <w:pPr>
        <w:pStyle w:val="Citazione"/>
        <w:rPr>
          <w:lang w:val="it-IT"/>
        </w:rPr>
      </w:pPr>
      <w:r w:rsidRPr="006C0EC9">
        <w:rPr>
          <w:b/>
          <w:i w:val="0"/>
          <w:lang w:val="it-IT"/>
        </w:rPr>
        <w:lastRenderedPageBreak/>
        <w:t>Come si</w:t>
      </w:r>
      <w:r w:rsidRPr="006C0EC9">
        <w:rPr>
          <w:b/>
          <w:i w:val="0"/>
          <w:lang w:val="it-IT"/>
        </w:rPr>
        <w:t xml:space="preserve"> fa partire il gioco:</w:t>
      </w:r>
      <w:r w:rsidRPr="006C0EC9">
        <w:rPr>
          <w:lang w:val="it-IT"/>
        </w:rPr>
        <w:t xml:space="preserve"> apro il progetto in </w:t>
      </w:r>
      <w:proofErr w:type="spellStart"/>
      <w:r w:rsidRPr="006C0EC9">
        <w:rPr>
          <w:b/>
          <w:i w:val="0"/>
          <w:lang w:val="it-IT"/>
        </w:rPr>
        <w:t>Unity</w:t>
      </w:r>
      <w:proofErr w:type="spellEnd"/>
      <w:r w:rsidRPr="006C0EC9">
        <w:rPr>
          <w:b/>
          <w:i w:val="0"/>
          <w:lang w:val="it-IT"/>
        </w:rPr>
        <w:t xml:space="preserve"> 6000.4.7f1</w:t>
      </w:r>
      <w:r w:rsidRPr="006C0EC9">
        <w:rPr>
          <w:lang w:val="it-IT"/>
        </w:rPr>
        <w:t xml:space="preserve"> e premo </w:t>
      </w:r>
      <w:r w:rsidRPr="006C0EC9">
        <w:rPr>
          <w:b/>
          <w:i w:val="0"/>
          <w:lang w:val="it-IT"/>
        </w:rPr>
        <w:t>Play (▶)</w:t>
      </w:r>
      <w:r w:rsidRPr="006C0EC9">
        <w:rPr>
          <w:lang w:val="it-IT"/>
        </w:rPr>
        <w:t xml:space="preserve"> — non serve preparare la scena, si monta da sé. C'è anche una </w:t>
      </w:r>
      <w:proofErr w:type="spellStart"/>
      <w:r w:rsidRPr="006C0EC9">
        <w:rPr>
          <w:lang w:val="it-IT"/>
        </w:rPr>
        <w:t>build</w:t>
      </w:r>
      <w:proofErr w:type="spellEnd"/>
      <w:r w:rsidRPr="006C0EC9">
        <w:rPr>
          <w:lang w:val="it-IT"/>
        </w:rPr>
        <w:t xml:space="preserve"> </w:t>
      </w:r>
      <w:proofErr w:type="spellStart"/>
      <w:r w:rsidRPr="006C0EC9">
        <w:rPr>
          <w:b/>
          <w:i w:val="0"/>
          <w:lang w:val="it-IT"/>
        </w:rPr>
        <w:t>WebGL</w:t>
      </w:r>
      <w:proofErr w:type="spellEnd"/>
      <w:r w:rsidRPr="006C0EC9">
        <w:rPr>
          <w:lang w:val="it-IT"/>
        </w:rPr>
        <w:t xml:space="preserve"> già pronta (gira a 960×600). Per spostarlo su un altro PC (es. Windows) vedi </w:t>
      </w:r>
      <w:r w:rsidRPr="006C0EC9">
        <w:rPr>
          <w:rFonts w:ascii="Consolas" w:hAnsi="Consolas"/>
          <w:color w:val="8B1A1A"/>
          <w:sz w:val="20"/>
          <w:lang w:val="it-IT"/>
        </w:rPr>
        <w:t xml:space="preserve">Come spostare il progetto su </w:t>
      </w:r>
      <w:r w:rsidRPr="006C0EC9">
        <w:rPr>
          <w:rFonts w:ascii="Consolas" w:hAnsi="Consolas"/>
          <w:color w:val="8B1A1A"/>
          <w:sz w:val="20"/>
          <w:lang w:val="it-IT"/>
        </w:rPr>
        <w:t>Windows.md</w:t>
      </w:r>
      <w:r w:rsidRPr="006C0EC9">
        <w:rPr>
          <w:lang w:val="it-IT"/>
        </w:rPr>
        <w:t>.</w:t>
      </w:r>
    </w:p>
    <w:p w:rsidR="00E370CF" w:rsidRPr="006C0EC9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6C0EC9" w:rsidRDefault="002705A4">
      <w:pPr>
        <w:pStyle w:val="Titolo1"/>
        <w:rPr>
          <w:lang w:val="it-IT"/>
        </w:rPr>
      </w:pPr>
      <w:r w:rsidRPr="006C0EC9">
        <w:rPr>
          <w:lang w:val="it-IT"/>
        </w:rPr>
        <w:t xml:space="preserve">7. Le immagini e i suoni (gli </w:t>
      </w:r>
      <w:proofErr w:type="spellStart"/>
      <w:r w:rsidRPr="006C0EC9">
        <w:rPr>
          <w:lang w:val="it-IT"/>
        </w:rPr>
        <w:t>asset</w:t>
      </w:r>
      <w:proofErr w:type="spellEnd"/>
      <w:r w:rsidRPr="006C0EC9">
        <w:rPr>
          <w:lang w:val="it-IT"/>
        </w:rPr>
        <w:t>)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Immagini e suoni veri, gratuiti e CC0.</w:t>
      </w:r>
      <w:r w:rsidRPr="002705A4">
        <w:rPr>
          <w:lang w:val="it-IT"/>
        </w:rPr>
        <w:t xml:space="preserve"> Le immagini (PNG) e i suoni (.</w:t>
      </w:r>
      <w:proofErr w:type="spellStart"/>
      <w:r w:rsidRPr="002705A4">
        <w:rPr>
          <w:lang w:val="it-IT"/>
        </w:rPr>
        <w:t>ogg</w:t>
      </w:r>
      <w:proofErr w:type="spellEnd"/>
      <w:r w:rsidRPr="002705A4">
        <w:rPr>
          <w:lang w:val="it-IT"/>
        </w:rPr>
        <w:t xml:space="preserve">) sono </w:t>
      </w:r>
      <w:proofErr w:type="spellStart"/>
      <w:r w:rsidRPr="002705A4">
        <w:rPr>
          <w:lang w:val="it-IT"/>
        </w:rPr>
        <w:t>asset</w:t>
      </w:r>
      <w:proofErr w:type="spellEnd"/>
      <w:r w:rsidRPr="002705A4">
        <w:rPr>
          <w:lang w:val="it-IT"/>
        </w:rPr>
        <w:t xml:space="preserve"> liberi (licenza CC0). I file che il gioco </w:t>
      </w:r>
      <w:r w:rsidRPr="002705A4">
        <w:rPr>
          <w:b/>
          <w:lang w:val="it-IT"/>
        </w:rPr>
        <w:t>carica davvero</w:t>
      </w:r>
      <w:r w:rsidRPr="002705A4">
        <w:rPr>
          <w:lang w:val="it-IT"/>
        </w:rPr>
        <w:t xml:space="preserve"> stanno in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Assets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>/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Resources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>/</w:t>
      </w:r>
      <w:r w:rsidRPr="002705A4">
        <w:rPr>
          <w:lang w:val="it-IT"/>
        </w:rPr>
        <w:t xml:space="preserve">; le </w:t>
      </w:r>
      <w:r w:rsidRPr="002705A4">
        <w:rPr>
          <w:b/>
          <w:lang w:val="it-IT"/>
        </w:rPr>
        <w:t>fonti e le licenze</w:t>
      </w:r>
      <w:r w:rsidRPr="002705A4">
        <w:rPr>
          <w:lang w:val="it-IT"/>
        </w:rPr>
        <w:t xml:space="preserve"> sono nelle ca</w:t>
      </w:r>
      <w:r w:rsidRPr="002705A4">
        <w:rPr>
          <w:lang w:val="it-IT"/>
        </w:rPr>
        <w:t xml:space="preserve">rtelle </w:t>
      </w:r>
      <w:r w:rsidRPr="002705A4">
        <w:rPr>
          <w:rFonts w:ascii="Consolas" w:hAnsi="Consolas"/>
          <w:color w:val="8B1A1A"/>
          <w:sz w:val="20"/>
          <w:lang w:val="it-IT"/>
        </w:rPr>
        <w:t>oggetti gioco/</w:t>
      </w:r>
      <w:r w:rsidRPr="002705A4">
        <w:rPr>
          <w:lang w:val="it-IT"/>
        </w:rPr>
        <w:t xml:space="preserve"> e </w:t>
      </w:r>
      <w:r w:rsidRPr="002705A4">
        <w:rPr>
          <w:rFonts w:ascii="Consolas" w:hAnsi="Consolas"/>
          <w:color w:val="8B1A1A"/>
          <w:sz w:val="20"/>
          <w:lang w:val="it-IT"/>
        </w:rPr>
        <w:t>suoni gioco/</w:t>
      </w:r>
      <w:r w:rsidRPr="002705A4">
        <w:rPr>
          <w:lang w:val="it-IT"/>
        </w:rPr>
        <w:t xml:space="preserve"> (nella </w:t>
      </w:r>
      <w:r w:rsidRPr="002705A4">
        <w:rPr>
          <w:b/>
          <w:lang w:val="it-IT"/>
        </w:rPr>
        <w:t>radice del progetto</w:t>
      </w:r>
      <w:r w:rsidRPr="002705A4">
        <w:rPr>
          <w:lang w:val="it-IT"/>
        </w:rPr>
        <w:t xml:space="preserve">, fuori da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Assets</w:t>
      </w:r>
      <w:proofErr w:type="spellEnd"/>
      <w:r w:rsidRPr="002705A4">
        <w:rPr>
          <w:lang w:val="it-IT"/>
        </w:rPr>
        <w:t xml:space="preserve">), con il loro </w:t>
      </w:r>
      <w:r w:rsidRPr="002705A4">
        <w:rPr>
          <w:rFonts w:ascii="Consolas" w:hAnsi="Consolas"/>
          <w:color w:val="8B1A1A"/>
          <w:sz w:val="20"/>
          <w:lang w:val="it-IT"/>
        </w:rPr>
        <w:t>LEGGIMI</w:t>
      </w:r>
      <w:r w:rsidRPr="002705A4">
        <w:rPr>
          <w:lang w:val="it-IT"/>
        </w:rPr>
        <w:t>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Come si caricano.</w:t>
      </w:r>
      <w:r w:rsidRPr="002705A4">
        <w:rPr>
          <w:lang w:val="it-IT"/>
        </w:rPr>
        <w:t xml:space="preserve"> Tutto passa da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Resources.Load</w:t>
      </w:r>
      <w:proofErr w:type="spellEnd"/>
      <w:r w:rsidRPr="002705A4">
        <w:rPr>
          <w:lang w:val="it-IT"/>
        </w:rPr>
        <w:t xml:space="preserve">, che cerca un file in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Assets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>/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Resources</w:t>
      </w:r>
      <w:proofErr w:type="spellEnd"/>
      <w:r w:rsidRPr="002705A4">
        <w:rPr>
          <w:lang w:val="it-IT"/>
        </w:rPr>
        <w:t xml:space="preserve"> </w:t>
      </w:r>
      <w:r w:rsidRPr="002705A4">
        <w:rPr>
          <w:b/>
          <w:lang w:val="it-IT"/>
        </w:rPr>
        <w:t>per nome</w:t>
      </w:r>
      <w:r w:rsidRPr="002705A4">
        <w:rPr>
          <w:lang w:val="it-IT"/>
        </w:rPr>
        <w:t xml:space="preserve"> (senza estensione). Le </w:t>
      </w:r>
      <w:r w:rsidRPr="002705A4">
        <w:rPr>
          <w:b/>
          <w:lang w:val="it-IT"/>
        </w:rPr>
        <w:t>immagini</w:t>
      </w:r>
      <w:r w:rsidRPr="002705A4">
        <w:rPr>
          <w:lang w:val="it-IT"/>
        </w:rPr>
        <w:t xml:space="preserve"> le carica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FabbricaImmagini.cs</w:t>
      </w:r>
      <w:proofErr w:type="spellEnd"/>
      <w:r w:rsidRPr="002705A4">
        <w:rPr>
          <w:lang w:val="it-IT"/>
        </w:rPr>
        <w:t>, che in cima ha una costante per ogni file (</w:t>
      </w:r>
      <w:r w:rsidRPr="002705A4">
        <w:rPr>
          <w:rFonts w:ascii="Consolas" w:hAnsi="Consolas"/>
          <w:color w:val="8B1A1A"/>
          <w:sz w:val="20"/>
          <w:lang w:val="it-IT"/>
        </w:rPr>
        <w:t>PERSONAGGIO</w:t>
      </w:r>
      <w:r w:rsidRPr="002705A4">
        <w:rPr>
          <w:lang w:val="it-IT"/>
        </w:rPr>
        <w:t xml:space="preserve">, </w:t>
      </w:r>
      <w:r w:rsidRPr="002705A4">
        <w:rPr>
          <w:rFonts w:ascii="Consolas" w:hAnsi="Consolas"/>
          <w:color w:val="8B1A1A"/>
          <w:sz w:val="20"/>
          <w:lang w:val="it-IT"/>
        </w:rPr>
        <w:t>STELLA</w:t>
      </w:r>
      <w:r w:rsidRPr="002705A4">
        <w:rPr>
          <w:lang w:val="it-IT"/>
        </w:rPr>
        <w:t xml:space="preserve">, </w:t>
      </w:r>
      <w:r w:rsidRPr="002705A4">
        <w:rPr>
          <w:rFonts w:ascii="Consolas" w:hAnsi="Consolas"/>
          <w:color w:val="8B1A1A"/>
          <w:sz w:val="20"/>
          <w:lang w:val="it-IT"/>
        </w:rPr>
        <w:t>BOMBA</w:t>
      </w:r>
      <w:r w:rsidRPr="002705A4">
        <w:rPr>
          <w:lang w:val="it-IT"/>
        </w:rPr>
        <w:t xml:space="preserve">…); i </w:t>
      </w:r>
      <w:r w:rsidRPr="002705A4">
        <w:rPr>
          <w:b/>
          <w:lang w:val="it-IT"/>
        </w:rPr>
        <w:t>suoni</w:t>
      </w:r>
      <w:r w:rsidRPr="002705A4">
        <w:rPr>
          <w:lang w:val="it-IT"/>
        </w:rPr>
        <w:t xml:space="preserve"> li carica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FeedbackPaziente.cs</w:t>
      </w:r>
      <w:proofErr w:type="spellEnd"/>
      <w:r w:rsidRPr="002705A4">
        <w:rPr>
          <w:lang w:val="it-IT"/>
        </w:rPr>
        <w:t xml:space="preserve"> con i nomi scritti in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ParametriFeedback.cs</w:t>
      </w:r>
      <w:proofErr w:type="spellEnd"/>
      <w:r w:rsidRPr="002705A4">
        <w:rPr>
          <w:lang w:val="it-IT"/>
        </w:rPr>
        <w:t xml:space="preserve"> (</w:t>
      </w:r>
      <w:r w:rsidRPr="002705A4">
        <w:rPr>
          <w:rFonts w:ascii="Consolas" w:hAnsi="Consolas"/>
          <w:color w:val="8B1A1A"/>
          <w:sz w:val="20"/>
          <w:lang w:val="it-IT"/>
        </w:rPr>
        <w:t>raccolta</w:t>
      </w:r>
      <w:r w:rsidRPr="002705A4">
        <w:rPr>
          <w:lang w:val="it-IT"/>
        </w:rPr>
        <w:t xml:space="preserve">, </w:t>
      </w:r>
      <w:r w:rsidRPr="002705A4">
        <w:rPr>
          <w:rFonts w:ascii="Consolas" w:hAnsi="Consolas"/>
          <w:color w:val="8B1A1A"/>
          <w:sz w:val="20"/>
          <w:lang w:val="it-IT"/>
        </w:rPr>
        <w:t>vittoria</w:t>
      </w:r>
      <w:r w:rsidRPr="002705A4">
        <w:rPr>
          <w:lang w:val="it-IT"/>
        </w:rPr>
        <w:t xml:space="preserve">, </w:t>
      </w:r>
      <w:r w:rsidRPr="002705A4">
        <w:rPr>
          <w:rFonts w:ascii="Consolas" w:hAnsi="Consolas"/>
          <w:color w:val="8B1A1A"/>
          <w:sz w:val="20"/>
          <w:lang w:val="it-IT"/>
        </w:rPr>
        <w:t>errore</w:t>
      </w:r>
      <w:r w:rsidRPr="002705A4">
        <w:rPr>
          <w:lang w:val="it-IT"/>
        </w:rPr>
        <w:t>).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Lo sfondo</w:t>
      </w:r>
      <w:r w:rsidRPr="002705A4">
        <w:rPr>
          <w:lang w:val="it-IT"/>
        </w:rPr>
        <w:t xml:space="preserve"> (la nebulosa, </w:t>
      </w:r>
      <w:r w:rsidRPr="002705A4">
        <w:rPr>
          <w:rFonts w:ascii="Consolas" w:hAnsi="Consolas"/>
          <w:color w:val="8B1A1A"/>
          <w:sz w:val="20"/>
          <w:lang w:val="it-IT"/>
        </w:rPr>
        <w:t>sfondo.jpg</w:t>
      </w:r>
      <w:r w:rsidRPr="002705A4">
        <w:rPr>
          <w:lang w:val="it-IT"/>
        </w:rPr>
        <w:t>) fa eccezione: l</w:t>
      </w:r>
      <w:r w:rsidRPr="002705A4">
        <w:rPr>
          <w:lang w:val="it-IT"/>
        </w:rPr>
        <w:t xml:space="preserve">o carica direttamente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Livelli.cs</w:t>
      </w:r>
      <w:proofErr w:type="spellEnd"/>
      <w:r w:rsidRPr="002705A4">
        <w:rPr>
          <w:lang w:val="it-IT"/>
        </w:rPr>
        <w:t xml:space="preserve"> nel metodo </w:t>
      </w:r>
      <w:proofErr w:type="spellStart"/>
      <w:proofErr w:type="gramStart"/>
      <w:r w:rsidRPr="002705A4">
        <w:rPr>
          <w:rFonts w:ascii="Consolas" w:hAnsi="Consolas"/>
          <w:color w:val="8B1A1A"/>
          <w:sz w:val="20"/>
          <w:lang w:val="it-IT"/>
        </w:rPr>
        <w:t>CostruisciSfondo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>(</w:t>
      </w:r>
      <w:proofErr w:type="gramEnd"/>
      <w:r w:rsidRPr="002705A4">
        <w:rPr>
          <w:rFonts w:ascii="Consolas" w:hAnsi="Consolas"/>
          <w:color w:val="8B1A1A"/>
          <w:sz w:val="20"/>
          <w:lang w:val="it-IT"/>
        </w:rPr>
        <w:t>)</w:t>
      </w:r>
      <w:r w:rsidRPr="002705A4">
        <w:rPr>
          <w:lang w:val="it-IT"/>
        </w:rPr>
        <w:t>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Sprite e colori.</w:t>
      </w:r>
      <w:r w:rsidRPr="002705A4">
        <w:rPr>
          <w:lang w:val="it-IT"/>
        </w:rPr>
        <w:t xml:space="preserve"> Un'immagine diventa uno </w:t>
      </w:r>
      <w:r w:rsidRPr="002705A4">
        <w:rPr>
          <w:rFonts w:ascii="Consolas" w:hAnsi="Consolas"/>
          <w:color w:val="8B1A1A"/>
          <w:sz w:val="20"/>
          <w:lang w:val="it-IT"/>
        </w:rPr>
        <w:t>Sprite</w:t>
      </w:r>
      <w:r w:rsidRPr="002705A4">
        <w:rPr>
          <w:lang w:val="it-IT"/>
        </w:rPr>
        <w:t xml:space="preserve"> con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Sprite.Create</w:t>
      </w:r>
      <w:proofErr w:type="spellEnd"/>
      <w:r w:rsidRPr="002705A4">
        <w:rPr>
          <w:lang w:val="it-IT"/>
        </w:rPr>
        <w:t xml:space="preserve">. Lo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SpriteRenderer</w:t>
      </w:r>
      <w:proofErr w:type="spellEnd"/>
      <w:r w:rsidRPr="002705A4">
        <w:rPr>
          <w:lang w:val="it-IT"/>
        </w:rPr>
        <w:t xml:space="preserve"> la disegna e può </w:t>
      </w:r>
      <w:r w:rsidRPr="002705A4">
        <w:rPr>
          <w:b/>
          <w:lang w:val="it-IT"/>
        </w:rPr>
        <w:t>tingerla</w:t>
      </w:r>
      <w:r w:rsidRPr="002705A4">
        <w:rPr>
          <w:lang w:val="it-IT"/>
        </w:rPr>
        <w:t xml:space="preserve"> </w:t>
      </w:r>
      <w:proofErr w:type="gramStart"/>
      <w:r w:rsidRPr="002705A4">
        <w:rPr>
          <w:lang w:val="it-IT"/>
        </w:rPr>
        <w:t xml:space="preserve">con </w:t>
      </w:r>
      <w:r w:rsidRPr="002705A4">
        <w:rPr>
          <w:rFonts w:ascii="Consolas" w:hAnsi="Consolas"/>
          <w:color w:val="8B1A1A"/>
          <w:sz w:val="20"/>
          <w:lang w:val="it-IT"/>
        </w:rPr>
        <w:t>.color</w:t>
      </w:r>
      <w:proofErr w:type="gramEnd"/>
      <w:r w:rsidRPr="002705A4">
        <w:rPr>
          <w:lang w:val="it-IT"/>
        </w:rPr>
        <w:t xml:space="preserve"> (così la stessa stellina chiara diventa gialla, azzurra, fucsia…) e de</w:t>
      </w:r>
      <w:r w:rsidRPr="002705A4">
        <w:rPr>
          <w:lang w:val="it-IT"/>
        </w:rPr>
        <w:t xml:space="preserve">cidere chi sta davanti con </w:t>
      </w:r>
      <w:r w:rsidRPr="002705A4">
        <w:rPr>
          <w:rFonts w:ascii="Consolas" w:hAnsi="Consolas"/>
          <w:color w:val="8B1A1A"/>
          <w:sz w:val="20"/>
          <w:lang w:val="it-IT"/>
        </w:rPr>
        <w:t>.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sortingOrder</w:t>
      </w:r>
      <w:proofErr w:type="spellEnd"/>
      <w:r w:rsidRPr="002705A4">
        <w:rPr>
          <w:lang w:val="it-IT"/>
        </w:rPr>
        <w:t xml:space="preserve"> (Astro è in alto, lo sfondo dietro a tutto).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Rete di sicurezza.</w:t>
      </w:r>
      <w:r w:rsidRPr="002705A4">
        <w:rPr>
          <w:lang w:val="it-IT"/>
        </w:rPr>
        <w:t xml:space="preserve"> Se un file manca, il gioco </w:t>
      </w:r>
      <w:r w:rsidRPr="002705A4">
        <w:rPr>
          <w:b/>
          <w:lang w:val="it-IT"/>
        </w:rPr>
        <w:t>non si blocca</w:t>
      </w:r>
      <w:r w:rsidRPr="002705A4">
        <w:rPr>
          <w:lang w:val="it-IT"/>
        </w:rPr>
        <w:t>: l'immagine diventa un quadrato magenta e il suono semplicemente non parte, con un avviso nel log.</w:t>
      </w:r>
    </w:p>
    <w:p w:rsidR="00E370CF" w:rsidRPr="002705A4" w:rsidRDefault="00E370CF">
      <w:pPr>
        <w:pBdr>
          <w:bottom w:val="single" w:sz="6" w:space="1" w:color="AAAAAA"/>
        </w:pBdr>
        <w:rPr>
          <w:lang w:val="it-IT"/>
        </w:rPr>
      </w:pPr>
    </w:p>
    <w:p w:rsidR="002705A4" w:rsidRDefault="002705A4">
      <w:pPr>
        <w:pStyle w:val="Titolo1"/>
        <w:rPr>
          <w:lang w:val="it-IT"/>
        </w:rPr>
      </w:pPr>
    </w:p>
    <w:p w:rsidR="002705A4" w:rsidRDefault="002705A4">
      <w:pPr>
        <w:pStyle w:val="Titolo1"/>
        <w:rPr>
          <w:lang w:val="it-IT"/>
        </w:rPr>
      </w:pPr>
    </w:p>
    <w:p w:rsidR="002705A4" w:rsidRDefault="002705A4">
      <w:pPr>
        <w:pStyle w:val="Titolo1"/>
        <w:rPr>
          <w:lang w:val="it-IT"/>
        </w:rPr>
      </w:pPr>
    </w:p>
    <w:p w:rsidR="002705A4" w:rsidRDefault="002705A4">
      <w:pPr>
        <w:pStyle w:val="Titolo1"/>
        <w:rPr>
          <w:lang w:val="it-IT"/>
        </w:rPr>
      </w:pPr>
    </w:p>
    <w:p w:rsidR="00E370CF" w:rsidRPr="002705A4" w:rsidRDefault="002705A4">
      <w:pPr>
        <w:pStyle w:val="Titolo1"/>
        <w:rPr>
          <w:lang w:val="it-IT"/>
        </w:rPr>
      </w:pPr>
      <w:bookmarkStart w:id="0" w:name="_GoBack"/>
      <w:bookmarkEnd w:id="0"/>
      <w:r w:rsidRPr="002705A4">
        <w:rPr>
          <w:lang w:val="it-IT"/>
        </w:rPr>
        <w:t xml:space="preserve">8. I tipi </w:t>
      </w:r>
      <w:r w:rsidRPr="002705A4">
        <w:rPr>
          <w:lang w:val="it-IT"/>
        </w:rPr>
        <w:t>di funzioni nel codice</w:t>
      </w:r>
    </w:p>
    <w:p w:rsidR="00E370CF" w:rsidRDefault="002705A4">
      <w:r w:rsidRPr="002705A4">
        <w:rPr>
          <w:lang w:val="it-IT"/>
        </w:rPr>
        <w:t xml:space="preserve">Nel progetto le funzioni non sono tutte uguali: ognuna ha un "ruolo". </w:t>
      </w:r>
      <w:proofErr w:type="spellStart"/>
      <w:r>
        <w:t>Distinguerle</w:t>
      </w:r>
      <w:proofErr w:type="spellEnd"/>
      <w:r>
        <w:t xml:space="preserve"> </w:t>
      </w:r>
      <w:proofErr w:type="spellStart"/>
      <w:r>
        <w:t>aiuta</w:t>
      </w:r>
      <w:proofErr w:type="spellEnd"/>
      <w:r>
        <w:t xml:space="preserve"> a </w:t>
      </w:r>
      <w:proofErr w:type="spellStart"/>
      <w:r>
        <w:t>spiegare</w:t>
      </w:r>
      <w:proofErr w:type="spellEnd"/>
      <w:r>
        <w:t xml:space="preserve"> il codice.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99"/>
        <w:gridCol w:w="2207"/>
        <w:gridCol w:w="4550"/>
      </w:tblGrid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Tipo di funzione</w:t>
            </w:r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Chi la chiama</w:t>
            </w:r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Esempi</w:t>
            </w:r>
          </w:p>
        </w:tc>
      </w:tr>
      <w:tr w:rsidR="00E370CF"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b/>
                <w:lang w:val="it-IT"/>
              </w:rPr>
              <w:t xml:space="preserve">Messaggi di </w:t>
            </w:r>
            <w:proofErr w:type="spellStart"/>
            <w:r w:rsidRPr="002705A4">
              <w:rPr>
                <w:b/>
                <w:lang w:val="it-IT"/>
              </w:rPr>
              <w:t>Unity</w:t>
            </w:r>
            <w:proofErr w:type="spellEnd"/>
            <w:r w:rsidRPr="002705A4">
              <w:rPr>
                <w:lang w:val="it-IT"/>
              </w:rPr>
              <w:t xml:space="preserve"> (ciclo di vita)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proofErr w:type="spellStart"/>
            <w:r w:rsidRPr="002705A4">
              <w:rPr>
                <w:lang w:val="it-IT"/>
              </w:rPr>
              <w:t>Unity</w:t>
            </w:r>
            <w:proofErr w:type="spellEnd"/>
            <w:r w:rsidRPr="002705A4">
              <w:rPr>
                <w:lang w:val="it-IT"/>
              </w:rPr>
              <w:t xml:space="preserve">, </w:t>
            </w:r>
            <w:r w:rsidRPr="002705A4">
              <w:rPr>
                <w:b/>
                <w:lang w:val="it-IT"/>
              </w:rPr>
              <w:t>da sola</w:t>
            </w:r>
            <w:r w:rsidRPr="002705A4">
              <w:rPr>
                <w:lang w:val="it-IT"/>
              </w:rPr>
              <w:t>, al momento giusto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Awake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Start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Update</w:t>
            </w:r>
            <w:r>
              <w:t xml:space="preserve">, </w:t>
            </w:r>
            <w:proofErr w:type="spellStart"/>
            <w:r>
              <w:rPr>
                <w:rFonts w:ascii="Consolas" w:hAnsi="Consolas"/>
                <w:color w:val="8B1A1A"/>
                <w:sz w:val="20"/>
              </w:rPr>
              <w:t>OnGUI</w:t>
            </w:r>
            <w:proofErr w:type="spellEnd"/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OnEnable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OnDisable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OnDestroy</w:t>
            </w:r>
          </w:p>
        </w:tc>
      </w:tr>
      <w:tr w:rsidR="00E370CF" w:rsidRPr="002705A4">
        <w:tc>
          <w:tcPr>
            <w:tcW w:w="2880" w:type="dxa"/>
          </w:tcPr>
          <w:p w:rsidR="00E370CF" w:rsidRDefault="002705A4">
            <w:r>
              <w:rPr>
                <w:b/>
              </w:rPr>
              <w:t>Comandi / eventi pubblici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 xml:space="preserve">gli </w:t>
            </w:r>
            <w:r w:rsidRPr="002705A4">
              <w:rPr>
                <w:b/>
                <w:lang w:val="it-IT"/>
              </w:rPr>
              <w:t>altri file</w:t>
            </w:r>
            <w:r w:rsidRPr="002705A4">
              <w:rPr>
                <w:lang w:val="it-IT"/>
              </w:rPr>
              <w:t xml:space="preserve"> del gioco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proofErr w:type="spellStart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GestoreGioco.SegnalaCaramellaRaccolta</w:t>
            </w:r>
            <w:proofErr w:type="spellEnd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()</w:t>
            </w:r>
            <w:r w:rsidRPr="002705A4">
              <w:rPr>
                <w:lang w:val="it-IT"/>
              </w:rPr>
              <w:t xml:space="preserve">, </w:t>
            </w:r>
            <w:proofErr w:type="spellStart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FeedbackPaziente.CaramellaPresa</w:t>
            </w:r>
            <w:proofErr w:type="spellEnd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()</w:t>
            </w:r>
            <w:r w:rsidRPr="002705A4">
              <w:rPr>
                <w:lang w:val="it-IT"/>
              </w:rPr>
              <w:t xml:space="preserve">, </w:t>
            </w:r>
            <w:proofErr w:type="spellStart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Comandi.PuntatoreSchermo</w:t>
            </w:r>
            <w:proofErr w:type="spellEnd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()</w:t>
            </w:r>
          </w:p>
        </w:tc>
      </w:tr>
      <w:tr w:rsidR="00E370CF" w:rsidRPr="002705A4">
        <w:tc>
          <w:tcPr>
            <w:tcW w:w="2880" w:type="dxa"/>
          </w:tcPr>
          <w:p w:rsidR="00E370CF" w:rsidRDefault="002705A4">
            <w:proofErr w:type="spellStart"/>
            <w:r>
              <w:rPr>
                <w:b/>
              </w:rPr>
              <w:t>Proprietà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calcolate</w:t>
            </w:r>
            <w:proofErr w:type="spellEnd"/>
            <w:r>
              <w:t xml:space="preserve"> (</w:t>
            </w:r>
            <w:r>
              <w:rPr>
                <w:rFonts w:ascii="Consolas" w:hAnsi="Consolas"/>
                <w:color w:val="8B1A1A"/>
                <w:sz w:val="20"/>
              </w:rPr>
              <w:t>get</w:t>
            </w:r>
            <w:r>
              <w:t>)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 xml:space="preserve">si leggono come un dato, ma </w:t>
            </w:r>
            <w:r w:rsidRPr="002705A4">
              <w:rPr>
                <w:lang w:val="it-IT"/>
              </w:rPr>
              <w:t>fanno un piccolo calcolo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proofErr w:type="spellStart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GestoreGioco.Energia</w:t>
            </w:r>
            <w:proofErr w:type="spellEnd"/>
            <w:r w:rsidRPr="002705A4">
              <w:rPr>
                <w:lang w:val="it-IT"/>
              </w:rPr>
              <w:t xml:space="preserve">, </w:t>
            </w:r>
            <w:proofErr w:type="spellStart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BombeAttive</w:t>
            </w:r>
            <w:proofErr w:type="spellEnd"/>
            <w:r w:rsidRPr="002705A4">
              <w:rPr>
                <w:lang w:val="it-IT"/>
              </w:rPr>
              <w:t xml:space="preserve">, </w:t>
            </w:r>
            <w:proofErr w:type="spellStart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TestoObiettivo</w:t>
            </w:r>
            <w:proofErr w:type="spellEnd"/>
            <w:r w:rsidRPr="002705A4">
              <w:rPr>
                <w:lang w:val="it-IT"/>
              </w:rPr>
              <w:t xml:space="preserve">, </w:t>
            </w:r>
            <w:proofErr w:type="spellStart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ComandoWebcam.Pronta</w:t>
            </w:r>
            <w:proofErr w:type="spellEnd"/>
          </w:p>
        </w:tc>
      </w:tr>
      <w:tr w:rsidR="00E370CF">
        <w:tc>
          <w:tcPr>
            <w:tcW w:w="2880" w:type="dxa"/>
          </w:tcPr>
          <w:p w:rsidR="00E370CF" w:rsidRDefault="002705A4">
            <w:proofErr w:type="spellStart"/>
            <w:r>
              <w:rPr>
                <w:b/>
              </w:rPr>
              <w:t>Inizializzatori</w:t>
            </w:r>
            <w:proofErr w:type="spellEnd"/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>chi crea l'oggetto, per "prepararlo"</w:t>
            </w:r>
          </w:p>
        </w:tc>
        <w:tc>
          <w:tcPr>
            <w:tcW w:w="2880" w:type="dxa"/>
          </w:tcPr>
          <w:p w:rsidR="00E370CF" w:rsidRDefault="002705A4">
            <w:proofErr w:type="spellStart"/>
            <w:r>
              <w:rPr>
                <w:rFonts w:ascii="Consolas" w:hAnsi="Consolas"/>
                <w:color w:val="8B1A1A"/>
                <w:sz w:val="20"/>
              </w:rPr>
              <w:t>Caramella.Inizializza</w:t>
            </w:r>
            <w:proofErr w:type="spellEnd"/>
            <w:r>
              <w:rPr>
                <w:rFonts w:ascii="Consolas" w:hAnsi="Consolas"/>
                <w:color w:val="8B1A1A"/>
                <w:sz w:val="20"/>
              </w:rPr>
              <w:t>(...)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Asteroide.Inizializza(...)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Metodi privati / aiutanti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>solo dentro lo stesso f</w:t>
            </w:r>
            <w:r w:rsidRPr="002705A4">
              <w:rPr>
                <w:lang w:val="it-IT"/>
              </w:rPr>
              <w:t>ile (dettagli)</w:t>
            </w:r>
          </w:p>
        </w:tc>
        <w:tc>
          <w:tcPr>
            <w:tcW w:w="2880" w:type="dxa"/>
          </w:tcPr>
          <w:p w:rsidR="00E370CF" w:rsidRDefault="002705A4">
            <w:proofErr w:type="spellStart"/>
            <w:r>
              <w:rPr>
                <w:rFonts w:ascii="Consolas" w:hAnsi="Consolas"/>
                <w:color w:val="8B1A1A"/>
                <w:sz w:val="20"/>
              </w:rPr>
              <w:t>PerdiUnaVita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color w:val="8B1A1A"/>
                <w:sz w:val="20"/>
              </w:rPr>
              <w:t>Riquadro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color w:val="8B1A1A"/>
                <w:sz w:val="20"/>
              </w:rPr>
              <w:t>ColoreGiusto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color w:val="8B1A1A"/>
                <w:sz w:val="20"/>
              </w:rPr>
              <w:t>DisegnaContatori</w:t>
            </w:r>
            <w:proofErr w:type="spellEnd"/>
          </w:p>
        </w:tc>
      </w:tr>
      <w:tr w:rsidR="00E370CF" w:rsidRPr="002705A4">
        <w:tc>
          <w:tcPr>
            <w:tcW w:w="2880" w:type="dxa"/>
          </w:tcPr>
          <w:p w:rsidR="00E370CF" w:rsidRDefault="002705A4">
            <w:r>
              <w:rPr>
                <w:b/>
              </w:rPr>
              <w:t>Coroutine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 xml:space="preserve">si avvia con </w:t>
            </w:r>
            <w:proofErr w:type="spellStart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StartCoroutine</w:t>
            </w:r>
            <w:proofErr w:type="spellEnd"/>
            <w:r w:rsidRPr="002705A4">
              <w:rPr>
                <w:lang w:val="it-IT"/>
              </w:rPr>
              <w:t xml:space="preserve">, può </w:t>
            </w:r>
            <w:r w:rsidRPr="002705A4">
              <w:rPr>
                <w:b/>
                <w:lang w:val="it-IT"/>
              </w:rPr>
              <w:t>aspettare</w:t>
            </w:r>
            <w:r w:rsidRPr="002705A4">
              <w:rPr>
                <w:lang w:val="it-IT"/>
              </w:rPr>
              <w:t xml:space="preserve"> nel tempo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proofErr w:type="spellStart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ComandoWebcam.AvviaWebcam</w:t>
            </w:r>
            <w:proofErr w:type="spellEnd"/>
            <w:r w:rsidRPr="002705A4">
              <w:rPr>
                <w:rFonts w:ascii="Consolas" w:hAnsi="Consolas"/>
                <w:color w:val="8B1A1A"/>
                <w:sz w:val="20"/>
                <w:lang w:val="it-IT"/>
              </w:rPr>
              <w:t>()</w:t>
            </w:r>
            <w:r w:rsidRPr="002705A4">
              <w:rPr>
                <w:lang w:val="it-IT"/>
              </w:rPr>
              <w:t xml:space="preserve"> (aspetta il permesso webcam)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Auto-</w:t>
            </w:r>
            <w:proofErr w:type="spellStart"/>
            <w:r>
              <w:rPr>
                <w:b/>
              </w:rPr>
              <w:t>installazione</w:t>
            </w:r>
            <w:proofErr w:type="spellEnd"/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proofErr w:type="spellStart"/>
            <w:r w:rsidRPr="002705A4">
              <w:rPr>
                <w:lang w:val="it-IT"/>
              </w:rPr>
              <w:t>Unity</w:t>
            </w:r>
            <w:proofErr w:type="spellEnd"/>
            <w:r w:rsidRPr="002705A4">
              <w:rPr>
                <w:lang w:val="it-IT"/>
              </w:rPr>
              <w:t xml:space="preserve"> all'avvio, grazie all'attributo </w:t>
            </w:r>
            <w:r w:rsidRPr="002705A4">
              <w:rPr>
                <w:lang w:val="it-IT"/>
              </w:rPr>
              <w:t>speciale</w:t>
            </w:r>
          </w:p>
        </w:tc>
        <w:tc>
          <w:tcPr>
            <w:tcW w:w="2880" w:type="dxa"/>
          </w:tcPr>
          <w:p w:rsidR="00E370CF" w:rsidRDefault="002705A4">
            <w:proofErr w:type="spellStart"/>
            <w:proofErr w:type="gramStart"/>
            <w:r>
              <w:rPr>
                <w:rFonts w:ascii="Consolas" w:hAnsi="Consolas"/>
                <w:color w:val="8B1A1A"/>
                <w:sz w:val="20"/>
              </w:rPr>
              <w:t>Installa</w:t>
            </w:r>
            <w:proofErr w:type="spellEnd"/>
            <w:r>
              <w:rPr>
                <w:rFonts w:ascii="Consolas" w:hAnsi="Consolas"/>
                <w:color w:val="8B1A1A"/>
                <w:sz w:val="20"/>
              </w:rPr>
              <w:t>(</w:t>
            </w:r>
            <w:proofErr w:type="gramEnd"/>
            <w:r>
              <w:rPr>
                <w:rFonts w:ascii="Consolas" w:hAnsi="Consolas"/>
                <w:color w:val="8B1A1A"/>
                <w:sz w:val="20"/>
              </w:rPr>
              <w:t>)</w:t>
            </w:r>
            <w:r>
              <w:t xml:space="preserve"> con </w:t>
            </w:r>
            <w:r>
              <w:rPr>
                <w:rFonts w:ascii="Consolas" w:hAnsi="Consolas"/>
                <w:color w:val="8B1A1A"/>
                <w:sz w:val="20"/>
              </w:rPr>
              <w:t>[</w:t>
            </w:r>
            <w:proofErr w:type="spellStart"/>
            <w:r>
              <w:rPr>
                <w:rFonts w:ascii="Consolas" w:hAnsi="Consolas"/>
                <w:color w:val="8B1A1A"/>
                <w:sz w:val="20"/>
              </w:rPr>
              <w:t>RuntimeInitializeOnLoadMethod</w:t>
            </w:r>
            <w:proofErr w:type="spellEnd"/>
            <w:r>
              <w:rPr>
                <w:rFonts w:ascii="Consolas" w:hAnsi="Consolas"/>
                <w:color w:val="8B1A1A"/>
                <w:sz w:val="20"/>
              </w:rPr>
              <w:t>]</w:t>
            </w:r>
          </w:p>
        </w:tc>
      </w:tr>
    </w:tbl>
    <w:p w:rsidR="00E370CF" w:rsidRDefault="00E370CF"/>
    <w:p w:rsidR="00E370CF" w:rsidRPr="002705A4" w:rsidRDefault="002705A4">
      <w:pPr>
        <w:rPr>
          <w:lang w:val="it-IT"/>
        </w:rPr>
      </w:pPr>
      <w:r w:rsidRPr="002705A4">
        <w:rPr>
          <w:lang w:val="it-IT"/>
        </w:rPr>
        <w:t>Tre dettagli utili da sapere:</w:t>
      </w:r>
    </w:p>
    <w:p w:rsidR="00E370CF" w:rsidRDefault="002705A4">
      <w:pPr>
        <w:pStyle w:val="Puntoelenco"/>
      </w:pPr>
      <w:proofErr w:type="spellStart"/>
      <w:r w:rsidRPr="002705A4">
        <w:rPr>
          <w:rFonts w:ascii="Consolas" w:hAnsi="Consolas"/>
          <w:b/>
          <w:color w:val="8B1A1A"/>
          <w:sz w:val="20"/>
          <w:lang w:val="it-IT"/>
        </w:rPr>
        <w:t>static</w:t>
      </w:r>
      <w:proofErr w:type="spellEnd"/>
      <w:r w:rsidRPr="002705A4">
        <w:rPr>
          <w:lang w:val="it-IT"/>
        </w:rPr>
        <w:t xml:space="preserve"> vuol dire "una cosa sola per tutto il gioco". Lo uso per i metodi comodi (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FeedbackPaziente.CaramellaPresa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>()</w:t>
      </w:r>
      <w:r w:rsidRPr="002705A4">
        <w:rPr>
          <w:lang w:val="it-IT"/>
        </w:rPr>
        <w:t xml:space="preserve"> si chiama senza avere l'oggetto in mano) e per il rif</w:t>
      </w:r>
      <w:r w:rsidRPr="002705A4">
        <w:rPr>
          <w:lang w:val="it-IT"/>
        </w:rPr>
        <w:t xml:space="preserve">erimento </w:t>
      </w:r>
      <w:r w:rsidRPr="002705A4">
        <w:rPr>
          <w:rFonts w:ascii="Consolas" w:hAnsi="Consolas"/>
          <w:color w:val="8B1A1A"/>
          <w:sz w:val="20"/>
          <w:lang w:val="it-IT"/>
        </w:rPr>
        <w:t>Istanza</w:t>
      </w:r>
      <w:r w:rsidRPr="002705A4">
        <w:rPr>
          <w:lang w:val="it-IT"/>
        </w:rPr>
        <w:t xml:space="preserve">, con cui ogni oggetto trova facilmente il suo "unico esemplare" (es. </w:t>
      </w:r>
      <w:proofErr w:type="spellStart"/>
      <w:r>
        <w:rPr>
          <w:rFonts w:ascii="Consolas" w:hAnsi="Consolas"/>
          <w:color w:val="8B1A1A"/>
          <w:sz w:val="20"/>
        </w:rPr>
        <w:t>GestoreGioco.Istanza</w:t>
      </w:r>
      <w:proofErr w:type="spellEnd"/>
      <w:r>
        <w:t>).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lastRenderedPageBreak/>
        <w:t>Le liste statiche</w:t>
      </w:r>
      <w:r w:rsidRPr="002705A4">
        <w:rPr>
          <w:lang w:val="it-IT"/>
        </w:rPr>
        <w:t xml:space="preserve"> come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Caramella.Attive</w:t>
      </w:r>
      <w:proofErr w:type="spellEnd"/>
      <w:r w:rsidRPr="002705A4">
        <w:rPr>
          <w:lang w:val="it-IT"/>
        </w:rPr>
        <w:t xml:space="preserve">,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Bomba.Tutte</w:t>
      </w:r>
      <w:proofErr w:type="spellEnd"/>
      <w:r w:rsidRPr="002705A4">
        <w:rPr>
          <w:lang w:val="it-IT"/>
        </w:rPr>
        <w:t xml:space="preserve">,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Asteroide.Tutti</w:t>
      </w:r>
      <w:proofErr w:type="spellEnd"/>
      <w:r w:rsidRPr="002705A4">
        <w:rPr>
          <w:lang w:val="it-IT"/>
        </w:rPr>
        <w:t xml:space="preserve"> tengono l'elenco di tutti gli oggetti di quel tipo presenti nel livello: così</w:t>
      </w:r>
      <w:r w:rsidRPr="002705A4">
        <w:rPr>
          <w:lang w:val="it-IT"/>
        </w:rPr>
        <w:t xml:space="preserve"> Astro può controllarli tutti con un semplice ciclo </w:t>
      </w:r>
      <w:r w:rsidRPr="002705A4">
        <w:rPr>
          <w:rFonts w:ascii="Consolas" w:hAnsi="Consolas"/>
          <w:color w:val="8B1A1A"/>
          <w:sz w:val="20"/>
          <w:lang w:val="it-IT"/>
        </w:rPr>
        <w:t>for</w:t>
      </w:r>
      <w:r w:rsidRPr="002705A4">
        <w:rPr>
          <w:lang w:val="it-IT"/>
        </w:rPr>
        <w:t>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Le classi statiche-libreria</w:t>
      </w:r>
      <w:r w:rsidRPr="002705A4">
        <w:rPr>
          <w:lang w:val="it-IT"/>
        </w:rPr>
        <w:t xml:space="preserve">: alcune classi non si attaccano a un oggetto e non hanno </w:t>
      </w:r>
      <w:r w:rsidRPr="002705A4">
        <w:rPr>
          <w:rFonts w:ascii="Consolas" w:hAnsi="Consolas"/>
          <w:color w:val="8B1A1A"/>
          <w:sz w:val="20"/>
          <w:lang w:val="it-IT"/>
        </w:rPr>
        <w:t>Istanza</w:t>
      </w:r>
      <w:r w:rsidRPr="002705A4">
        <w:rPr>
          <w:lang w:val="it-IT"/>
        </w:rPr>
        <w:t xml:space="preserve">; sono solo </w:t>
      </w:r>
      <w:r w:rsidRPr="002705A4">
        <w:rPr>
          <w:b/>
          <w:lang w:val="it-IT"/>
        </w:rPr>
        <w:t>contenitori di funzioni e valori</w:t>
      </w:r>
      <w:r w:rsidRPr="002705A4">
        <w:rPr>
          <w:lang w:val="it-IT"/>
        </w:rPr>
        <w:t xml:space="preserve"> che chiamo col loro nome, come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FabbricaImmagini.CreaAstro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>()</w:t>
      </w:r>
      <w:r w:rsidRPr="002705A4">
        <w:rPr>
          <w:lang w:val="it-IT"/>
        </w:rPr>
        <w:t xml:space="preserve">,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CaricatoreLivelli.Carica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>(...)</w:t>
      </w:r>
      <w:r w:rsidRPr="002705A4">
        <w:rPr>
          <w:lang w:val="it-IT"/>
        </w:rPr>
        <w:t xml:space="preserve">,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DefinizioneLivelli.Ottieni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>(...)</w:t>
      </w:r>
      <w:r w:rsidRPr="002705A4">
        <w:rPr>
          <w:lang w:val="it-IT"/>
        </w:rPr>
        <w:t xml:space="preserve"> e le pagine dei parametri (</w:t>
      </w:r>
      <w:r w:rsidRPr="002705A4">
        <w:rPr>
          <w:rFonts w:ascii="Consolas" w:hAnsi="Consolas"/>
          <w:color w:val="8B1A1A"/>
          <w:sz w:val="20"/>
          <w:lang w:val="it-IT"/>
        </w:rPr>
        <w:t>Impostazioni</w:t>
      </w:r>
      <w:r w:rsidRPr="002705A4">
        <w:rPr>
          <w:lang w:val="it-IT"/>
        </w:rPr>
        <w:t xml:space="preserve">,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ParametriFeedback</w:t>
      </w:r>
      <w:proofErr w:type="spellEnd"/>
      <w:r w:rsidRPr="002705A4">
        <w:rPr>
          <w:lang w:val="it-IT"/>
        </w:rPr>
        <w:t xml:space="preserve">…). Sono diverse dai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MonoBehaviour</w:t>
      </w:r>
      <w:proofErr w:type="spellEnd"/>
      <w:r w:rsidRPr="002705A4">
        <w:rPr>
          <w:lang w:val="it-IT"/>
        </w:rPr>
        <w:t xml:space="preserve"> con </w:t>
      </w:r>
      <w:r w:rsidRPr="002705A4">
        <w:rPr>
          <w:rFonts w:ascii="Consolas" w:hAnsi="Consolas"/>
          <w:color w:val="8B1A1A"/>
          <w:sz w:val="20"/>
          <w:lang w:val="it-IT"/>
        </w:rPr>
        <w:t>Istanza</w:t>
      </w:r>
      <w:r w:rsidRPr="002705A4">
        <w:rPr>
          <w:lang w:val="it-IT"/>
        </w:rPr>
        <w:t>: non vivono in scena, sono solo "scatole di strumenti".</w:t>
      </w:r>
    </w:p>
    <w:p w:rsidR="00E370CF" w:rsidRPr="002705A4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2705A4" w:rsidRDefault="002705A4">
      <w:pPr>
        <w:pStyle w:val="Titolo1"/>
        <w:rPr>
          <w:lang w:val="it-IT"/>
        </w:rPr>
      </w:pPr>
      <w:r w:rsidRPr="002705A4">
        <w:rPr>
          <w:lang w:val="it-IT"/>
        </w:rPr>
        <w:t xml:space="preserve">9. Le API di </w:t>
      </w:r>
      <w:proofErr w:type="spellStart"/>
      <w:r w:rsidRPr="002705A4">
        <w:rPr>
          <w:lang w:val="it-IT"/>
        </w:rPr>
        <w:t>Unity</w:t>
      </w:r>
      <w:proofErr w:type="spellEnd"/>
      <w:r w:rsidRPr="002705A4">
        <w:rPr>
          <w:lang w:val="it-IT"/>
        </w:rPr>
        <w:t xml:space="preserve"> che ho usato</w:t>
      </w:r>
      <w:r w:rsidRPr="002705A4">
        <w:rPr>
          <w:lang w:val="it-IT"/>
        </w:rPr>
        <w:t xml:space="preserve"> (panoramica)</w:t>
      </w:r>
    </w:p>
    <w:p w:rsidR="00E370CF" w:rsidRPr="002705A4" w:rsidRDefault="002705A4">
      <w:pPr>
        <w:rPr>
          <w:lang w:val="it-IT"/>
        </w:rPr>
      </w:pPr>
      <w:r w:rsidRPr="002705A4">
        <w:rPr>
          <w:lang w:val="it-IT"/>
        </w:rPr>
        <w:t xml:space="preserve">Qui riassumo </w:t>
      </w:r>
      <w:r w:rsidRPr="002705A4">
        <w:rPr>
          <w:b/>
          <w:lang w:val="it-IT"/>
        </w:rPr>
        <w:t>per area</w:t>
      </w:r>
      <w:r w:rsidRPr="002705A4">
        <w:rPr>
          <w:lang w:val="it-IT"/>
        </w:rPr>
        <w:t xml:space="preserve"> le funzioni di libreria di </w:t>
      </w:r>
      <w:proofErr w:type="spellStart"/>
      <w:r w:rsidRPr="002705A4">
        <w:rPr>
          <w:lang w:val="it-IT"/>
        </w:rPr>
        <w:t>Unity</w:t>
      </w:r>
      <w:proofErr w:type="spellEnd"/>
      <w:r w:rsidRPr="002705A4">
        <w:rPr>
          <w:lang w:val="it-IT"/>
        </w:rPr>
        <w:t xml:space="preserve">. La </w:t>
      </w:r>
      <w:r w:rsidRPr="002705A4">
        <w:rPr>
          <w:b/>
          <w:lang w:val="it-IT"/>
        </w:rPr>
        <w:t>tabella completa</w:t>
      </w:r>
      <w:r w:rsidRPr="002705A4">
        <w:rPr>
          <w:lang w:val="it-IT"/>
        </w:rPr>
        <w:t xml:space="preserve">, voce per voce con "cosa fa / dove la uso / come si modifica", è nel documento </w:t>
      </w:r>
      <w:r w:rsidRPr="002705A4">
        <w:rPr>
          <w:rFonts w:ascii="Consolas" w:hAnsi="Consolas"/>
          <w:color w:val="8B1A1A"/>
          <w:sz w:val="20"/>
          <w:lang w:val="it-IT"/>
        </w:rPr>
        <w:t xml:space="preserve">Funzioni di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Unity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 xml:space="preserve"> usate nel codice.md</w:t>
      </w:r>
      <w:r w:rsidRPr="002705A4">
        <w:rPr>
          <w:lang w:val="it-IT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17"/>
        <w:gridCol w:w="4175"/>
        <w:gridCol w:w="2364"/>
      </w:tblGrid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Area</w:t>
            </w:r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Funzioni/strumenti principali</w:t>
            </w:r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Dove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Ciclo d</w:t>
            </w:r>
            <w:r>
              <w:rPr>
                <w:b/>
              </w:rPr>
              <w:t>i vita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MonoBehaviour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Awake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Start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Update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OnGUI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OnEnable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OnDisable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OnDestroy</w:t>
            </w:r>
            <w:r>
              <w:t xml:space="preserve">, attributo </w:t>
            </w:r>
            <w:r>
              <w:rPr>
                <w:rFonts w:ascii="Consolas" w:hAnsi="Consolas"/>
                <w:color w:val="8B1A1A"/>
                <w:sz w:val="20"/>
              </w:rPr>
              <w:t>[RuntimeInitializeOnLoadMethod]</w:t>
            </w:r>
            <w:r>
              <w:t>, coroutine (</w:t>
            </w:r>
            <w:r>
              <w:rPr>
                <w:rFonts w:ascii="Consolas" w:hAnsi="Consolas"/>
                <w:color w:val="8B1A1A"/>
                <w:sz w:val="20"/>
              </w:rPr>
              <w:t>IEnumerator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yield</w:t>
            </w:r>
            <w:r>
              <w:t>)</w:t>
            </w:r>
          </w:p>
        </w:tc>
        <w:tc>
          <w:tcPr>
            <w:tcW w:w="2880" w:type="dxa"/>
          </w:tcPr>
          <w:p w:rsidR="00E370CF" w:rsidRDefault="002705A4">
            <w:r>
              <w:t>tutti i file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Oggetti in scena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new GameObject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AddComponent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GetComponent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Destroy</w:t>
            </w:r>
            <w:r>
              <w:t xml:space="preserve"> (anche a tempo), </w:t>
            </w:r>
            <w:r>
              <w:rPr>
                <w:rFonts w:ascii="Consolas" w:hAnsi="Consolas"/>
                <w:color w:val="8B1A1A"/>
                <w:sz w:val="20"/>
              </w:rPr>
              <w:t>FindObjectsByType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transform</w:t>
            </w:r>
            <w:r>
              <w:t xml:space="preserve"> (</w:t>
            </w:r>
            <w:r>
              <w:rPr>
                <w:rFonts w:ascii="Consolas" w:hAnsi="Consolas"/>
                <w:color w:val="8B1A1A"/>
                <w:sz w:val="20"/>
              </w:rPr>
              <w:t>position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localScale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rotation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SetParent</w:t>
            </w:r>
            <w:r>
              <w:t>)</w:t>
            </w:r>
          </w:p>
        </w:tc>
        <w:tc>
          <w:tcPr>
            <w:tcW w:w="2880" w:type="dxa"/>
          </w:tcPr>
          <w:p w:rsidR="00E370CF" w:rsidRDefault="002705A4">
            <w:r>
              <w:t>Livelli, Oggetti, GestoreGioco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Telecamera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Camera.main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orthographic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orthographicSize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ScreenToWorldPoint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WorldToScreenPoint</w:t>
            </w:r>
          </w:p>
        </w:tc>
        <w:tc>
          <w:tcPr>
            <w:tcW w:w="2880" w:type="dxa"/>
          </w:tcPr>
          <w:p w:rsidR="00E370CF" w:rsidRDefault="002705A4">
            <w:r>
              <w:t>Avvio, Astro, Interfaccia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Immagini/sprite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Resources.Load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Sprite.Create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SpriteRenderer</w:t>
            </w:r>
            <w:r>
              <w:t xml:space="preserve"> (</w:t>
            </w:r>
            <w:r>
              <w:rPr>
                <w:rFonts w:ascii="Consolas" w:hAnsi="Consolas"/>
                <w:color w:val="8B1A1A"/>
                <w:sz w:val="20"/>
              </w:rPr>
              <w:t>sprite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color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sortingOrder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drawMode</w:t>
            </w:r>
            <w:r>
              <w:t xml:space="preserve"> Tiled, </w:t>
            </w:r>
            <w:r>
              <w:rPr>
                <w:rFonts w:ascii="Consolas" w:hAnsi="Consolas"/>
                <w:color w:val="8B1A1A"/>
                <w:sz w:val="20"/>
              </w:rPr>
              <w:t>size</w:t>
            </w:r>
            <w:r>
              <w:t xml:space="preserve">), </w:t>
            </w:r>
            <w:r>
              <w:rPr>
                <w:rFonts w:ascii="Consolas" w:hAnsi="Consolas"/>
                <w:color w:val="8B1A1A"/>
                <w:sz w:val="20"/>
              </w:rPr>
              <w:t>Texture2D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Texture2D.whiteTexture</w:t>
            </w:r>
          </w:p>
        </w:tc>
        <w:tc>
          <w:tcPr>
            <w:tcW w:w="2880" w:type="dxa"/>
          </w:tcPr>
          <w:p w:rsidR="00E370CF" w:rsidRDefault="002705A4">
            <w:r>
              <w:t>FabbricaImmagini, Livelli, Interfaccia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Matematica e tipi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Mathf</w:t>
            </w:r>
            <w:r>
              <w:t xml:space="preserve"> (</w:t>
            </w:r>
            <w:r>
              <w:rPr>
                <w:rFonts w:ascii="Consolas" w:hAnsi="Consolas"/>
                <w:color w:val="8B1A1A"/>
                <w:sz w:val="20"/>
              </w:rPr>
              <w:t>Sin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Cos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Lerp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Clamp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Max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Min</w:t>
            </w:r>
            <w:r>
              <w:t xml:space="preserve">…), </w:t>
            </w:r>
            <w:r>
              <w:rPr>
                <w:rFonts w:ascii="Consolas" w:hAnsi="Consolas"/>
                <w:color w:val="8B1A1A"/>
                <w:sz w:val="20"/>
              </w:rPr>
              <w:t>Vector2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Vector3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Vector2.Distance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Col</w:t>
            </w:r>
            <w:r>
              <w:rPr>
                <w:rFonts w:ascii="Consolas" w:hAnsi="Consolas"/>
                <w:color w:val="8B1A1A"/>
                <w:sz w:val="20"/>
              </w:rPr>
              <w:t>or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Color32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Color.Lerp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Color.RGBToHSV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Rect.Contains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Random.Range</w:t>
            </w:r>
          </w:p>
        </w:tc>
        <w:tc>
          <w:tcPr>
            <w:tcW w:w="2880" w:type="dxa"/>
          </w:tcPr>
          <w:p w:rsidR="00E370CF" w:rsidRDefault="002705A4">
            <w:r>
              <w:t>ovunque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Tempo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Time.deltaTime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Time.unscaledDeltaTime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Time.time</w:t>
            </w:r>
          </w:p>
        </w:tc>
        <w:tc>
          <w:tcPr>
            <w:tcW w:w="2880" w:type="dxa"/>
          </w:tcPr>
          <w:p w:rsidR="00E370CF" w:rsidRDefault="002705A4">
            <w:r>
              <w:t>timer e animazioni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Comandi (vecchio Input Manager)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Input.mousePosition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Input.GetAxisRaw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Input.GetKeyDown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Cursor.visible</w:t>
            </w:r>
          </w:p>
        </w:tc>
        <w:tc>
          <w:tcPr>
            <w:tcW w:w="2880" w:type="dxa"/>
          </w:tcPr>
          <w:p w:rsidR="00E370CF" w:rsidRDefault="002705A4">
            <w:r>
              <w:t>Comandi, Interfaccia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lastRenderedPageBreak/>
              <w:t>Interfaccia (IMGUI)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OnGUI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GUI.Label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Button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Box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GUI.DrawTexture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GUIStyle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Event.current</w:t>
            </w:r>
          </w:p>
        </w:tc>
        <w:tc>
          <w:tcPr>
            <w:tcW w:w="2880" w:type="dxa"/>
          </w:tcPr>
          <w:p w:rsidR="00E370CF" w:rsidRDefault="002705A4">
            <w:r>
              <w:t>Interfaccia, SchermataStart, Webcam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Audio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AudioSource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PlayOneShot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AudioListener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AudioClip</w:t>
            </w:r>
          </w:p>
        </w:tc>
        <w:tc>
          <w:tcPr>
            <w:tcW w:w="2880" w:type="dxa"/>
          </w:tcPr>
          <w:p w:rsidR="00E370CF" w:rsidRDefault="002705A4">
            <w:r>
              <w:t>FeedbackPaziente</w:t>
            </w:r>
          </w:p>
        </w:tc>
      </w:tr>
      <w:tr w:rsidR="00E370CF">
        <w:tc>
          <w:tcPr>
            <w:tcW w:w="2880" w:type="dxa"/>
          </w:tcPr>
          <w:p w:rsidR="00E370CF" w:rsidRDefault="002705A4">
            <w:r>
              <w:rPr>
                <w:b/>
              </w:rPr>
              <w:t>Webcam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WebCamTexture</w:t>
            </w:r>
            <w:r>
              <w:t xml:space="preserve"> (</w:t>
            </w:r>
            <w:r>
              <w:rPr>
                <w:rFonts w:ascii="Consolas" w:hAnsi="Consolas"/>
                <w:color w:val="8B1A1A"/>
                <w:sz w:val="20"/>
              </w:rPr>
              <w:t>Play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Pause</w:t>
            </w:r>
            <w:r>
              <w:t>/</w:t>
            </w:r>
            <w:r>
              <w:rPr>
                <w:rFonts w:ascii="Consolas" w:hAnsi="Consolas"/>
                <w:color w:val="8B1A1A"/>
                <w:sz w:val="20"/>
              </w:rPr>
              <w:t>Stop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GetPixels32</w:t>
            </w:r>
            <w:r>
              <w:t xml:space="preserve">…), </w:t>
            </w:r>
            <w:r>
              <w:rPr>
                <w:rFonts w:ascii="Consolas" w:hAnsi="Consolas"/>
                <w:color w:val="8B1A1A"/>
                <w:sz w:val="20"/>
              </w:rPr>
              <w:t>WebCamTexture.devices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Application.RequestUserAuthorization</w:t>
            </w:r>
          </w:p>
        </w:tc>
        <w:tc>
          <w:tcPr>
            <w:tcW w:w="2880" w:type="dxa"/>
          </w:tcPr>
          <w:p w:rsidR="00E370CF" w:rsidRDefault="002705A4">
            <w:r>
              <w:t>ComandoWebcam</w:t>
            </w:r>
          </w:p>
        </w:tc>
      </w:tr>
      <w:tr w:rsidR="00E370CF" w:rsidRPr="002705A4">
        <w:tc>
          <w:tcPr>
            <w:tcW w:w="2880" w:type="dxa"/>
          </w:tcPr>
          <w:p w:rsidR="00E370CF" w:rsidRDefault="002705A4">
            <w:r>
              <w:rPr>
                <w:b/>
              </w:rPr>
              <w:t>Info di sistema</w:t>
            </w:r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SystemInfo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Screen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Application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QualitySettings</w:t>
            </w:r>
            <w: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Debug.LogWarning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>pannelli tecnici (F3 e schermata iniziale)</w:t>
            </w:r>
          </w:p>
        </w:tc>
      </w:tr>
    </w:tbl>
    <w:p w:rsidR="00E370CF" w:rsidRPr="002705A4" w:rsidRDefault="00E370CF">
      <w:pPr>
        <w:rPr>
          <w:lang w:val="it-IT"/>
        </w:rPr>
      </w:pPr>
    </w:p>
    <w:p w:rsidR="00E370CF" w:rsidRPr="002705A4" w:rsidRDefault="002705A4">
      <w:pPr>
        <w:pStyle w:val="Citazione"/>
        <w:rPr>
          <w:lang w:val="it-IT"/>
        </w:rPr>
      </w:pPr>
      <w:r w:rsidRPr="002705A4">
        <w:rPr>
          <w:lang w:val="it-IT"/>
        </w:rPr>
        <w:t xml:space="preserve">Uso il </w:t>
      </w:r>
      <w:r w:rsidRPr="002705A4">
        <w:rPr>
          <w:b/>
          <w:i w:val="0"/>
          <w:lang w:val="it-IT"/>
        </w:rPr>
        <w:t xml:space="preserve">vecchio sistema di </w:t>
      </w:r>
      <w:r w:rsidRPr="002705A4">
        <w:rPr>
          <w:b/>
          <w:i w:val="0"/>
          <w:lang w:val="it-IT"/>
        </w:rPr>
        <w:t>Input</w:t>
      </w:r>
      <w:r w:rsidRPr="002705A4">
        <w:rPr>
          <w:lang w:val="it-IT"/>
        </w:rPr>
        <w:t xml:space="preserve"> (Input Manager) e </w:t>
      </w:r>
      <w:r w:rsidRPr="002705A4">
        <w:rPr>
          <w:b/>
          <w:i w:val="0"/>
          <w:lang w:val="it-IT"/>
        </w:rPr>
        <w:t>non</w:t>
      </w:r>
      <w:r w:rsidRPr="002705A4">
        <w:rPr>
          <w:lang w:val="it-IT"/>
        </w:rPr>
        <w:t xml:space="preserve"> il nuovo Input System: è più semplice, non richiede pacchetti aggiuntivi e funziona ovunque, anche su Windows e nella </w:t>
      </w:r>
      <w:proofErr w:type="spellStart"/>
      <w:r w:rsidRPr="002705A4">
        <w:rPr>
          <w:lang w:val="it-IT"/>
        </w:rPr>
        <w:t>build</w:t>
      </w:r>
      <w:proofErr w:type="spellEnd"/>
      <w:r w:rsidRPr="002705A4">
        <w:rPr>
          <w:lang w:val="it-IT"/>
        </w:rPr>
        <w:t xml:space="preserve"> </w:t>
      </w:r>
      <w:proofErr w:type="spellStart"/>
      <w:r w:rsidRPr="002705A4">
        <w:rPr>
          <w:lang w:val="it-IT"/>
        </w:rPr>
        <w:t>WebGL</w:t>
      </w:r>
      <w:proofErr w:type="spellEnd"/>
      <w:r w:rsidRPr="002705A4">
        <w:rPr>
          <w:lang w:val="it-IT"/>
        </w:rPr>
        <w:t>.</w:t>
      </w:r>
    </w:p>
    <w:p w:rsidR="00E370CF" w:rsidRPr="002705A4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2705A4" w:rsidRDefault="002705A4">
      <w:pPr>
        <w:pStyle w:val="Titolo1"/>
        <w:rPr>
          <w:lang w:val="it-IT"/>
        </w:rPr>
      </w:pPr>
      <w:r w:rsidRPr="002705A4">
        <w:rPr>
          <w:lang w:val="it-IT"/>
        </w:rPr>
        <w:t>10. I colori del codice</w:t>
      </w:r>
    </w:p>
    <w:p w:rsidR="00E370CF" w:rsidRPr="002705A4" w:rsidRDefault="002705A4">
      <w:pPr>
        <w:rPr>
          <w:lang w:val="it-IT"/>
        </w:rPr>
      </w:pPr>
      <w:r w:rsidRPr="002705A4">
        <w:rPr>
          <w:lang w:val="it-IT"/>
        </w:rPr>
        <w:t xml:space="preserve">Per leggere e spiegare meglio il codice, </w:t>
      </w:r>
      <w:r w:rsidRPr="002705A4">
        <w:rPr>
          <w:b/>
          <w:lang w:val="it-IT"/>
        </w:rPr>
        <w:t>ogni tipo di cosa ha un colore</w:t>
      </w:r>
      <w:r w:rsidRPr="002705A4">
        <w:rPr>
          <w:lang w:val="it-IT"/>
        </w:rPr>
        <w:t xml:space="preserve"> (la leggenda completa è in </w:t>
      </w:r>
      <w:r w:rsidRPr="002705A4">
        <w:rPr>
          <w:rFonts w:ascii="Consolas" w:hAnsi="Consolas"/>
          <w:color w:val="8B1A1A"/>
          <w:sz w:val="20"/>
          <w:lang w:val="it-IT"/>
        </w:rPr>
        <w:t>Guida per modificare il codice/Colori del codice (oggetti, funzioni, parametri).md</w:t>
      </w:r>
      <w:r w:rsidRPr="002705A4">
        <w:rPr>
          <w:lang w:val="it-IT"/>
        </w:rPr>
        <w:t>):</w:t>
      </w:r>
    </w:p>
    <w:p w:rsidR="00E370CF" w:rsidRPr="002705A4" w:rsidRDefault="002705A4">
      <w:pPr>
        <w:pStyle w:val="Puntoelenco"/>
        <w:rPr>
          <w:lang w:val="it-IT"/>
        </w:rPr>
      </w:pPr>
      <w:r>
        <w:t>🟩</w:t>
      </w:r>
      <w:r w:rsidRPr="002705A4">
        <w:rPr>
          <w:lang w:val="it-IT"/>
        </w:rPr>
        <w:t xml:space="preserve"> </w:t>
      </w:r>
      <w:r w:rsidRPr="002705A4">
        <w:rPr>
          <w:b/>
          <w:lang w:val="it-IT"/>
        </w:rPr>
        <w:t>verde acqua</w:t>
      </w:r>
      <w:r w:rsidRPr="002705A4">
        <w:rPr>
          <w:lang w:val="it-IT"/>
        </w:rPr>
        <w:t xml:space="preserve"> → gli </w:t>
      </w:r>
      <w:r w:rsidRPr="002705A4">
        <w:rPr>
          <w:b/>
          <w:lang w:val="it-IT"/>
        </w:rPr>
        <w:t>oggetti</w:t>
      </w:r>
      <w:r w:rsidRPr="002705A4">
        <w:rPr>
          <w:lang w:val="it-IT"/>
        </w:rPr>
        <w:t xml:space="preserve"> (classi/</w:t>
      </w:r>
      <w:proofErr w:type="spellStart"/>
      <w:r w:rsidRPr="002705A4">
        <w:rPr>
          <w:lang w:val="it-IT"/>
        </w:rPr>
        <w:t>enum</w:t>
      </w:r>
      <w:proofErr w:type="spellEnd"/>
      <w:r w:rsidRPr="002705A4">
        <w:rPr>
          <w:lang w:val="it-IT"/>
        </w:rPr>
        <w:t xml:space="preserve">): </w:t>
      </w:r>
      <w:r w:rsidRPr="002705A4">
        <w:rPr>
          <w:rFonts w:ascii="Consolas" w:hAnsi="Consolas"/>
          <w:color w:val="8B1A1A"/>
          <w:sz w:val="20"/>
          <w:lang w:val="it-IT"/>
        </w:rPr>
        <w:t>Astro</w:t>
      </w:r>
      <w:r w:rsidRPr="002705A4">
        <w:rPr>
          <w:lang w:val="it-IT"/>
        </w:rPr>
        <w:t xml:space="preserve">,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GestoreGioco</w:t>
      </w:r>
      <w:proofErr w:type="spellEnd"/>
      <w:r w:rsidRPr="002705A4">
        <w:rPr>
          <w:lang w:val="it-IT"/>
        </w:rPr>
        <w:t>;</w:t>
      </w:r>
    </w:p>
    <w:p w:rsidR="00E370CF" w:rsidRPr="002705A4" w:rsidRDefault="002705A4">
      <w:pPr>
        <w:pStyle w:val="Puntoelenco"/>
        <w:rPr>
          <w:lang w:val="it-IT"/>
        </w:rPr>
      </w:pPr>
      <w:r>
        <w:t>🟨</w:t>
      </w:r>
      <w:r w:rsidRPr="002705A4">
        <w:rPr>
          <w:lang w:val="it-IT"/>
        </w:rPr>
        <w:t xml:space="preserve"> </w:t>
      </w:r>
      <w:r w:rsidRPr="002705A4">
        <w:rPr>
          <w:b/>
          <w:lang w:val="it-IT"/>
        </w:rPr>
        <w:t>giallo</w:t>
      </w:r>
      <w:r w:rsidRPr="002705A4">
        <w:rPr>
          <w:lang w:val="it-IT"/>
        </w:rPr>
        <w:t xml:space="preserve"> → le </w:t>
      </w:r>
      <w:r w:rsidRPr="002705A4">
        <w:rPr>
          <w:b/>
          <w:lang w:val="it-IT"/>
        </w:rPr>
        <w:t>funzioni</w:t>
      </w:r>
      <w:r w:rsidRPr="002705A4">
        <w:rPr>
          <w:lang w:val="it-IT"/>
        </w:rPr>
        <w:t xml:space="preserve"> (metodi): </w:t>
      </w:r>
      <w:proofErr w:type="spellStart"/>
      <w:proofErr w:type="gramStart"/>
      <w:r w:rsidRPr="002705A4">
        <w:rPr>
          <w:rFonts w:ascii="Consolas" w:hAnsi="Consolas"/>
          <w:color w:val="8B1A1A"/>
          <w:sz w:val="20"/>
          <w:lang w:val="it-IT"/>
        </w:rPr>
        <w:t>IniziaPartita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>(</w:t>
      </w:r>
      <w:proofErr w:type="gramEnd"/>
      <w:r w:rsidRPr="002705A4">
        <w:rPr>
          <w:rFonts w:ascii="Consolas" w:hAnsi="Consolas"/>
          <w:color w:val="8B1A1A"/>
          <w:sz w:val="20"/>
          <w:lang w:val="it-IT"/>
        </w:rPr>
        <w:t>)</w:t>
      </w:r>
      <w:r w:rsidRPr="002705A4">
        <w:rPr>
          <w:lang w:val="it-IT"/>
        </w:rPr>
        <w:t xml:space="preserve">, </w:t>
      </w:r>
      <w:r w:rsidRPr="002705A4">
        <w:rPr>
          <w:rFonts w:ascii="Consolas" w:hAnsi="Consolas"/>
          <w:color w:val="8B1A1A"/>
          <w:sz w:val="20"/>
          <w:lang w:val="it-IT"/>
        </w:rPr>
        <w:t>Gonfia()</w:t>
      </w:r>
      <w:r w:rsidRPr="002705A4">
        <w:rPr>
          <w:lang w:val="it-IT"/>
        </w:rPr>
        <w:t>;</w:t>
      </w:r>
    </w:p>
    <w:p w:rsidR="00E370CF" w:rsidRPr="002705A4" w:rsidRDefault="002705A4">
      <w:pPr>
        <w:pStyle w:val="Puntoelenco"/>
        <w:rPr>
          <w:lang w:val="it-IT"/>
        </w:rPr>
      </w:pPr>
      <w:r>
        <w:t>🟦</w:t>
      </w:r>
      <w:r w:rsidRPr="002705A4">
        <w:rPr>
          <w:lang w:val="it-IT"/>
        </w:rPr>
        <w:t xml:space="preserve"> </w:t>
      </w:r>
      <w:r w:rsidRPr="002705A4">
        <w:rPr>
          <w:b/>
          <w:lang w:val="it-IT"/>
        </w:rPr>
        <w:t>azzurro</w:t>
      </w:r>
      <w:r w:rsidRPr="002705A4">
        <w:rPr>
          <w:lang w:val="it-IT"/>
        </w:rPr>
        <w:t xml:space="preserve"> → lo </w:t>
      </w:r>
      <w:r w:rsidRPr="002705A4">
        <w:rPr>
          <w:b/>
          <w:lang w:val="it-IT"/>
        </w:rPr>
        <w:t>stato</w:t>
      </w:r>
      <w:r w:rsidRPr="002705A4">
        <w:rPr>
          <w:lang w:val="it-IT"/>
        </w:rPr>
        <w:t xml:space="preserve"> della partita (campi/proprietà): </w:t>
      </w:r>
      <w:r w:rsidRPr="002705A4">
        <w:rPr>
          <w:rFonts w:ascii="Consolas" w:hAnsi="Consolas"/>
          <w:color w:val="8B1A1A"/>
          <w:sz w:val="20"/>
          <w:lang w:val="it-IT"/>
        </w:rPr>
        <w:t>Punteggio</w:t>
      </w:r>
      <w:r w:rsidRPr="002705A4">
        <w:rPr>
          <w:lang w:val="it-IT"/>
        </w:rPr>
        <w:t xml:space="preserve">, </w:t>
      </w:r>
      <w:r w:rsidRPr="002705A4">
        <w:rPr>
          <w:rFonts w:ascii="Consolas" w:hAnsi="Consolas"/>
          <w:color w:val="8B1A1A"/>
          <w:sz w:val="20"/>
          <w:lang w:val="it-IT"/>
        </w:rPr>
        <w:t>Vite</w:t>
      </w:r>
      <w:r w:rsidRPr="002705A4">
        <w:rPr>
          <w:lang w:val="it-IT"/>
        </w:rPr>
        <w:t>;</w:t>
      </w:r>
    </w:p>
    <w:p w:rsidR="00E370CF" w:rsidRPr="002705A4" w:rsidRDefault="002705A4">
      <w:pPr>
        <w:pStyle w:val="Puntoelenco"/>
        <w:rPr>
          <w:lang w:val="it-IT"/>
        </w:rPr>
      </w:pPr>
      <w:r>
        <w:t>🟧</w:t>
      </w:r>
      <w:r w:rsidRPr="002705A4">
        <w:rPr>
          <w:lang w:val="it-IT"/>
        </w:rPr>
        <w:t xml:space="preserve"> </w:t>
      </w:r>
      <w:r w:rsidRPr="002705A4">
        <w:rPr>
          <w:b/>
          <w:lang w:val="it-IT"/>
        </w:rPr>
        <w:t>arancione</w:t>
      </w:r>
      <w:r w:rsidRPr="002705A4">
        <w:rPr>
          <w:lang w:val="it-IT"/>
        </w:rPr>
        <w:t xml:space="preserve"> → i </w:t>
      </w:r>
      <w:r w:rsidRPr="002705A4">
        <w:rPr>
          <w:b/>
          <w:lang w:val="it-IT"/>
        </w:rPr>
        <w:t>parametri/costanti</w:t>
      </w:r>
      <w:r w:rsidRPr="002705A4">
        <w:rPr>
          <w:lang w:val="it-IT"/>
        </w:rPr>
        <w:t xml:space="preserve"> da regolare: </w:t>
      </w:r>
      <w:r w:rsidRPr="002705A4">
        <w:rPr>
          <w:rFonts w:ascii="Consolas" w:hAnsi="Consolas"/>
          <w:color w:val="8B1A1A"/>
          <w:sz w:val="20"/>
          <w:lang w:val="it-IT"/>
        </w:rPr>
        <w:t>VITE</w:t>
      </w:r>
      <w:r w:rsidRPr="002705A4">
        <w:rPr>
          <w:lang w:val="it-IT"/>
        </w:rPr>
        <w:t xml:space="preserve">, </w:t>
      </w:r>
      <w:r w:rsidRPr="002705A4">
        <w:rPr>
          <w:rFonts w:ascii="Consolas" w:hAnsi="Consolas"/>
          <w:color w:val="8B1A1A"/>
          <w:sz w:val="20"/>
          <w:lang w:val="it-IT"/>
        </w:rPr>
        <w:t>TEMPO_LIVELLO</w:t>
      </w:r>
      <w:r w:rsidRPr="002705A4">
        <w:rPr>
          <w:lang w:val="it-IT"/>
        </w:rPr>
        <w:t>.</w:t>
      </w:r>
    </w:p>
    <w:p w:rsidR="00E370CF" w:rsidRPr="002705A4" w:rsidRDefault="002705A4">
      <w:pPr>
        <w:rPr>
          <w:lang w:val="it-IT"/>
        </w:rPr>
      </w:pPr>
      <w:r w:rsidRPr="002705A4">
        <w:rPr>
          <w:lang w:val="it-IT"/>
        </w:rPr>
        <w:t xml:space="preserve">I nomi sono scritti in modo coerente — Maiuscola per gli oggetti, </w:t>
      </w:r>
      <w:r w:rsidRPr="002705A4">
        <w:rPr>
          <w:rFonts w:ascii="Consolas" w:hAnsi="Consolas"/>
          <w:color w:val="8B1A1A"/>
          <w:sz w:val="20"/>
          <w:lang w:val="it-IT"/>
        </w:rPr>
        <w:t>()</w:t>
      </w:r>
      <w:r w:rsidRPr="002705A4">
        <w:rPr>
          <w:lang w:val="it-IT"/>
        </w:rPr>
        <w:t xml:space="preserve"> per le funzioni, MAIUSCOLO per i parametri — quindi la leggen</w:t>
      </w:r>
      <w:r w:rsidRPr="002705A4">
        <w:rPr>
          <w:lang w:val="it-IT"/>
        </w:rPr>
        <w:t>da funziona anche su carta o su un altro editor.</w:t>
      </w:r>
    </w:p>
    <w:p w:rsidR="00E370CF" w:rsidRPr="002705A4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Pr="002705A4" w:rsidRDefault="002705A4">
      <w:pPr>
        <w:pStyle w:val="Titolo1"/>
        <w:rPr>
          <w:lang w:val="it-IT"/>
        </w:rPr>
      </w:pPr>
      <w:r w:rsidRPr="002705A4">
        <w:rPr>
          <w:lang w:val="it-IT"/>
        </w:rPr>
        <w:t>11. Perché certe scelte (e cosa avrei potuto usare al posto)</w:t>
      </w:r>
    </w:p>
    <w:p w:rsidR="00E370CF" w:rsidRPr="002705A4" w:rsidRDefault="002705A4">
      <w:pPr>
        <w:rPr>
          <w:lang w:val="it-IT"/>
        </w:rPr>
      </w:pPr>
      <w:r w:rsidRPr="002705A4">
        <w:rPr>
          <w:lang w:val="it-IT"/>
        </w:rPr>
        <w:t xml:space="preserve">Alcune cose le faccio </w:t>
      </w:r>
      <w:r w:rsidRPr="002705A4">
        <w:rPr>
          <w:b/>
          <w:lang w:val="it-IT"/>
        </w:rPr>
        <w:t>a mano</w:t>
      </w:r>
      <w:r w:rsidRPr="002705A4">
        <w:rPr>
          <w:lang w:val="it-IT"/>
        </w:rPr>
        <w:t xml:space="preserve"> anche se </w:t>
      </w:r>
      <w:proofErr w:type="spellStart"/>
      <w:r w:rsidRPr="002705A4">
        <w:rPr>
          <w:lang w:val="it-IT"/>
        </w:rPr>
        <w:t>Unity</w:t>
      </w:r>
      <w:proofErr w:type="spellEnd"/>
      <w:r w:rsidRPr="002705A4">
        <w:rPr>
          <w:lang w:val="it-IT"/>
        </w:rPr>
        <w:t xml:space="preserve"> avrebbe un sistema pronto: per un esame in cui devo dimostrare di </w:t>
      </w:r>
      <w:r w:rsidRPr="002705A4">
        <w:rPr>
          <w:b/>
          <w:lang w:val="it-IT"/>
        </w:rPr>
        <w:t>saper programmare</w:t>
      </w:r>
      <w:r w:rsidRPr="002705A4">
        <w:rPr>
          <w:lang w:val="it-IT"/>
        </w:rPr>
        <w:t>, scrivere io la l</w:t>
      </w:r>
      <w:r w:rsidRPr="002705A4">
        <w:rPr>
          <w:lang w:val="it-IT"/>
        </w:rPr>
        <w:t xml:space="preserve">ogica vale più che affidarla a un sistema automatico. (Il confronto completo è in </w:t>
      </w:r>
      <w:r w:rsidRPr="002705A4">
        <w:rPr>
          <w:rFonts w:ascii="Consolas" w:hAnsi="Consolas"/>
          <w:color w:val="8B1A1A"/>
          <w:sz w:val="20"/>
          <w:lang w:val="it-IT"/>
        </w:rPr>
        <w:t xml:space="preserve">Funzioni di </w:t>
      </w:r>
      <w:proofErr w:type="spellStart"/>
      <w:r w:rsidRPr="002705A4">
        <w:rPr>
          <w:rFonts w:ascii="Consolas" w:hAnsi="Consolas"/>
          <w:color w:val="8B1A1A"/>
          <w:sz w:val="20"/>
          <w:lang w:val="it-IT"/>
        </w:rPr>
        <w:t>Unity</w:t>
      </w:r>
      <w:proofErr w:type="spellEnd"/>
      <w:r w:rsidRPr="002705A4">
        <w:rPr>
          <w:rFonts w:ascii="Consolas" w:hAnsi="Consolas"/>
          <w:color w:val="8B1A1A"/>
          <w:sz w:val="20"/>
          <w:lang w:val="it-IT"/>
        </w:rPr>
        <w:t xml:space="preserve"> usate nel codice.md</w:t>
      </w:r>
      <w:r w:rsidRPr="002705A4">
        <w:rPr>
          <w:lang w:val="it-IT"/>
        </w:rPr>
        <w:t xml:space="preserve">, sezione </w:t>
      </w:r>
      <w:r w:rsidRPr="002705A4">
        <w:rPr>
          <w:i/>
          <w:lang w:val="it-IT"/>
        </w:rPr>
        <w:t>"Cosa NON ho sostituito e perché"</w:t>
      </w:r>
      <w:r w:rsidRPr="002705A4">
        <w:rPr>
          <w:lang w:val="it-IT"/>
        </w:rPr>
        <w:t>.)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70CF">
        <w:tc>
          <w:tcPr>
            <w:tcW w:w="2880" w:type="dxa"/>
          </w:tcPr>
          <w:p w:rsidR="00E370CF" w:rsidRDefault="002705A4">
            <w:proofErr w:type="spellStart"/>
            <w:r>
              <w:rPr>
                <w:b/>
              </w:rPr>
              <w:t>Faccio</w:t>
            </w:r>
            <w:proofErr w:type="spellEnd"/>
            <w:r>
              <w:rPr>
                <w:b/>
              </w:rPr>
              <w:t xml:space="preserve"> a </w:t>
            </w:r>
            <w:proofErr w:type="spellStart"/>
            <w:r>
              <w:rPr>
                <w:b/>
              </w:rPr>
              <w:t>mano</w:t>
            </w:r>
            <w:proofErr w:type="spellEnd"/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Alternativa di Unity</w:t>
            </w:r>
          </w:p>
        </w:tc>
        <w:tc>
          <w:tcPr>
            <w:tcW w:w="2880" w:type="dxa"/>
          </w:tcPr>
          <w:p w:rsidR="00E370CF" w:rsidRDefault="002705A4">
            <w:r>
              <w:rPr>
                <w:b/>
              </w:rPr>
              <w:t>Perché a mano</w:t>
            </w:r>
          </w:p>
        </w:tc>
      </w:tr>
      <w:tr w:rsidR="00E370CF" w:rsidRPr="002705A4"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b/>
                <w:lang w:val="it-IT"/>
              </w:rPr>
              <w:t>Collisioni</w:t>
            </w:r>
            <w:r w:rsidRPr="002705A4">
              <w:rPr>
                <w:lang w:val="it-IT"/>
              </w:rPr>
              <w:t xml:space="preserve"> (distanze e "punto dentro rett</w:t>
            </w:r>
            <w:r w:rsidRPr="002705A4">
              <w:rPr>
                <w:lang w:val="it-IT"/>
              </w:rPr>
              <w:t>angolo")</w:t>
            </w:r>
          </w:p>
        </w:tc>
        <w:tc>
          <w:tcPr>
            <w:tcW w:w="2880" w:type="dxa"/>
          </w:tcPr>
          <w:p w:rsidR="00E370CF" w:rsidRDefault="002705A4">
            <w:proofErr w:type="spellStart"/>
            <w:r>
              <w:t>fisica</w:t>
            </w:r>
            <w:proofErr w:type="spellEnd"/>
            <w:r>
              <w:t xml:space="preserve"> 2D (</w:t>
            </w:r>
            <w:r>
              <w:rPr>
                <w:rFonts w:ascii="Consolas" w:hAnsi="Consolas"/>
                <w:color w:val="8B1A1A"/>
                <w:sz w:val="20"/>
              </w:rPr>
              <w:t>Collider2D</w:t>
            </w:r>
            <w:r>
              <w:t xml:space="preserve"> + </w:t>
            </w:r>
            <w:r>
              <w:rPr>
                <w:rFonts w:ascii="Consolas" w:hAnsi="Consolas"/>
                <w:color w:val="8B1A1A"/>
                <w:sz w:val="20"/>
              </w:rPr>
              <w:t>Rigidbody2D</w:t>
            </w:r>
            <w:r>
              <w:t>)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>preciso, prevedibile, mostra la matematica</w:t>
            </w:r>
          </w:p>
        </w:tc>
      </w:tr>
      <w:tr w:rsidR="00E370CF" w:rsidRPr="002705A4">
        <w:tc>
          <w:tcPr>
            <w:tcW w:w="2880" w:type="dxa"/>
          </w:tcPr>
          <w:p w:rsidR="00E370CF" w:rsidRDefault="002705A4">
            <w:proofErr w:type="spellStart"/>
            <w:r>
              <w:rPr>
                <w:b/>
              </w:rPr>
              <w:t>Interfaccia</w:t>
            </w:r>
            <w:proofErr w:type="spellEnd"/>
            <w:r>
              <w:t xml:space="preserve"> con </w:t>
            </w:r>
            <w:proofErr w:type="spellStart"/>
            <w:r>
              <w:rPr>
                <w:rFonts w:ascii="Consolas" w:hAnsi="Consolas"/>
                <w:color w:val="8B1A1A"/>
                <w:sz w:val="20"/>
              </w:rPr>
              <w:t>OnGUI</w:t>
            </w:r>
            <w:proofErr w:type="spellEnd"/>
          </w:p>
        </w:tc>
        <w:tc>
          <w:tcPr>
            <w:tcW w:w="2880" w:type="dxa"/>
          </w:tcPr>
          <w:p w:rsidR="00E370CF" w:rsidRDefault="002705A4">
            <w:r>
              <w:t>UI moderna (Canvas, Button)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 xml:space="preserve">tiene tutta l'interfaccia nel codice, senza </w:t>
            </w:r>
            <w:proofErr w:type="spellStart"/>
            <w:r w:rsidRPr="002705A4">
              <w:rPr>
                <w:lang w:val="it-IT"/>
              </w:rPr>
              <w:t>prefab</w:t>
            </w:r>
            <w:proofErr w:type="spellEnd"/>
          </w:p>
        </w:tc>
      </w:tr>
      <w:tr w:rsidR="00E370CF" w:rsidRPr="002705A4">
        <w:tc>
          <w:tcPr>
            <w:tcW w:w="2880" w:type="dxa"/>
          </w:tcPr>
          <w:p w:rsidR="00E370CF" w:rsidRDefault="002705A4">
            <w:proofErr w:type="spellStart"/>
            <w:r>
              <w:rPr>
                <w:b/>
              </w:rPr>
              <w:t>Animazioni</w:t>
            </w:r>
            <w:proofErr w:type="spellEnd"/>
            <w:r>
              <w:t xml:space="preserve"> con </w:t>
            </w:r>
            <w:proofErr w:type="spellStart"/>
            <w:r>
              <w:rPr>
                <w:rFonts w:ascii="Consolas" w:hAnsi="Consolas"/>
                <w:color w:val="8B1A1A"/>
                <w:sz w:val="20"/>
              </w:rPr>
              <w:t>Mathf.Sin</w:t>
            </w:r>
            <w:proofErr w:type="spellEnd"/>
          </w:p>
        </w:tc>
        <w:tc>
          <w:tcPr>
            <w:tcW w:w="2880" w:type="dxa"/>
          </w:tcPr>
          <w:p w:rsidR="00E370CF" w:rsidRDefault="002705A4">
            <w:r>
              <w:rPr>
                <w:rFonts w:ascii="Consolas" w:hAnsi="Consolas"/>
                <w:color w:val="8B1A1A"/>
                <w:sz w:val="20"/>
              </w:rPr>
              <w:t>Animator</w:t>
            </w:r>
            <w:r>
              <w:t xml:space="preserve"> + clip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 xml:space="preserve">poche righe danno </w:t>
            </w:r>
            <w:r w:rsidRPr="002705A4">
              <w:rPr>
                <w:lang w:val="it-IT"/>
              </w:rPr>
              <w:lastRenderedPageBreak/>
              <w:t>respiro/pulsazioni</w:t>
            </w:r>
          </w:p>
        </w:tc>
      </w:tr>
      <w:tr w:rsidR="00E370CF" w:rsidRPr="002705A4">
        <w:tc>
          <w:tcPr>
            <w:tcW w:w="2880" w:type="dxa"/>
          </w:tcPr>
          <w:p w:rsidR="00E370CF" w:rsidRDefault="002705A4">
            <w:proofErr w:type="spellStart"/>
            <w:r>
              <w:rPr>
                <w:b/>
              </w:rPr>
              <w:lastRenderedPageBreak/>
              <w:t>Oggetti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costruiti</w:t>
            </w:r>
            <w:proofErr w:type="spellEnd"/>
            <w:r>
              <w:rPr>
                <w:b/>
              </w:rPr>
              <w:t xml:space="preserve"> da </w:t>
            </w:r>
            <w:proofErr w:type="spellStart"/>
            <w:r>
              <w:rPr>
                <w:b/>
              </w:rPr>
              <w:t>codice</w:t>
            </w:r>
            <w:proofErr w:type="spellEnd"/>
          </w:p>
        </w:tc>
        <w:tc>
          <w:tcPr>
            <w:tcW w:w="2880" w:type="dxa"/>
          </w:tcPr>
          <w:p w:rsidR="00E370CF" w:rsidRDefault="002705A4">
            <w:r>
              <w:t xml:space="preserve">Prefab + </w:t>
            </w:r>
            <w:r>
              <w:rPr>
                <w:rFonts w:ascii="Consolas" w:hAnsi="Consolas"/>
                <w:color w:val="8B1A1A"/>
                <w:sz w:val="20"/>
              </w:rPr>
              <w:t>Instantiate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>ogni passo è esplicito, non dipende da file di scena</w:t>
            </w:r>
          </w:p>
        </w:tc>
      </w:tr>
      <w:tr w:rsidR="00E370CF" w:rsidRPr="002705A4">
        <w:tc>
          <w:tcPr>
            <w:tcW w:w="2880" w:type="dxa"/>
          </w:tcPr>
          <w:p w:rsidR="00E370CF" w:rsidRDefault="002705A4">
            <w:proofErr w:type="spellStart"/>
            <w:r>
              <w:rPr>
                <w:b/>
              </w:rPr>
              <w:t>Coriandoli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esplosione</w:t>
            </w:r>
            <w:proofErr w:type="spellEnd"/>
          </w:p>
        </w:tc>
        <w:tc>
          <w:tcPr>
            <w:tcW w:w="2880" w:type="dxa"/>
          </w:tcPr>
          <w:p w:rsidR="00E370CF" w:rsidRDefault="002705A4">
            <w:r>
              <w:t>Particle System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>mostra come gestisco tanti oggetti e la loro durata</w:t>
            </w:r>
          </w:p>
        </w:tc>
      </w:tr>
      <w:tr w:rsidR="00E370CF" w:rsidRPr="002705A4"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b/>
                <w:lang w:val="it-IT"/>
              </w:rPr>
              <w:t>Riconoscimento del colore</w:t>
            </w:r>
            <w:r w:rsidRPr="002705A4">
              <w:rPr>
                <w:lang w:val="it-IT"/>
              </w:rPr>
              <w:t xml:space="preserve"> alla webcam</w:t>
            </w:r>
          </w:p>
        </w:tc>
        <w:tc>
          <w:tcPr>
            <w:tcW w:w="2880" w:type="dxa"/>
          </w:tcPr>
          <w:p w:rsidR="00E370CF" w:rsidRDefault="002705A4">
            <w:proofErr w:type="spellStart"/>
            <w:r>
              <w:t>l</w:t>
            </w:r>
            <w:r>
              <w:t>ibrerie</w:t>
            </w:r>
            <w:proofErr w:type="spellEnd"/>
            <w:r>
              <w:t xml:space="preserve"> </w:t>
            </w:r>
            <w:proofErr w:type="spellStart"/>
            <w:r>
              <w:t>esterne</w:t>
            </w:r>
            <w:proofErr w:type="spellEnd"/>
            <w:r>
              <w:t xml:space="preserve"> / IA</w:t>
            </w:r>
          </w:p>
        </w:tc>
        <w:tc>
          <w:tcPr>
            <w:tcW w:w="2880" w:type="dxa"/>
          </w:tcPr>
          <w:p w:rsidR="00E370CF" w:rsidRPr="002705A4" w:rsidRDefault="002705A4">
            <w:pPr>
              <w:rPr>
                <w:lang w:val="it-IT"/>
              </w:rPr>
            </w:pPr>
            <w:r w:rsidRPr="002705A4">
              <w:rPr>
                <w:lang w:val="it-IT"/>
              </w:rPr>
              <w:t>nessuna dipendenza, e capisco/spiego ogni riga</w:t>
            </w:r>
          </w:p>
        </w:tc>
      </w:tr>
    </w:tbl>
    <w:p w:rsidR="00E370CF" w:rsidRPr="002705A4" w:rsidRDefault="00E370CF">
      <w:pPr>
        <w:rPr>
          <w:lang w:val="it-IT"/>
        </w:rPr>
      </w:pPr>
    </w:p>
    <w:p w:rsidR="00E370CF" w:rsidRPr="002705A4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Default="002705A4">
      <w:pPr>
        <w:pStyle w:val="Titolo1"/>
      </w:pPr>
      <w:r>
        <w:t>12. Glossario rapido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Fotogramma (frame)</w:t>
      </w:r>
      <w:r w:rsidRPr="002705A4">
        <w:rPr>
          <w:lang w:val="it-IT"/>
        </w:rPr>
        <w:t>: una singola immagine del gioco; il gioco ne disegna tante al secondo.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FPS</w:t>
      </w:r>
      <w:r w:rsidRPr="002705A4">
        <w:rPr>
          <w:lang w:val="it-IT"/>
        </w:rPr>
        <w:t>: fotogrammi al secondo (quante immagini disegna ogni secondo).</w:t>
      </w:r>
    </w:p>
    <w:p w:rsidR="00E370CF" w:rsidRPr="002705A4" w:rsidRDefault="002705A4">
      <w:pPr>
        <w:pStyle w:val="Puntoelenco"/>
        <w:rPr>
          <w:lang w:val="it-IT"/>
        </w:rPr>
      </w:pPr>
      <w:proofErr w:type="spellStart"/>
      <w:r w:rsidRPr="002705A4">
        <w:rPr>
          <w:rFonts w:ascii="Consolas" w:hAnsi="Consolas"/>
          <w:b/>
          <w:color w:val="8B1A1A"/>
          <w:sz w:val="20"/>
          <w:lang w:val="it-IT"/>
        </w:rPr>
        <w:t>Time.deltaTime</w:t>
      </w:r>
      <w:proofErr w:type="spellEnd"/>
      <w:r w:rsidRPr="002705A4">
        <w:rPr>
          <w:lang w:val="it-IT"/>
        </w:rPr>
        <w:t>: i secondi passati dall'ultimo fotogramma; moltiplico i movimenti per questo così il gioco va uguale a qualsiasi FPS.</w:t>
      </w:r>
    </w:p>
    <w:p w:rsidR="00E370CF" w:rsidRPr="002705A4" w:rsidRDefault="002705A4">
      <w:pPr>
        <w:pStyle w:val="Puntoelenco"/>
        <w:rPr>
          <w:lang w:val="it-IT"/>
        </w:rPr>
      </w:pPr>
      <w:proofErr w:type="spellStart"/>
      <w:r w:rsidRPr="002705A4">
        <w:rPr>
          <w:rFonts w:ascii="Consolas" w:hAnsi="Consolas"/>
          <w:b/>
          <w:color w:val="8B1A1A"/>
          <w:sz w:val="20"/>
          <w:lang w:val="it-IT"/>
        </w:rPr>
        <w:t>Time.time</w:t>
      </w:r>
      <w:proofErr w:type="spellEnd"/>
      <w:r w:rsidRPr="002705A4">
        <w:rPr>
          <w:lang w:val="it-IT"/>
        </w:rPr>
        <w:t>: i secondi totali dall'avvio; lo uso come orologio per le animazioni.</w:t>
      </w:r>
    </w:p>
    <w:p w:rsidR="00E370CF" w:rsidRPr="002705A4" w:rsidRDefault="002705A4">
      <w:pPr>
        <w:pStyle w:val="Puntoelenco"/>
        <w:rPr>
          <w:lang w:val="it-IT"/>
        </w:rPr>
      </w:pPr>
      <w:proofErr w:type="gramStart"/>
      <w:r w:rsidRPr="002705A4">
        <w:rPr>
          <w:rFonts w:ascii="Consolas" w:hAnsi="Consolas"/>
          <w:b/>
          <w:color w:val="8B1A1A"/>
          <w:sz w:val="20"/>
          <w:lang w:val="it-IT"/>
        </w:rPr>
        <w:t>Update(</w:t>
      </w:r>
      <w:proofErr w:type="gramEnd"/>
      <w:r w:rsidRPr="002705A4">
        <w:rPr>
          <w:rFonts w:ascii="Consolas" w:hAnsi="Consolas"/>
          <w:b/>
          <w:color w:val="8B1A1A"/>
          <w:sz w:val="20"/>
          <w:lang w:val="it-IT"/>
        </w:rPr>
        <w:t>)</w:t>
      </w:r>
      <w:r w:rsidRPr="002705A4">
        <w:rPr>
          <w:lang w:val="it-IT"/>
        </w:rPr>
        <w:t xml:space="preserve">: il metodo chiamato da </w:t>
      </w:r>
      <w:proofErr w:type="spellStart"/>
      <w:r w:rsidRPr="002705A4">
        <w:rPr>
          <w:lang w:val="it-IT"/>
        </w:rPr>
        <w:t>Unity</w:t>
      </w:r>
      <w:proofErr w:type="spellEnd"/>
      <w:r w:rsidRPr="002705A4">
        <w:rPr>
          <w:lang w:val="it-IT"/>
        </w:rPr>
        <w:t xml:space="preserve"> una </w:t>
      </w:r>
      <w:r w:rsidRPr="002705A4">
        <w:rPr>
          <w:lang w:val="it-IT"/>
        </w:rPr>
        <w:t>volta per ogni fotogramma.</w:t>
      </w:r>
    </w:p>
    <w:p w:rsidR="00E370CF" w:rsidRPr="002705A4" w:rsidRDefault="002705A4">
      <w:pPr>
        <w:pStyle w:val="Puntoelenco"/>
        <w:rPr>
          <w:lang w:val="it-IT"/>
        </w:rPr>
      </w:pPr>
      <w:proofErr w:type="spellStart"/>
      <w:r w:rsidRPr="002705A4">
        <w:rPr>
          <w:rFonts w:ascii="Consolas" w:hAnsi="Consolas"/>
          <w:b/>
          <w:color w:val="8B1A1A"/>
          <w:sz w:val="20"/>
          <w:lang w:val="it-IT"/>
        </w:rPr>
        <w:t>Lerp</w:t>
      </w:r>
      <w:proofErr w:type="spellEnd"/>
      <w:r w:rsidRPr="002705A4">
        <w:rPr>
          <w:lang w:val="it-IT"/>
        </w:rPr>
        <w:t>: prende un valore intermedio fra due (movimenti morbidi invece che a scatti).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rFonts w:ascii="Consolas" w:hAnsi="Consolas"/>
          <w:b/>
          <w:color w:val="8B1A1A"/>
          <w:sz w:val="20"/>
          <w:lang w:val="it-IT"/>
        </w:rPr>
        <w:t>Vector2</w:t>
      </w:r>
      <w:r w:rsidRPr="002705A4">
        <w:rPr>
          <w:b/>
          <w:lang w:val="it-IT"/>
        </w:rPr>
        <w:t xml:space="preserve"> / </w:t>
      </w:r>
      <w:r w:rsidRPr="002705A4">
        <w:rPr>
          <w:rFonts w:ascii="Consolas" w:hAnsi="Consolas"/>
          <w:b/>
          <w:color w:val="8B1A1A"/>
          <w:sz w:val="20"/>
          <w:lang w:val="it-IT"/>
        </w:rPr>
        <w:t>Vector3</w:t>
      </w:r>
      <w:r w:rsidRPr="002705A4">
        <w:rPr>
          <w:lang w:val="it-IT"/>
        </w:rPr>
        <w:t>: coppie/terne di numeri (</w:t>
      </w:r>
      <w:proofErr w:type="spellStart"/>
      <w:proofErr w:type="gramStart"/>
      <w:r w:rsidRPr="002705A4">
        <w:rPr>
          <w:lang w:val="it-IT"/>
        </w:rPr>
        <w:t>x,y</w:t>
      </w:r>
      <w:proofErr w:type="spellEnd"/>
      <w:proofErr w:type="gramEnd"/>
      <w:r w:rsidRPr="002705A4">
        <w:rPr>
          <w:lang w:val="it-IT"/>
        </w:rPr>
        <w:t>) o (</w:t>
      </w:r>
      <w:proofErr w:type="spellStart"/>
      <w:r w:rsidRPr="002705A4">
        <w:rPr>
          <w:lang w:val="it-IT"/>
        </w:rPr>
        <w:t>x,y,z</w:t>
      </w:r>
      <w:proofErr w:type="spellEnd"/>
      <w:r w:rsidRPr="002705A4">
        <w:rPr>
          <w:lang w:val="it-IT"/>
        </w:rPr>
        <w:t>): posizioni, dimensioni, velocità.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Sprite</w:t>
      </w:r>
      <w:r w:rsidRPr="002705A4">
        <w:rPr>
          <w:lang w:val="it-IT"/>
        </w:rPr>
        <w:t>: immagine 2D in scena.</w:t>
      </w:r>
    </w:p>
    <w:p w:rsidR="00E370CF" w:rsidRPr="002705A4" w:rsidRDefault="002705A4">
      <w:pPr>
        <w:pStyle w:val="Puntoelenco"/>
        <w:rPr>
          <w:lang w:val="it-IT"/>
        </w:rPr>
      </w:pPr>
      <w:proofErr w:type="spellStart"/>
      <w:r w:rsidRPr="002705A4">
        <w:rPr>
          <w:b/>
          <w:lang w:val="it-IT"/>
        </w:rPr>
        <w:t>Renderer</w:t>
      </w:r>
      <w:proofErr w:type="spellEnd"/>
      <w:r w:rsidRPr="002705A4">
        <w:rPr>
          <w:b/>
          <w:lang w:val="it-IT"/>
        </w:rPr>
        <w:t xml:space="preserve"> (</w:t>
      </w:r>
      <w:proofErr w:type="spellStart"/>
      <w:r w:rsidRPr="002705A4">
        <w:rPr>
          <w:rFonts w:ascii="Consolas" w:hAnsi="Consolas"/>
          <w:b/>
          <w:color w:val="8B1A1A"/>
          <w:sz w:val="20"/>
          <w:lang w:val="it-IT"/>
        </w:rPr>
        <w:t>SpriteRenderer</w:t>
      </w:r>
      <w:proofErr w:type="spellEnd"/>
      <w:r w:rsidRPr="002705A4">
        <w:rPr>
          <w:b/>
          <w:lang w:val="it-IT"/>
        </w:rPr>
        <w:t>)</w:t>
      </w:r>
      <w:r w:rsidRPr="002705A4">
        <w:rPr>
          <w:lang w:val="it-IT"/>
        </w:rPr>
        <w:t xml:space="preserve">: il componente che disegna lo </w:t>
      </w:r>
      <w:proofErr w:type="spellStart"/>
      <w:r w:rsidRPr="002705A4">
        <w:rPr>
          <w:lang w:val="it-IT"/>
        </w:rPr>
        <w:t>sprite</w:t>
      </w:r>
      <w:proofErr w:type="spellEnd"/>
      <w:r w:rsidRPr="002705A4">
        <w:rPr>
          <w:lang w:val="it-IT"/>
        </w:rPr>
        <w:t>.</w:t>
      </w:r>
    </w:p>
    <w:p w:rsidR="00E370CF" w:rsidRPr="002705A4" w:rsidRDefault="002705A4">
      <w:pPr>
        <w:pStyle w:val="Puntoelenco"/>
        <w:rPr>
          <w:lang w:val="it-IT"/>
        </w:rPr>
      </w:pPr>
      <w:proofErr w:type="spellStart"/>
      <w:r w:rsidRPr="002705A4">
        <w:rPr>
          <w:rFonts w:ascii="Consolas" w:hAnsi="Consolas"/>
          <w:b/>
          <w:color w:val="8B1A1A"/>
          <w:sz w:val="20"/>
          <w:lang w:val="it-IT"/>
        </w:rPr>
        <w:t>sortingOrder</w:t>
      </w:r>
      <w:proofErr w:type="spellEnd"/>
      <w:r w:rsidRPr="002705A4">
        <w:rPr>
          <w:lang w:val="it-IT"/>
        </w:rPr>
        <w:t>: chi viene disegnato davanti (numero più alto = più avanti).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rFonts w:ascii="Consolas" w:hAnsi="Consolas"/>
          <w:b/>
          <w:color w:val="8B1A1A"/>
          <w:sz w:val="20"/>
          <w:lang w:val="it-IT"/>
        </w:rPr>
        <w:t>Istanza</w:t>
      </w:r>
      <w:r w:rsidRPr="002705A4">
        <w:rPr>
          <w:lang w:val="it-IT"/>
        </w:rPr>
        <w:t>: il riferimento all'unico esemplare di un oggetto (singleton).</w:t>
      </w:r>
    </w:p>
    <w:p w:rsidR="00E370CF" w:rsidRPr="002705A4" w:rsidRDefault="002705A4">
      <w:pPr>
        <w:pStyle w:val="Puntoelenco"/>
        <w:rPr>
          <w:lang w:val="it-IT"/>
        </w:rPr>
      </w:pPr>
      <w:proofErr w:type="spellStart"/>
      <w:r w:rsidRPr="002705A4">
        <w:rPr>
          <w:rFonts w:ascii="Consolas" w:hAnsi="Consolas"/>
          <w:b/>
          <w:color w:val="8B1A1A"/>
          <w:sz w:val="20"/>
          <w:lang w:val="it-IT"/>
        </w:rPr>
        <w:t>static</w:t>
      </w:r>
      <w:proofErr w:type="spellEnd"/>
      <w:r w:rsidRPr="002705A4">
        <w:rPr>
          <w:lang w:val="it-IT"/>
        </w:rPr>
        <w:t>: "uno solo per tutto il gioco".</w:t>
      </w:r>
    </w:p>
    <w:p w:rsidR="00E370CF" w:rsidRDefault="002705A4">
      <w:pPr>
        <w:pStyle w:val="Puntoelenco"/>
      </w:pPr>
      <w:proofErr w:type="spellStart"/>
      <w:r w:rsidRPr="002705A4">
        <w:rPr>
          <w:rFonts w:ascii="Consolas" w:hAnsi="Consolas"/>
          <w:b/>
          <w:color w:val="8B1A1A"/>
          <w:sz w:val="20"/>
          <w:lang w:val="it-IT"/>
        </w:rPr>
        <w:t>enum</w:t>
      </w:r>
      <w:proofErr w:type="spellEnd"/>
      <w:r w:rsidRPr="002705A4">
        <w:rPr>
          <w:lang w:val="it-IT"/>
        </w:rPr>
        <w:t>: un elenco di valori con un</w:t>
      </w:r>
      <w:r w:rsidRPr="002705A4">
        <w:rPr>
          <w:lang w:val="it-IT"/>
        </w:rPr>
        <w:t xml:space="preserve"> nome (es. </w:t>
      </w:r>
      <w:proofErr w:type="spellStart"/>
      <w:r>
        <w:rPr>
          <w:rFonts w:ascii="Consolas" w:hAnsi="Consolas"/>
          <w:color w:val="8B1A1A"/>
          <w:sz w:val="20"/>
        </w:rPr>
        <w:t>Modalita</w:t>
      </w:r>
      <w:proofErr w:type="spellEnd"/>
      <w:r>
        <w:rPr>
          <w:rFonts w:ascii="Consolas" w:hAnsi="Consolas"/>
          <w:color w:val="8B1A1A"/>
          <w:sz w:val="20"/>
        </w:rPr>
        <w:t xml:space="preserve"> </w:t>
      </w:r>
      <w:proofErr w:type="gramStart"/>
      <w:r>
        <w:rPr>
          <w:rFonts w:ascii="Consolas" w:hAnsi="Consolas"/>
          <w:color w:val="8B1A1A"/>
          <w:sz w:val="20"/>
        </w:rPr>
        <w:t>{ Mouse</w:t>
      </w:r>
      <w:proofErr w:type="gramEnd"/>
      <w:r>
        <w:rPr>
          <w:rFonts w:ascii="Consolas" w:hAnsi="Consolas"/>
          <w:color w:val="8B1A1A"/>
          <w:sz w:val="20"/>
        </w:rPr>
        <w:t xml:space="preserve">, </w:t>
      </w:r>
      <w:proofErr w:type="spellStart"/>
      <w:r>
        <w:rPr>
          <w:rFonts w:ascii="Consolas" w:hAnsi="Consolas"/>
          <w:color w:val="8B1A1A"/>
          <w:sz w:val="20"/>
        </w:rPr>
        <w:t>Dito</w:t>
      </w:r>
      <w:proofErr w:type="spellEnd"/>
      <w:r>
        <w:rPr>
          <w:rFonts w:ascii="Consolas" w:hAnsi="Consolas"/>
          <w:color w:val="8B1A1A"/>
          <w:sz w:val="20"/>
        </w:rPr>
        <w:t>, Joystick }</w:t>
      </w:r>
      <w:r>
        <w:t>).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HSV</w:t>
      </w:r>
      <w:r w:rsidRPr="002705A4">
        <w:rPr>
          <w:lang w:val="it-IT"/>
        </w:rPr>
        <w:t>: modo di descrivere un colore con tinta/saturazione/luminosità.</w:t>
      </w:r>
    </w:p>
    <w:p w:rsidR="00E370CF" w:rsidRPr="002705A4" w:rsidRDefault="002705A4">
      <w:pPr>
        <w:pStyle w:val="Puntoelenco"/>
        <w:rPr>
          <w:lang w:val="it-IT"/>
        </w:rPr>
      </w:pPr>
      <w:proofErr w:type="spellStart"/>
      <w:r w:rsidRPr="002705A4">
        <w:rPr>
          <w:b/>
          <w:lang w:val="it-IT"/>
        </w:rPr>
        <w:t>Dwell</w:t>
      </w:r>
      <w:proofErr w:type="spellEnd"/>
      <w:r w:rsidRPr="002705A4">
        <w:rPr>
          <w:lang w:val="it-IT"/>
        </w:rPr>
        <w:t>: "premere" un pulsante tenendoci sopra Astro per un po' (senza clic).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HUD</w:t>
      </w:r>
      <w:r w:rsidRPr="002705A4">
        <w:rPr>
          <w:lang w:val="it-IT"/>
        </w:rPr>
        <w:t>: le scritte e le barre a schermo durante il gioco.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 xml:space="preserve">IMGUI / </w:t>
      </w:r>
      <w:proofErr w:type="spellStart"/>
      <w:r w:rsidRPr="002705A4">
        <w:rPr>
          <w:rFonts w:ascii="Consolas" w:hAnsi="Consolas"/>
          <w:b/>
          <w:color w:val="8B1A1A"/>
          <w:sz w:val="20"/>
          <w:lang w:val="it-IT"/>
        </w:rPr>
        <w:t>O</w:t>
      </w:r>
      <w:r w:rsidRPr="002705A4">
        <w:rPr>
          <w:rFonts w:ascii="Consolas" w:hAnsi="Consolas"/>
          <w:b/>
          <w:color w:val="8B1A1A"/>
          <w:sz w:val="20"/>
          <w:lang w:val="it-IT"/>
        </w:rPr>
        <w:t>nGUI</w:t>
      </w:r>
      <w:proofErr w:type="spellEnd"/>
      <w:r w:rsidRPr="002705A4">
        <w:rPr>
          <w:lang w:val="it-IT"/>
        </w:rPr>
        <w:t>: il sistema di interfaccia "scritto a codice" che uso.</w:t>
      </w:r>
    </w:p>
    <w:p w:rsidR="00E370CF" w:rsidRPr="002705A4" w:rsidRDefault="002705A4">
      <w:pPr>
        <w:pStyle w:val="Puntoelenco"/>
        <w:rPr>
          <w:lang w:val="it-IT"/>
        </w:rPr>
      </w:pPr>
      <w:r w:rsidRPr="002705A4">
        <w:rPr>
          <w:b/>
          <w:lang w:val="it-IT"/>
        </w:rPr>
        <w:t>CC0</w:t>
      </w:r>
      <w:r w:rsidRPr="002705A4">
        <w:rPr>
          <w:lang w:val="it-IT"/>
        </w:rPr>
        <w:t>: licenza che rende un'opera libera da usare, anche senza citare l'autore.</w:t>
      </w:r>
    </w:p>
    <w:p w:rsidR="00E370CF" w:rsidRPr="002705A4" w:rsidRDefault="00E370CF">
      <w:pPr>
        <w:pBdr>
          <w:bottom w:val="single" w:sz="6" w:space="1" w:color="AAAAAA"/>
        </w:pBdr>
        <w:rPr>
          <w:lang w:val="it-IT"/>
        </w:rPr>
      </w:pPr>
    </w:p>
    <w:p w:rsidR="00E370CF" w:rsidRDefault="002705A4">
      <w:r w:rsidRPr="002705A4">
        <w:rPr>
          <w:i/>
          <w:lang w:val="it-IT"/>
        </w:rPr>
        <w:t xml:space="preserve">Materiale di supporto per l'esame "Sistemi per la Riabilitazione e la Terapia Assistita". </w:t>
      </w:r>
      <w:proofErr w:type="spellStart"/>
      <w:r>
        <w:rPr>
          <w:i/>
        </w:rPr>
        <w:t>Autore</w:t>
      </w:r>
      <w:proofErr w:type="spellEnd"/>
      <w:r>
        <w:rPr>
          <w:i/>
        </w:rPr>
        <w:t xml:space="preserve">: Filippo </w:t>
      </w:r>
      <w:proofErr w:type="spellStart"/>
      <w:r>
        <w:rPr>
          <w:i/>
        </w:rPr>
        <w:t>Cicirelli</w:t>
      </w:r>
      <w:proofErr w:type="spellEnd"/>
      <w:r>
        <w:rPr>
          <w:i/>
        </w:rPr>
        <w:t>.</w:t>
      </w:r>
    </w:p>
    <w:sectPr w:rsidR="00E370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5A4"/>
    <w:rsid w:val="0029639D"/>
    <w:rsid w:val="00326F90"/>
    <w:rsid w:val="006C0EC9"/>
    <w:rsid w:val="00AA1D8D"/>
    <w:rsid w:val="00B47730"/>
    <w:rsid w:val="00CB0664"/>
    <w:rsid w:val="00E37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065C87"/>
  <w14:defaultImageDpi w14:val="300"/>
  <w15:docId w15:val="{36234072-A38A-8746-BDCF-0FD4F646D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87C2E2-C856-EE48-BEF0-599EE53D4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3109</Words>
  <Characters>17723</Characters>
  <Application>Microsoft Office Word</Application>
  <DocSecurity>0</DocSecurity>
  <Lines>147</Lines>
  <Paragraphs>41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Guida completa al progetto "ASTRO" — dalle basi 📚🚀</vt:lpstr>
      <vt:lpstr/>
    </vt:vector>
  </TitlesOfParts>
  <Manager/>
  <Company/>
  <LinksUpToDate>false</LinksUpToDate>
  <CharactersWithSpaces>20791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completa al progetto "ASTRO" — dalle basi 📚🚀</dc:title>
  <dc:subject/>
  <dc:creator>Filippo Cicirelli</dc:creator>
  <cp:keywords/>
  <dc:description/>
  <cp:lastModifiedBy>Microsoft Office User</cp:lastModifiedBy>
  <cp:revision>2</cp:revision>
  <dcterms:created xsi:type="dcterms:W3CDTF">2013-12-23T23:15:00Z</dcterms:created>
  <dcterms:modified xsi:type="dcterms:W3CDTF">2026-06-20T11:37:00Z</dcterms:modified>
  <cp:category/>
</cp:coreProperties>
</file>