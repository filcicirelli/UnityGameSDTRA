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488F" w:rsidRDefault="0064488F"/>
    <w:p w:rsidR="0064488F" w:rsidRDefault="0064488F"/>
    <w:p w:rsidR="0064488F" w:rsidRDefault="0064488F"/>
    <w:p w:rsidR="0064488F" w:rsidRPr="00EA3C14" w:rsidRDefault="003708D5">
      <w:pPr>
        <w:jc w:val="center"/>
        <w:rPr>
          <w:lang w:val="it-IT"/>
        </w:rPr>
      </w:pPr>
      <w:r w:rsidRPr="00EA3C14">
        <w:rPr>
          <w:b/>
          <w:color w:val="1F3B66"/>
          <w:sz w:val="108"/>
          <w:lang w:val="it-IT"/>
        </w:rPr>
        <w:t>ASTRO</w:t>
      </w:r>
    </w:p>
    <w:p w:rsidR="0064488F" w:rsidRPr="00EA3C14" w:rsidRDefault="003708D5">
      <w:pPr>
        <w:jc w:val="center"/>
        <w:rPr>
          <w:lang w:val="it-IT"/>
        </w:rPr>
      </w:pPr>
      <w:r w:rsidRPr="00EA3C14">
        <w:rPr>
          <w:color w:val="2E5A9E"/>
          <w:sz w:val="44"/>
          <w:lang w:val="it-IT"/>
        </w:rPr>
        <w:t>Guida illustrata del progetto</w:t>
      </w:r>
    </w:p>
    <w:p w:rsidR="0064488F" w:rsidRPr="00EA3C14" w:rsidRDefault="003708D5">
      <w:pPr>
        <w:jc w:val="center"/>
        <w:rPr>
          <w:lang w:val="it-IT"/>
        </w:rPr>
      </w:pPr>
      <w:r w:rsidRPr="00EA3C14">
        <w:rPr>
          <w:i/>
          <w:color w:val="444444"/>
          <w:sz w:val="26"/>
          <w:lang w:val="it-IT"/>
        </w:rPr>
        <w:t>Un discorso unico, dalle basi al codice — con schemi a blocchi e insiemi</w:t>
      </w:r>
    </w:p>
    <w:p w:rsidR="0064488F" w:rsidRPr="00EA3C14" w:rsidRDefault="0064488F">
      <w:pPr>
        <w:rPr>
          <w:lang w:val="it-IT"/>
        </w:rPr>
      </w:pPr>
    </w:p>
    <w:p w:rsidR="0064488F" w:rsidRPr="00EA3C14" w:rsidRDefault="0064488F">
      <w:pPr>
        <w:rPr>
          <w:lang w:val="it-IT"/>
        </w:rPr>
      </w:pPr>
    </w:p>
    <w:p w:rsidR="0064488F" w:rsidRPr="00EA3C14" w:rsidRDefault="0064488F">
      <w:pPr>
        <w:rPr>
          <w:lang w:val="it-IT"/>
        </w:rPr>
      </w:pPr>
    </w:p>
    <w:p w:rsidR="0064488F" w:rsidRPr="00EA3C14" w:rsidRDefault="0064488F">
      <w:pPr>
        <w:rPr>
          <w:lang w:val="it-IT"/>
        </w:rPr>
      </w:pPr>
    </w:p>
    <w:p w:rsidR="0064488F" w:rsidRPr="00EA3C14" w:rsidRDefault="0064488F">
      <w:pPr>
        <w:rPr>
          <w:lang w:val="it-IT"/>
        </w:rPr>
      </w:pPr>
    </w:p>
    <w:p w:rsidR="0064488F" w:rsidRPr="00EA3C14" w:rsidRDefault="0064488F">
      <w:pPr>
        <w:rPr>
          <w:lang w:val="it-IT"/>
        </w:rPr>
      </w:pPr>
    </w:p>
    <w:p w:rsidR="0064488F" w:rsidRPr="00EA3C14" w:rsidRDefault="003708D5">
      <w:pPr>
        <w:jc w:val="center"/>
        <w:rPr>
          <w:lang w:val="it-IT"/>
        </w:rPr>
      </w:pPr>
      <w:r w:rsidRPr="00EA3C14">
        <w:rPr>
          <w:b/>
          <w:sz w:val="26"/>
          <w:lang w:val="it-IT"/>
        </w:rPr>
        <w:t>Autore: Filippo Cicirelli</w:t>
      </w:r>
    </w:p>
    <w:p w:rsidR="0064488F" w:rsidRPr="00EA3C14" w:rsidRDefault="003708D5">
      <w:pPr>
        <w:jc w:val="center"/>
        <w:rPr>
          <w:lang w:val="it-IT"/>
        </w:rPr>
      </w:pPr>
      <w:r w:rsidRPr="00EA3C14">
        <w:rPr>
          <w:color w:val="444444"/>
          <w:sz w:val="24"/>
          <w:lang w:val="it-IT"/>
        </w:rPr>
        <w:t>Esame «Sistemi per la Riabilitazione e la Terapia Assistita»</w:t>
      </w:r>
    </w:p>
    <w:p w:rsidR="0064488F" w:rsidRPr="00EA3C14" w:rsidRDefault="003708D5">
      <w:pPr>
        <w:rPr>
          <w:lang w:val="it-IT"/>
        </w:rPr>
      </w:pPr>
      <w:r w:rsidRPr="00EA3C14">
        <w:rPr>
          <w:lang w:val="it-IT"/>
        </w:rPr>
        <w:br w:type="page"/>
      </w:r>
    </w:p>
    <w:p w:rsidR="0064488F" w:rsidRPr="00EA3C14" w:rsidRDefault="003708D5">
      <w:pPr>
        <w:pStyle w:val="Titolo1"/>
        <w:rPr>
          <w:lang w:val="it-IT"/>
        </w:rPr>
      </w:pPr>
      <w:bookmarkStart w:id="0" w:name="_Toc232870318"/>
      <w:r w:rsidRPr="00EA3C14">
        <w:rPr>
          <w:lang w:val="it-IT"/>
        </w:rPr>
        <w:lastRenderedPageBreak/>
        <w:t>Come leggere questo documento</w:t>
      </w:r>
      <w:bookmarkEnd w:id="0"/>
    </w:p>
    <w:p w:rsidR="0064488F" w:rsidRPr="00EA3C14" w:rsidRDefault="003708D5">
      <w:pPr>
        <w:rPr>
          <w:lang w:val="it-IT"/>
        </w:rPr>
      </w:pPr>
      <w:r w:rsidRPr="00EA3C14">
        <w:rPr>
          <w:lang w:val="it-IT"/>
        </w:rPr>
        <w:t xml:space="preserve">Ho messo insieme in un unico testo tutte le guide e i file «Leggimi» del progetto, ma stavolta li ho </w:t>
      </w:r>
      <w:r w:rsidRPr="00EA3C14">
        <w:rPr>
          <w:b/>
          <w:lang w:val="it-IT"/>
        </w:rPr>
        <w:t>riorganizzati come un discorso unico</w:t>
      </w:r>
      <w:r w:rsidRPr="00EA3C14">
        <w:rPr>
          <w:lang w:val="it-IT"/>
        </w:rPr>
        <w:t>, dall'inizio alla fine, invece di incollarli uno dopo l'altro.</w:t>
      </w:r>
    </w:p>
    <w:p w:rsidR="0064488F" w:rsidRPr="00EA3C14" w:rsidRDefault="003708D5">
      <w:pPr>
        <w:rPr>
          <w:lang w:val="it-IT"/>
        </w:rPr>
      </w:pPr>
      <w:r w:rsidRPr="00EA3C14">
        <w:rPr>
          <w:lang w:val="it-IT"/>
        </w:rPr>
        <w:t xml:space="preserve">Si parte da </w:t>
      </w:r>
      <w:r w:rsidRPr="00EA3C14">
        <w:rPr>
          <w:b/>
          <w:lang w:val="it-IT"/>
        </w:rPr>
        <w:t>cos'è il gioco</w:t>
      </w:r>
      <w:r w:rsidRPr="00EA3C14">
        <w:rPr>
          <w:lang w:val="it-IT"/>
        </w:rPr>
        <w:t xml:space="preserve">, si passa alle </w:t>
      </w:r>
      <w:r w:rsidRPr="00EA3C14">
        <w:rPr>
          <w:b/>
          <w:lang w:val="it-IT"/>
        </w:rPr>
        <w:t>basi di Unity</w:t>
      </w:r>
      <w:r w:rsidRPr="00EA3C14">
        <w:rPr>
          <w:lang w:val="it-IT"/>
        </w:rPr>
        <w:t xml:space="preserve"> e all'</w:t>
      </w:r>
      <w:r w:rsidRPr="00EA3C14">
        <w:rPr>
          <w:b/>
          <w:lang w:val="it-IT"/>
        </w:rPr>
        <w:t>ambiente</w:t>
      </w:r>
      <w:r w:rsidRPr="00EA3C14">
        <w:rPr>
          <w:lang w:val="it-IT"/>
        </w:rPr>
        <w:t xml:space="preserve">, poi al </w:t>
      </w:r>
      <w:r w:rsidRPr="00EA3C14">
        <w:rPr>
          <w:b/>
          <w:lang w:val="it-IT"/>
        </w:rPr>
        <w:t>codice</w:t>
      </w:r>
      <w:r w:rsidRPr="00EA3C14">
        <w:rPr>
          <w:lang w:val="it-IT"/>
        </w:rPr>
        <w:t xml:space="preserve"> (prima l'ossatura, poi gli oggetti, i livelli e l'interfaccia), quindi alle tre </w:t>
      </w:r>
      <w:r w:rsidRPr="00EA3C14">
        <w:rPr>
          <w:b/>
          <w:lang w:val="it-IT"/>
        </w:rPr>
        <w:t>funzioni più avanzate</w:t>
      </w:r>
      <w:r w:rsidRPr="00EA3C14">
        <w:rPr>
          <w:lang w:val="it-IT"/>
        </w:rPr>
        <w:t xml:space="preserve"> (comandi, webcam, feedback) e infine a come </w:t>
      </w:r>
      <w:r w:rsidRPr="00EA3C14">
        <w:rPr>
          <w:b/>
          <w:lang w:val="it-IT"/>
        </w:rPr>
        <w:t>regolarlo</w:t>
      </w:r>
      <w:r w:rsidRPr="00EA3C14">
        <w:rPr>
          <w:lang w:val="it-IT"/>
        </w:rPr>
        <w:t xml:space="preserve"> e prepararsi all'</w:t>
      </w:r>
      <w:r w:rsidRPr="00EA3C14">
        <w:rPr>
          <w:b/>
          <w:lang w:val="it-IT"/>
        </w:rPr>
        <w:t>esame</w:t>
      </w:r>
      <w:r w:rsidRPr="00EA3C14">
        <w:rPr>
          <w:lang w:val="it-IT"/>
        </w:rPr>
        <w:t>.</w:t>
      </w:r>
    </w:p>
    <w:p w:rsidR="0064488F" w:rsidRPr="00EA3C14" w:rsidRDefault="003708D5">
      <w:pPr>
        <w:rPr>
          <w:lang w:val="it-IT"/>
        </w:rPr>
      </w:pPr>
      <w:r w:rsidRPr="00EA3C14">
        <w:rPr>
          <w:lang w:val="it-IT"/>
        </w:rPr>
        <w:t xml:space="preserve">Per orientarsi ho aggiunto degli </w:t>
      </w:r>
      <w:r w:rsidRPr="00EA3C14">
        <w:rPr>
          <w:b/>
          <w:lang w:val="it-IT"/>
        </w:rPr>
        <w:t>schemi a blo</w:t>
      </w:r>
      <w:r w:rsidRPr="00EA3C14">
        <w:rPr>
          <w:b/>
          <w:lang w:val="it-IT"/>
        </w:rPr>
        <w:t>cchi</w:t>
      </w:r>
      <w:r w:rsidRPr="00EA3C14">
        <w:rPr>
          <w:lang w:val="it-IT"/>
        </w:rPr>
        <w:t xml:space="preserve"> e dei disegni a </w:t>
      </w:r>
      <w:r w:rsidRPr="00EA3C14">
        <w:rPr>
          <w:b/>
          <w:lang w:val="it-IT"/>
        </w:rPr>
        <w:t>insiemi e sottoinsiemi</w:t>
      </w:r>
      <w:r w:rsidRPr="00EA3C14">
        <w:rPr>
          <w:lang w:val="it-IT"/>
        </w:rPr>
        <w:t xml:space="preserve">: quando arriva un argomento nuovo, prima lo si vede «dall'alto» con uno schema e poi lo si legge nel dettaglio. Le righe in </w:t>
      </w:r>
      <w:r w:rsidRPr="00EA3C14">
        <w:rPr>
          <w:i/>
          <w:lang w:val="it-IT"/>
        </w:rPr>
        <w:t>corsivo e rientrate</w:t>
      </w:r>
      <w:r w:rsidRPr="00EA3C14">
        <w:rPr>
          <w:lang w:val="it-IT"/>
        </w:rPr>
        <w:t xml:space="preserve"> sono il «filo» del discorso: collegano una parte alla successiva.</w:t>
      </w:r>
    </w:p>
    <w:p w:rsidR="0064488F" w:rsidRPr="00EA3C14" w:rsidRDefault="003708D5">
      <w:pPr>
        <w:pStyle w:val="Titolo1"/>
        <w:rPr>
          <w:lang w:val="it-IT"/>
        </w:rPr>
      </w:pPr>
      <w:bookmarkStart w:id="1" w:name="_Toc232870319"/>
      <w:r w:rsidRPr="00EA3C14">
        <w:rPr>
          <w:lang w:val="it-IT"/>
        </w:rPr>
        <w:t>In</w:t>
      </w:r>
      <w:r w:rsidRPr="00EA3C14">
        <w:rPr>
          <w:lang w:val="it-IT"/>
        </w:rPr>
        <w:t>dice</w:t>
      </w:r>
      <w:bookmarkEnd w:id="1"/>
    </w:p>
    <w:p w:rsidR="0064488F" w:rsidRPr="00EA3C14" w:rsidRDefault="003708D5">
      <w:pPr>
        <w:rPr>
          <w:lang w:val="it-IT"/>
        </w:rPr>
      </w:pPr>
      <w:r w:rsidRPr="00EA3C14">
        <w:rPr>
          <w:i/>
          <w:lang w:val="it-IT"/>
        </w:rPr>
        <w:t>Se l'indice appare vuoto, clicca su di esso e premi F9 per aggiornarlo.</w:t>
      </w:r>
    </w:p>
    <w:p w:rsidR="00EA3C14" w:rsidRDefault="003708D5">
      <w:pPr>
        <w:pStyle w:val="Sommario1"/>
        <w:tabs>
          <w:tab w:val="right" w:leader="dot" w:pos="9969"/>
        </w:tabs>
        <w:rPr>
          <w:noProof/>
        </w:rPr>
      </w:pPr>
      <w:r>
        <w:fldChar w:fldCharType="begin"/>
      </w:r>
      <w:r>
        <w:instrText>TOC \o "1-2" \h \z \u</w:instrText>
      </w:r>
      <w:r>
        <w:fldChar w:fldCharType="separate"/>
      </w:r>
      <w:hyperlink w:anchor="_Toc232870318" w:history="1">
        <w:r w:rsidR="00EA3C14" w:rsidRPr="003958A1">
          <w:rPr>
            <w:rStyle w:val="Collegamentoipertestuale"/>
            <w:noProof/>
          </w:rPr>
          <w:t>Come leggere questo documento</w:t>
        </w:r>
        <w:r w:rsidR="00EA3C14">
          <w:rPr>
            <w:noProof/>
            <w:webHidden/>
          </w:rPr>
          <w:tab/>
        </w:r>
        <w:r w:rsidR="00EA3C14">
          <w:rPr>
            <w:noProof/>
            <w:webHidden/>
          </w:rPr>
          <w:fldChar w:fldCharType="begin"/>
        </w:r>
        <w:r w:rsidR="00EA3C14">
          <w:rPr>
            <w:noProof/>
            <w:webHidden/>
          </w:rPr>
          <w:instrText xml:space="preserve"> PAGEREF _Toc232870318 \h </w:instrText>
        </w:r>
        <w:r w:rsidR="00EA3C14">
          <w:rPr>
            <w:noProof/>
            <w:webHidden/>
          </w:rPr>
        </w:r>
        <w:r w:rsidR="00EA3C14">
          <w:rPr>
            <w:noProof/>
            <w:webHidden/>
          </w:rPr>
          <w:fldChar w:fldCharType="separate"/>
        </w:r>
        <w:r w:rsidR="00EA3C14">
          <w:rPr>
            <w:noProof/>
            <w:webHidden/>
          </w:rPr>
          <w:t>2</w:t>
        </w:r>
        <w:r w:rsidR="00EA3C14">
          <w:rPr>
            <w:noProof/>
            <w:webHidden/>
          </w:rPr>
          <w:fldChar w:fldCharType="end"/>
        </w:r>
      </w:hyperlink>
    </w:p>
    <w:p w:rsidR="00EA3C14" w:rsidRDefault="00EA3C14">
      <w:pPr>
        <w:pStyle w:val="Sommario1"/>
        <w:tabs>
          <w:tab w:val="right" w:leader="dot" w:pos="9969"/>
        </w:tabs>
        <w:rPr>
          <w:noProof/>
        </w:rPr>
      </w:pPr>
      <w:hyperlink w:anchor="_Toc232870319" w:history="1">
        <w:r w:rsidRPr="003958A1">
          <w:rPr>
            <w:rStyle w:val="Collegamentoipertestuale"/>
            <w:noProof/>
          </w:rPr>
          <w:t>Indice</w:t>
        </w:r>
        <w:r>
          <w:rPr>
            <w:noProof/>
            <w:webHidden/>
          </w:rPr>
          <w:tab/>
        </w:r>
        <w:r>
          <w:rPr>
            <w:noProof/>
            <w:webHidden/>
          </w:rPr>
          <w:fldChar w:fldCharType="begin"/>
        </w:r>
        <w:r>
          <w:rPr>
            <w:noProof/>
            <w:webHidden/>
          </w:rPr>
          <w:instrText xml:space="preserve"> PAGEREF _Toc232870319 \h </w:instrText>
        </w:r>
        <w:r>
          <w:rPr>
            <w:noProof/>
            <w:webHidden/>
          </w:rPr>
        </w:r>
        <w:r>
          <w:rPr>
            <w:noProof/>
            <w:webHidden/>
          </w:rPr>
          <w:fldChar w:fldCharType="separate"/>
        </w:r>
        <w:r>
          <w:rPr>
            <w:noProof/>
            <w:webHidden/>
          </w:rPr>
          <w:t>2</w:t>
        </w:r>
        <w:r>
          <w:rPr>
            <w:noProof/>
            <w:webHidden/>
          </w:rPr>
          <w:fldChar w:fldCharType="end"/>
        </w:r>
      </w:hyperlink>
    </w:p>
    <w:p w:rsidR="00EA3C14" w:rsidRDefault="00EA3C14">
      <w:pPr>
        <w:pStyle w:val="Sommario1"/>
        <w:tabs>
          <w:tab w:val="right" w:leader="dot" w:pos="9969"/>
        </w:tabs>
        <w:rPr>
          <w:noProof/>
        </w:rPr>
      </w:pPr>
      <w:hyperlink w:anchor="_Toc232870320" w:history="1">
        <w:r w:rsidRPr="003958A1">
          <w:rPr>
            <w:rStyle w:val="Collegamentoipertestuale"/>
            <w:noProof/>
          </w:rPr>
          <w:t>Parte 1 — Che cos'è ASTRO (la visione d'insieme)</w:t>
        </w:r>
        <w:r>
          <w:rPr>
            <w:noProof/>
            <w:webHidden/>
          </w:rPr>
          <w:tab/>
        </w:r>
        <w:r>
          <w:rPr>
            <w:noProof/>
            <w:webHidden/>
          </w:rPr>
          <w:fldChar w:fldCharType="begin"/>
        </w:r>
        <w:r>
          <w:rPr>
            <w:noProof/>
            <w:webHidden/>
          </w:rPr>
          <w:instrText xml:space="preserve"> PAGEREF _Toc232870320 \h </w:instrText>
        </w:r>
        <w:r>
          <w:rPr>
            <w:noProof/>
            <w:webHidden/>
          </w:rPr>
        </w:r>
        <w:r>
          <w:rPr>
            <w:noProof/>
            <w:webHidden/>
          </w:rPr>
          <w:fldChar w:fldCharType="separate"/>
        </w:r>
        <w:r>
          <w:rPr>
            <w:noProof/>
            <w:webHidden/>
          </w:rPr>
          <w:t>4</w:t>
        </w:r>
        <w:r>
          <w:rPr>
            <w:noProof/>
            <w:webHidden/>
          </w:rPr>
          <w:fldChar w:fldCharType="end"/>
        </w:r>
      </w:hyperlink>
    </w:p>
    <w:p w:rsidR="00EA3C14" w:rsidRDefault="00EA3C14">
      <w:pPr>
        <w:pStyle w:val="Sommario2"/>
        <w:tabs>
          <w:tab w:val="right" w:leader="dot" w:pos="9969"/>
        </w:tabs>
        <w:rPr>
          <w:noProof/>
        </w:rPr>
      </w:pPr>
      <w:hyperlink w:anchor="_Toc232870321" w:history="1">
        <w:r w:rsidRPr="003958A1">
          <w:rPr>
            <w:rStyle w:val="Collegamentoipertestuale"/>
            <w:noProof/>
          </w:rPr>
          <w:t>A cosa serve il gioco</w:t>
        </w:r>
        <w:r>
          <w:rPr>
            <w:noProof/>
            <w:webHidden/>
          </w:rPr>
          <w:tab/>
        </w:r>
        <w:r>
          <w:rPr>
            <w:noProof/>
            <w:webHidden/>
          </w:rPr>
          <w:fldChar w:fldCharType="begin"/>
        </w:r>
        <w:r>
          <w:rPr>
            <w:noProof/>
            <w:webHidden/>
          </w:rPr>
          <w:instrText xml:space="preserve"> PAGEREF _Toc232870321 \h </w:instrText>
        </w:r>
        <w:r>
          <w:rPr>
            <w:noProof/>
            <w:webHidden/>
          </w:rPr>
        </w:r>
        <w:r>
          <w:rPr>
            <w:noProof/>
            <w:webHidden/>
          </w:rPr>
          <w:fldChar w:fldCharType="separate"/>
        </w:r>
        <w:r>
          <w:rPr>
            <w:noProof/>
            <w:webHidden/>
          </w:rPr>
          <w:t>4</w:t>
        </w:r>
        <w:r>
          <w:rPr>
            <w:noProof/>
            <w:webHidden/>
          </w:rPr>
          <w:fldChar w:fldCharType="end"/>
        </w:r>
      </w:hyperlink>
    </w:p>
    <w:p w:rsidR="00EA3C14" w:rsidRDefault="00EA3C14">
      <w:pPr>
        <w:pStyle w:val="Sommario2"/>
        <w:tabs>
          <w:tab w:val="right" w:leader="dot" w:pos="9969"/>
        </w:tabs>
        <w:rPr>
          <w:noProof/>
        </w:rPr>
      </w:pPr>
      <w:hyperlink w:anchor="_Toc232870322" w:history="1">
        <w:r w:rsidRPr="003958A1">
          <w:rPr>
            <w:rStyle w:val="Collegamentoipertestuale"/>
            <w:noProof/>
          </w:rPr>
          <w:t>Le regole: come si gioca</w:t>
        </w:r>
        <w:r>
          <w:rPr>
            <w:noProof/>
            <w:webHidden/>
          </w:rPr>
          <w:tab/>
        </w:r>
        <w:r>
          <w:rPr>
            <w:noProof/>
            <w:webHidden/>
          </w:rPr>
          <w:fldChar w:fldCharType="begin"/>
        </w:r>
        <w:r>
          <w:rPr>
            <w:noProof/>
            <w:webHidden/>
          </w:rPr>
          <w:instrText xml:space="preserve"> PAGEREF _Toc232870322 \h </w:instrText>
        </w:r>
        <w:r>
          <w:rPr>
            <w:noProof/>
            <w:webHidden/>
          </w:rPr>
        </w:r>
        <w:r>
          <w:rPr>
            <w:noProof/>
            <w:webHidden/>
          </w:rPr>
          <w:fldChar w:fldCharType="separate"/>
        </w:r>
        <w:r>
          <w:rPr>
            <w:noProof/>
            <w:webHidden/>
          </w:rPr>
          <w:t>4</w:t>
        </w:r>
        <w:r>
          <w:rPr>
            <w:noProof/>
            <w:webHidden/>
          </w:rPr>
          <w:fldChar w:fldCharType="end"/>
        </w:r>
      </w:hyperlink>
    </w:p>
    <w:p w:rsidR="00EA3C14" w:rsidRDefault="00EA3C14">
      <w:pPr>
        <w:pStyle w:val="Sommario2"/>
        <w:tabs>
          <w:tab w:val="right" w:leader="dot" w:pos="9969"/>
        </w:tabs>
        <w:rPr>
          <w:noProof/>
        </w:rPr>
      </w:pPr>
      <w:hyperlink w:anchor="_Toc232870323" w:history="1">
        <w:r w:rsidRPr="003958A1">
          <w:rPr>
            <w:rStyle w:val="Collegamentoipertestuale"/>
            <w:noProof/>
          </w:rPr>
          <w:t>Le tre modalità di comando</w:t>
        </w:r>
        <w:r>
          <w:rPr>
            <w:noProof/>
            <w:webHidden/>
          </w:rPr>
          <w:tab/>
        </w:r>
        <w:r>
          <w:rPr>
            <w:noProof/>
            <w:webHidden/>
          </w:rPr>
          <w:fldChar w:fldCharType="begin"/>
        </w:r>
        <w:r>
          <w:rPr>
            <w:noProof/>
            <w:webHidden/>
          </w:rPr>
          <w:instrText xml:space="preserve"> PAGEREF _Toc232870323 \h </w:instrText>
        </w:r>
        <w:r>
          <w:rPr>
            <w:noProof/>
            <w:webHidden/>
          </w:rPr>
        </w:r>
        <w:r>
          <w:rPr>
            <w:noProof/>
            <w:webHidden/>
          </w:rPr>
          <w:fldChar w:fldCharType="separate"/>
        </w:r>
        <w:r>
          <w:rPr>
            <w:noProof/>
            <w:webHidden/>
          </w:rPr>
          <w:t>5</w:t>
        </w:r>
        <w:r>
          <w:rPr>
            <w:noProof/>
            <w:webHidden/>
          </w:rPr>
          <w:fldChar w:fldCharType="end"/>
        </w:r>
      </w:hyperlink>
    </w:p>
    <w:p w:rsidR="00EA3C14" w:rsidRDefault="00EA3C14">
      <w:pPr>
        <w:pStyle w:val="Sommario1"/>
        <w:tabs>
          <w:tab w:val="right" w:leader="dot" w:pos="9969"/>
        </w:tabs>
        <w:rPr>
          <w:noProof/>
        </w:rPr>
      </w:pPr>
      <w:hyperlink w:anchor="_Toc232870324" w:history="1">
        <w:r w:rsidRPr="003958A1">
          <w:rPr>
            <w:rStyle w:val="Collegamentoipertestuale"/>
            <w:noProof/>
          </w:rPr>
          <w:t>Parte 2 — Le basi di Unity e l'ambiente</w:t>
        </w:r>
        <w:r>
          <w:rPr>
            <w:noProof/>
            <w:webHidden/>
          </w:rPr>
          <w:tab/>
        </w:r>
        <w:r>
          <w:rPr>
            <w:noProof/>
            <w:webHidden/>
          </w:rPr>
          <w:fldChar w:fldCharType="begin"/>
        </w:r>
        <w:r>
          <w:rPr>
            <w:noProof/>
            <w:webHidden/>
          </w:rPr>
          <w:instrText xml:space="preserve"> PAGEREF _Toc232870324 \h </w:instrText>
        </w:r>
        <w:r>
          <w:rPr>
            <w:noProof/>
            <w:webHidden/>
          </w:rPr>
        </w:r>
        <w:r>
          <w:rPr>
            <w:noProof/>
            <w:webHidden/>
          </w:rPr>
          <w:fldChar w:fldCharType="separate"/>
        </w:r>
        <w:r>
          <w:rPr>
            <w:noProof/>
            <w:webHidden/>
          </w:rPr>
          <w:t>7</w:t>
        </w:r>
        <w:r>
          <w:rPr>
            <w:noProof/>
            <w:webHidden/>
          </w:rPr>
          <w:fldChar w:fldCharType="end"/>
        </w:r>
      </w:hyperlink>
    </w:p>
    <w:p w:rsidR="00EA3C14" w:rsidRDefault="00EA3C14">
      <w:pPr>
        <w:pStyle w:val="Sommario2"/>
        <w:tabs>
          <w:tab w:val="right" w:leader="dot" w:pos="9969"/>
        </w:tabs>
        <w:rPr>
          <w:noProof/>
        </w:rPr>
      </w:pPr>
      <w:hyperlink w:anchor="_Toc232870325" w:history="1">
        <w:r w:rsidRPr="003958A1">
          <w:rPr>
            <w:rStyle w:val="Collegamentoipertestuale"/>
            <w:noProof/>
          </w:rPr>
          <w:t>I mattoni di Unity</w:t>
        </w:r>
        <w:r>
          <w:rPr>
            <w:noProof/>
            <w:webHidden/>
          </w:rPr>
          <w:tab/>
        </w:r>
        <w:r>
          <w:rPr>
            <w:noProof/>
            <w:webHidden/>
          </w:rPr>
          <w:fldChar w:fldCharType="begin"/>
        </w:r>
        <w:r>
          <w:rPr>
            <w:noProof/>
            <w:webHidden/>
          </w:rPr>
          <w:instrText xml:space="preserve"> PAGEREF _Toc232870325 \h </w:instrText>
        </w:r>
        <w:r>
          <w:rPr>
            <w:noProof/>
            <w:webHidden/>
          </w:rPr>
        </w:r>
        <w:r>
          <w:rPr>
            <w:noProof/>
            <w:webHidden/>
          </w:rPr>
          <w:fldChar w:fldCharType="separate"/>
        </w:r>
        <w:r>
          <w:rPr>
            <w:noProof/>
            <w:webHidden/>
          </w:rPr>
          <w:t>7</w:t>
        </w:r>
        <w:r>
          <w:rPr>
            <w:noProof/>
            <w:webHidden/>
          </w:rPr>
          <w:fldChar w:fldCharType="end"/>
        </w:r>
      </w:hyperlink>
    </w:p>
    <w:p w:rsidR="00EA3C14" w:rsidRDefault="00EA3C14">
      <w:pPr>
        <w:pStyle w:val="Sommario2"/>
        <w:tabs>
          <w:tab w:val="right" w:leader="dot" w:pos="9969"/>
        </w:tabs>
        <w:rPr>
          <w:noProof/>
        </w:rPr>
      </w:pPr>
      <w:hyperlink w:anchor="_Toc232870326" w:history="1">
        <w:r w:rsidRPr="003958A1">
          <w:rPr>
            <w:rStyle w:val="Collegamentoipertestuale"/>
            <w:noProof/>
          </w:rPr>
          <w:t>Aprire e spostare il progetto in Unity</w:t>
        </w:r>
        <w:r>
          <w:rPr>
            <w:noProof/>
            <w:webHidden/>
          </w:rPr>
          <w:tab/>
        </w:r>
        <w:r>
          <w:rPr>
            <w:noProof/>
            <w:webHidden/>
          </w:rPr>
          <w:fldChar w:fldCharType="begin"/>
        </w:r>
        <w:r>
          <w:rPr>
            <w:noProof/>
            <w:webHidden/>
          </w:rPr>
          <w:instrText xml:space="preserve"> PAGEREF _Toc232870326 \h </w:instrText>
        </w:r>
        <w:r>
          <w:rPr>
            <w:noProof/>
            <w:webHidden/>
          </w:rPr>
        </w:r>
        <w:r>
          <w:rPr>
            <w:noProof/>
            <w:webHidden/>
          </w:rPr>
          <w:fldChar w:fldCharType="separate"/>
        </w:r>
        <w:r>
          <w:rPr>
            <w:noProof/>
            <w:webHidden/>
          </w:rPr>
          <w:t>8</w:t>
        </w:r>
        <w:r>
          <w:rPr>
            <w:noProof/>
            <w:webHidden/>
          </w:rPr>
          <w:fldChar w:fldCharType="end"/>
        </w:r>
      </w:hyperlink>
    </w:p>
    <w:p w:rsidR="00EA3C14" w:rsidRDefault="00EA3C14">
      <w:pPr>
        <w:pStyle w:val="Sommario1"/>
        <w:tabs>
          <w:tab w:val="right" w:leader="dot" w:pos="9969"/>
        </w:tabs>
        <w:rPr>
          <w:noProof/>
        </w:rPr>
      </w:pPr>
      <w:hyperlink w:anchor="_Toc232870327" w:history="1">
        <w:r w:rsidRPr="003958A1">
          <w:rPr>
            <w:rStyle w:val="Collegamentoipertestuale"/>
            <w:noProof/>
          </w:rPr>
          <w:t>Parte 3 — Come è scritto il codice</w:t>
        </w:r>
        <w:r>
          <w:rPr>
            <w:noProof/>
            <w:webHidden/>
          </w:rPr>
          <w:tab/>
        </w:r>
        <w:r>
          <w:rPr>
            <w:noProof/>
            <w:webHidden/>
          </w:rPr>
          <w:fldChar w:fldCharType="begin"/>
        </w:r>
        <w:r>
          <w:rPr>
            <w:noProof/>
            <w:webHidden/>
          </w:rPr>
          <w:instrText xml:space="preserve"> PAGEREF _Toc232870327 \h </w:instrText>
        </w:r>
        <w:r>
          <w:rPr>
            <w:noProof/>
            <w:webHidden/>
          </w:rPr>
        </w:r>
        <w:r>
          <w:rPr>
            <w:noProof/>
            <w:webHidden/>
          </w:rPr>
          <w:fldChar w:fldCharType="separate"/>
        </w:r>
        <w:r>
          <w:rPr>
            <w:noProof/>
            <w:webHidden/>
          </w:rPr>
          <w:t>11</w:t>
        </w:r>
        <w:r>
          <w:rPr>
            <w:noProof/>
            <w:webHidden/>
          </w:rPr>
          <w:fldChar w:fldCharType="end"/>
        </w:r>
      </w:hyperlink>
    </w:p>
    <w:p w:rsidR="00EA3C14" w:rsidRDefault="00EA3C14">
      <w:pPr>
        <w:pStyle w:val="Sommario2"/>
        <w:tabs>
          <w:tab w:val="right" w:leader="dot" w:pos="9969"/>
        </w:tabs>
        <w:rPr>
          <w:noProof/>
        </w:rPr>
      </w:pPr>
      <w:hyperlink w:anchor="_Toc232870328" w:history="1">
        <w:r w:rsidRPr="003958A1">
          <w:rPr>
            <w:rStyle w:val="Collegamentoipertestuale"/>
            <w:noProof/>
          </w:rPr>
          <w:t>I tipi di funzioni nel codice</w:t>
        </w:r>
        <w:r>
          <w:rPr>
            <w:noProof/>
            <w:webHidden/>
          </w:rPr>
          <w:tab/>
        </w:r>
        <w:r>
          <w:rPr>
            <w:noProof/>
            <w:webHidden/>
          </w:rPr>
          <w:fldChar w:fldCharType="begin"/>
        </w:r>
        <w:r>
          <w:rPr>
            <w:noProof/>
            <w:webHidden/>
          </w:rPr>
          <w:instrText xml:space="preserve"> PAGEREF _Toc232870328 \h </w:instrText>
        </w:r>
        <w:r>
          <w:rPr>
            <w:noProof/>
            <w:webHidden/>
          </w:rPr>
        </w:r>
        <w:r>
          <w:rPr>
            <w:noProof/>
            <w:webHidden/>
          </w:rPr>
          <w:fldChar w:fldCharType="separate"/>
        </w:r>
        <w:r>
          <w:rPr>
            <w:noProof/>
            <w:webHidden/>
          </w:rPr>
          <w:t>11</w:t>
        </w:r>
        <w:r>
          <w:rPr>
            <w:noProof/>
            <w:webHidden/>
          </w:rPr>
          <w:fldChar w:fldCharType="end"/>
        </w:r>
      </w:hyperlink>
    </w:p>
    <w:p w:rsidR="00EA3C14" w:rsidRDefault="00EA3C14">
      <w:pPr>
        <w:pStyle w:val="Sommario2"/>
        <w:tabs>
          <w:tab w:val="right" w:leader="dot" w:pos="9969"/>
        </w:tabs>
        <w:rPr>
          <w:noProof/>
        </w:rPr>
      </w:pPr>
      <w:hyperlink w:anchor="_Toc232870329" w:history="1">
        <w:r w:rsidRPr="003958A1">
          <w:rPr>
            <w:rStyle w:val="Collegamentoipertestuale"/>
            <w:noProof/>
          </w:rPr>
          <w:t>Le funzioni di Unity, in panoramica</w:t>
        </w:r>
        <w:r>
          <w:rPr>
            <w:noProof/>
            <w:webHidden/>
          </w:rPr>
          <w:tab/>
        </w:r>
        <w:r>
          <w:rPr>
            <w:noProof/>
            <w:webHidden/>
          </w:rPr>
          <w:fldChar w:fldCharType="begin"/>
        </w:r>
        <w:r>
          <w:rPr>
            <w:noProof/>
            <w:webHidden/>
          </w:rPr>
          <w:instrText xml:space="preserve"> PAGEREF _Toc232870329 \h </w:instrText>
        </w:r>
        <w:r>
          <w:rPr>
            <w:noProof/>
            <w:webHidden/>
          </w:rPr>
        </w:r>
        <w:r>
          <w:rPr>
            <w:noProof/>
            <w:webHidden/>
          </w:rPr>
          <w:fldChar w:fldCharType="separate"/>
        </w:r>
        <w:r>
          <w:rPr>
            <w:noProof/>
            <w:webHidden/>
          </w:rPr>
          <w:t>11</w:t>
        </w:r>
        <w:r>
          <w:rPr>
            <w:noProof/>
            <w:webHidden/>
          </w:rPr>
          <w:fldChar w:fldCharType="end"/>
        </w:r>
      </w:hyperlink>
    </w:p>
    <w:p w:rsidR="00EA3C14" w:rsidRDefault="00EA3C14">
      <w:pPr>
        <w:pStyle w:val="Sommario2"/>
        <w:tabs>
          <w:tab w:val="right" w:leader="dot" w:pos="9969"/>
        </w:tabs>
        <w:rPr>
          <w:noProof/>
        </w:rPr>
      </w:pPr>
      <w:hyperlink w:anchor="_Toc232870330" w:history="1">
        <w:r w:rsidRPr="003958A1">
          <w:rPr>
            <w:rStyle w:val="Collegamentoipertestuale"/>
            <w:noProof/>
          </w:rPr>
          <w:t>Perché certe cose le faccio a mano</w:t>
        </w:r>
        <w:r>
          <w:rPr>
            <w:noProof/>
            <w:webHidden/>
          </w:rPr>
          <w:tab/>
        </w:r>
        <w:r>
          <w:rPr>
            <w:noProof/>
            <w:webHidden/>
          </w:rPr>
          <w:fldChar w:fldCharType="begin"/>
        </w:r>
        <w:r>
          <w:rPr>
            <w:noProof/>
            <w:webHidden/>
          </w:rPr>
          <w:instrText xml:space="preserve"> PAGEREF _Toc232870330 \h </w:instrText>
        </w:r>
        <w:r>
          <w:rPr>
            <w:noProof/>
            <w:webHidden/>
          </w:rPr>
        </w:r>
        <w:r>
          <w:rPr>
            <w:noProof/>
            <w:webHidden/>
          </w:rPr>
          <w:fldChar w:fldCharType="separate"/>
        </w:r>
        <w:r>
          <w:rPr>
            <w:noProof/>
            <w:webHidden/>
          </w:rPr>
          <w:t>12</w:t>
        </w:r>
        <w:r>
          <w:rPr>
            <w:noProof/>
            <w:webHidden/>
          </w:rPr>
          <w:fldChar w:fldCharType="end"/>
        </w:r>
      </w:hyperlink>
    </w:p>
    <w:p w:rsidR="00EA3C14" w:rsidRDefault="00EA3C14">
      <w:pPr>
        <w:pStyle w:val="Sommario1"/>
        <w:tabs>
          <w:tab w:val="right" w:leader="dot" w:pos="9969"/>
        </w:tabs>
        <w:rPr>
          <w:noProof/>
        </w:rPr>
      </w:pPr>
      <w:hyperlink w:anchor="_Toc232870331" w:history="1">
        <w:r w:rsidRPr="003958A1">
          <w:rPr>
            <w:rStyle w:val="Collegamentoipertestuale"/>
            <w:noProof/>
          </w:rPr>
          <w:t>Parte 4 — Le materie prime: immagini e suoni</w:t>
        </w:r>
        <w:r>
          <w:rPr>
            <w:noProof/>
            <w:webHidden/>
          </w:rPr>
          <w:tab/>
        </w:r>
        <w:r>
          <w:rPr>
            <w:noProof/>
            <w:webHidden/>
          </w:rPr>
          <w:fldChar w:fldCharType="begin"/>
        </w:r>
        <w:r>
          <w:rPr>
            <w:noProof/>
            <w:webHidden/>
          </w:rPr>
          <w:instrText xml:space="preserve"> PAGEREF _Toc232870331 \h </w:instrText>
        </w:r>
        <w:r>
          <w:rPr>
            <w:noProof/>
            <w:webHidden/>
          </w:rPr>
        </w:r>
        <w:r>
          <w:rPr>
            <w:noProof/>
            <w:webHidden/>
          </w:rPr>
          <w:fldChar w:fldCharType="separate"/>
        </w:r>
        <w:r>
          <w:rPr>
            <w:noProof/>
            <w:webHidden/>
          </w:rPr>
          <w:t>13</w:t>
        </w:r>
        <w:r>
          <w:rPr>
            <w:noProof/>
            <w:webHidden/>
          </w:rPr>
          <w:fldChar w:fldCharType="end"/>
        </w:r>
      </w:hyperlink>
    </w:p>
    <w:p w:rsidR="00EA3C14" w:rsidRDefault="00EA3C14">
      <w:pPr>
        <w:pStyle w:val="Sommario2"/>
        <w:tabs>
          <w:tab w:val="right" w:leader="dot" w:pos="9969"/>
        </w:tabs>
        <w:rPr>
          <w:noProof/>
        </w:rPr>
      </w:pPr>
      <w:hyperlink w:anchor="_Toc232870332" w:history="1">
        <w:r w:rsidRPr="003958A1">
          <w:rPr>
            <w:rStyle w:val="Collegamentoipertestuale"/>
            <w:noProof/>
          </w:rPr>
          <w:t>Come funzionano immagini e suoni</w:t>
        </w:r>
        <w:r>
          <w:rPr>
            <w:noProof/>
            <w:webHidden/>
          </w:rPr>
          <w:tab/>
        </w:r>
        <w:r>
          <w:rPr>
            <w:noProof/>
            <w:webHidden/>
          </w:rPr>
          <w:fldChar w:fldCharType="begin"/>
        </w:r>
        <w:r>
          <w:rPr>
            <w:noProof/>
            <w:webHidden/>
          </w:rPr>
          <w:instrText xml:space="preserve"> PAGEREF _Toc232870332 \h </w:instrText>
        </w:r>
        <w:r>
          <w:rPr>
            <w:noProof/>
            <w:webHidden/>
          </w:rPr>
        </w:r>
        <w:r>
          <w:rPr>
            <w:noProof/>
            <w:webHidden/>
          </w:rPr>
          <w:fldChar w:fldCharType="separate"/>
        </w:r>
        <w:r>
          <w:rPr>
            <w:noProof/>
            <w:webHidden/>
          </w:rPr>
          <w:t>13</w:t>
        </w:r>
        <w:r>
          <w:rPr>
            <w:noProof/>
            <w:webHidden/>
          </w:rPr>
          <w:fldChar w:fldCharType="end"/>
        </w:r>
      </w:hyperlink>
    </w:p>
    <w:p w:rsidR="00EA3C14" w:rsidRDefault="00EA3C14">
      <w:pPr>
        <w:pStyle w:val="Sommario2"/>
        <w:tabs>
          <w:tab w:val="right" w:leader="dot" w:pos="9969"/>
        </w:tabs>
        <w:rPr>
          <w:noProof/>
        </w:rPr>
      </w:pPr>
      <w:hyperlink w:anchor="_Toc232870333" w:history="1">
        <w:r w:rsidRPr="003958A1">
          <w:rPr>
            <w:rStyle w:val="Collegamentoipertestuale"/>
            <w:noProof/>
          </w:rPr>
          <w:t>Le immagini del gioco (cartella «oggetti gioco»)</w:t>
        </w:r>
        <w:r>
          <w:rPr>
            <w:noProof/>
            <w:webHidden/>
          </w:rPr>
          <w:tab/>
        </w:r>
        <w:r>
          <w:rPr>
            <w:noProof/>
            <w:webHidden/>
          </w:rPr>
          <w:fldChar w:fldCharType="begin"/>
        </w:r>
        <w:r>
          <w:rPr>
            <w:noProof/>
            <w:webHidden/>
          </w:rPr>
          <w:instrText xml:space="preserve"> PAGEREF _Toc232870333 \h </w:instrText>
        </w:r>
        <w:r>
          <w:rPr>
            <w:noProof/>
            <w:webHidden/>
          </w:rPr>
        </w:r>
        <w:r>
          <w:rPr>
            <w:noProof/>
            <w:webHidden/>
          </w:rPr>
          <w:fldChar w:fldCharType="separate"/>
        </w:r>
        <w:r>
          <w:rPr>
            <w:noProof/>
            <w:webHidden/>
          </w:rPr>
          <w:t>13</w:t>
        </w:r>
        <w:r>
          <w:rPr>
            <w:noProof/>
            <w:webHidden/>
          </w:rPr>
          <w:fldChar w:fldCharType="end"/>
        </w:r>
      </w:hyperlink>
    </w:p>
    <w:p w:rsidR="00EA3C14" w:rsidRDefault="00EA3C14">
      <w:pPr>
        <w:pStyle w:val="Sommario2"/>
        <w:tabs>
          <w:tab w:val="right" w:leader="dot" w:pos="9969"/>
        </w:tabs>
        <w:rPr>
          <w:noProof/>
        </w:rPr>
      </w:pPr>
      <w:hyperlink w:anchor="_Toc232870334" w:history="1">
        <w:r w:rsidRPr="003958A1">
          <w:rPr>
            <w:rStyle w:val="Collegamentoipertestuale"/>
            <w:noProof/>
          </w:rPr>
          <w:t>I suoni del gioco (cartella «suoni gioco»)</w:t>
        </w:r>
        <w:r>
          <w:rPr>
            <w:noProof/>
            <w:webHidden/>
          </w:rPr>
          <w:tab/>
        </w:r>
        <w:r>
          <w:rPr>
            <w:noProof/>
            <w:webHidden/>
          </w:rPr>
          <w:fldChar w:fldCharType="begin"/>
        </w:r>
        <w:r>
          <w:rPr>
            <w:noProof/>
            <w:webHidden/>
          </w:rPr>
          <w:instrText xml:space="preserve"> PAGEREF _Toc232870334 \h </w:instrText>
        </w:r>
        <w:r>
          <w:rPr>
            <w:noProof/>
            <w:webHidden/>
          </w:rPr>
        </w:r>
        <w:r>
          <w:rPr>
            <w:noProof/>
            <w:webHidden/>
          </w:rPr>
          <w:fldChar w:fldCharType="separate"/>
        </w:r>
        <w:r>
          <w:rPr>
            <w:noProof/>
            <w:webHidden/>
          </w:rPr>
          <w:t>14</w:t>
        </w:r>
        <w:r>
          <w:rPr>
            <w:noProof/>
            <w:webHidden/>
          </w:rPr>
          <w:fldChar w:fldCharType="end"/>
        </w:r>
      </w:hyperlink>
    </w:p>
    <w:p w:rsidR="00EA3C14" w:rsidRDefault="00EA3C14">
      <w:pPr>
        <w:pStyle w:val="Sommario2"/>
        <w:tabs>
          <w:tab w:val="right" w:leader="dot" w:pos="9969"/>
        </w:tabs>
        <w:rPr>
          <w:noProof/>
        </w:rPr>
      </w:pPr>
      <w:hyperlink w:anchor="_Toc232870335" w:history="1">
        <w:r w:rsidRPr="003958A1">
          <w:rPr>
            <w:rStyle w:val="Collegamentoipertestuale"/>
            <w:noProof/>
          </w:rPr>
          <w:t>FabbricaImmagini.cs — come carico le immagini</w:t>
        </w:r>
        <w:r>
          <w:rPr>
            <w:noProof/>
            <w:webHidden/>
          </w:rPr>
          <w:tab/>
        </w:r>
        <w:r>
          <w:rPr>
            <w:noProof/>
            <w:webHidden/>
          </w:rPr>
          <w:fldChar w:fldCharType="begin"/>
        </w:r>
        <w:r>
          <w:rPr>
            <w:noProof/>
            <w:webHidden/>
          </w:rPr>
          <w:instrText xml:space="preserve"> PAGEREF _Toc232870335 \h </w:instrText>
        </w:r>
        <w:r>
          <w:rPr>
            <w:noProof/>
            <w:webHidden/>
          </w:rPr>
        </w:r>
        <w:r>
          <w:rPr>
            <w:noProof/>
            <w:webHidden/>
          </w:rPr>
          <w:fldChar w:fldCharType="separate"/>
        </w:r>
        <w:r>
          <w:rPr>
            <w:noProof/>
            <w:webHidden/>
          </w:rPr>
          <w:t>15</w:t>
        </w:r>
        <w:r>
          <w:rPr>
            <w:noProof/>
            <w:webHidden/>
          </w:rPr>
          <w:fldChar w:fldCharType="end"/>
        </w:r>
      </w:hyperlink>
    </w:p>
    <w:p w:rsidR="00EA3C14" w:rsidRDefault="00EA3C14">
      <w:pPr>
        <w:pStyle w:val="Sommario1"/>
        <w:tabs>
          <w:tab w:val="right" w:leader="dot" w:pos="9969"/>
        </w:tabs>
        <w:rPr>
          <w:noProof/>
        </w:rPr>
      </w:pPr>
      <w:hyperlink w:anchor="_Toc232870336" w:history="1">
        <w:r w:rsidRPr="003958A1">
          <w:rPr>
            <w:rStyle w:val="Collegamentoipertestuale"/>
            <w:noProof/>
          </w:rPr>
          <w:t>Parte 5 — L'ossatura: come il gioco si monta e gira</w:t>
        </w:r>
        <w:r>
          <w:rPr>
            <w:noProof/>
            <w:webHidden/>
          </w:rPr>
          <w:tab/>
        </w:r>
        <w:r>
          <w:rPr>
            <w:noProof/>
            <w:webHidden/>
          </w:rPr>
          <w:fldChar w:fldCharType="begin"/>
        </w:r>
        <w:r>
          <w:rPr>
            <w:noProof/>
            <w:webHidden/>
          </w:rPr>
          <w:instrText xml:space="preserve"> PAGEREF _Toc232870336 \h </w:instrText>
        </w:r>
        <w:r>
          <w:rPr>
            <w:noProof/>
            <w:webHidden/>
          </w:rPr>
        </w:r>
        <w:r>
          <w:rPr>
            <w:noProof/>
            <w:webHidden/>
          </w:rPr>
          <w:fldChar w:fldCharType="separate"/>
        </w:r>
        <w:r>
          <w:rPr>
            <w:noProof/>
            <w:webHidden/>
          </w:rPr>
          <w:t>17</w:t>
        </w:r>
        <w:r>
          <w:rPr>
            <w:noProof/>
            <w:webHidden/>
          </w:rPr>
          <w:fldChar w:fldCharType="end"/>
        </w:r>
      </w:hyperlink>
    </w:p>
    <w:p w:rsidR="00EA3C14" w:rsidRDefault="00EA3C14">
      <w:pPr>
        <w:pStyle w:val="Sommario2"/>
        <w:tabs>
          <w:tab w:val="right" w:leader="dot" w:pos="9969"/>
        </w:tabs>
        <w:rPr>
          <w:noProof/>
        </w:rPr>
      </w:pPr>
      <w:hyperlink w:anchor="_Toc232870337" w:history="1">
        <w:r w:rsidRPr="003958A1">
          <w:rPr>
            <w:rStyle w:val="Collegamentoipertestuale"/>
            <w:noProof/>
          </w:rPr>
          <w:t>Come ho diviso il progetto</w:t>
        </w:r>
        <w:r>
          <w:rPr>
            <w:noProof/>
            <w:webHidden/>
          </w:rPr>
          <w:tab/>
        </w:r>
        <w:r>
          <w:rPr>
            <w:noProof/>
            <w:webHidden/>
          </w:rPr>
          <w:fldChar w:fldCharType="begin"/>
        </w:r>
        <w:r>
          <w:rPr>
            <w:noProof/>
            <w:webHidden/>
          </w:rPr>
          <w:instrText xml:space="preserve"> PAGEREF _Toc232870337 \h </w:instrText>
        </w:r>
        <w:r>
          <w:rPr>
            <w:noProof/>
            <w:webHidden/>
          </w:rPr>
        </w:r>
        <w:r>
          <w:rPr>
            <w:noProof/>
            <w:webHidden/>
          </w:rPr>
          <w:fldChar w:fldCharType="separate"/>
        </w:r>
        <w:r>
          <w:rPr>
            <w:noProof/>
            <w:webHidden/>
          </w:rPr>
          <w:t>17</w:t>
        </w:r>
        <w:r>
          <w:rPr>
            <w:noProof/>
            <w:webHidden/>
          </w:rPr>
          <w:fldChar w:fldCharType="end"/>
        </w:r>
      </w:hyperlink>
    </w:p>
    <w:p w:rsidR="00EA3C14" w:rsidRDefault="00EA3C14">
      <w:pPr>
        <w:pStyle w:val="Sommario2"/>
        <w:tabs>
          <w:tab w:val="right" w:leader="dot" w:pos="9969"/>
        </w:tabs>
        <w:rPr>
          <w:noProof/>
        </w:rPr>
      </w:pPr>
      <w:hyperlink w:anchor="_Toc232870338" w:history="1">
        <w:r w:rsidRPr="003958A1">
          <w:rPr>
            <w:rStyle w:val="Collegamentoipertestuale"/>
            <w:noProof/>
          </w:rPr>
          <w:t>Il flusso di una partita, passo passo</w:t>
        </w:r>
        <w:r>
          <w:rPr>
            <w:noProof/>
            <w:webHidden/>
          </w:rPr>
          <w:tab/>
        </w:r>
        <w:r>
          <w:rPr>
            <w:noProof/>
            <w:webHidden/>
          </w:rPr>
          <w:fldChar w:fldCharType="begin"/>
        </w:r>
        <w:r>
          <w:rPr>
            <w:noProof/>
            <w:webHidden/>
          </w:rPr>
          <w:instrText xml:space="preserve"> PAGEREF _Toc232870338 \h </w:instrText>
        </w:r>
        <w:r>
          <w:rPr>
            <w:noProof/>
            <w:webHidden/>
          </w:rPr>
        </w:r>
        <w:r>
          <w:rPr>
            <w:noProof/>
            <w:webHidden/>
          </w:rPr>
          <w:fldChar w:fldCharType="separate"/>
        </w:r>
        <w:r>
          <w:rPr>
            <w:noProof/>
            <w:webHidden/>
          </w:rPr>
          <w:t>18</w:t>
        </w:r>
        <w:r>
          <w:rPr>
            <w:noProof/>
            <w:webHidden/>
          </w:rPr>
          <w:fldChar w:fldCharType="end"/>
        </w:r>
      </w:hyperlink>
    </w:p>
    <w:p w:rsidR="00EA3C14" w:rsidRDefault="00EA3C14">
      <w:pPr>
        <w:pStyle w:val="Sommario2"/>
        <w:tabs>
          <w:tab w:val="right" w:leader="dot" w:pos="9969"/>
        </w:tabs>
        <w:rPr>
          <w:noProof/>
        </w:rPr>
      </w:pPr>
      <w:hyperlink w:anchor="_Toc232870339" w:history="1">
        <w:r w:rsidRPr="003958A1">
          <w:rPr>
            <w:rStyle w:val="Collegamentoipertestuale"/>
            <w:noProof/>
          </w:rPr>
          <w:t>Avvio e GestoreGioco: il cervello (nel dettaglio)</w:t>
        </w:r>
        <w:r>
          <w:rPr>
            <w:noProof/>
            <w:webHidden/>
          </w:rPr>
          <w:tab/>
        </w:r>
        <w:r>
          <w:rPr>
            <w:noProof/>
            <w:webHidden/>
          </w:rPr>
          <w:fldChar w:fldCharType="begin"/>
        </w:r>
        <w:r>
          <w:rPr>
            <w:noProof/>
            <w:webHidden/>
          </w:rPr>
          <w:instrText xml:space="preserve"> PAGEREF _Toc232870339 \h </w:instrText>
        </w:r>
        <w:r>
          <w:rPr>
            <w:noProof/>
            <w:webHidden/>
          </w:rPr>
        </w:r>
        <w:r>
          <w:rPr>
            <w:noProof/>
            <w:webHidden/>
          </w:rPr>
          <w:fldChar w:fldCharType="separate"/>
        </w:r>
        <w:r>
          <w:rPr>
            <w:noProof/>
            <w:webHidden/>
          </w:rPr>
          <w:t>19</w:t>
        </w:r>
        <w:r>
          <w:rPr>
            <w:noProof/>
            <w:webHidden/>
          </w:rPr>
          <w:fldChar w:fldCharType="end"/>
        </w:r>
      </w:hyperlink>
    </w:p>
    <w:p w:rsidR="00EA3C14" w:rsidRDefault="00EA3C14">
      <w:pPr>
        <w:pStyle w:val="Sommario2"/>
        <w:tabs>
          <w:tab w:val="right" w:leader="dot" w:pos="9969"/>
        </w:tabs>
        <w:rPr>
          <w:noProof/>
        </w:rPr>
      </w:pPr>
      <w:hyperlink w:anchor="_Toc232870340" w:history="1">
        <w:r w:rsidRPr="003958A1">
          <w:rPr>
            <w:rStyle w:val="Collegamentoipertestuale"/>
            <w:noProof/>
          </w:rPr>
          <w:t>Impostazioni.cs — i numeri del gioco</w:t>
        </w:r>
        <w:r>
          <w:rPr>
            <w:noProof/>
            <w:webHidden/>
          </w:rPr>
          <w:tab/>
        </w:r>
        <w:r>
          <w:rPr>
            <w:noProof/>
            <w:webHidden/>
          </w:rPr>
          <w:fldChar w:fldCharType="begin"/>
        </w:r>
        <w:r>
          <w:rPr>
            <w:noProof/>
            <w:webHidden/>
          </w:rPr>
          <w:instrText xml:space="preserve"> PAGEREF _Toc232870340 \h </w:instrText>
        </w:r>
        <w:r>
          <w:rPr>
            <w:noProof/>
            <w:webHidden/>
          </w:rPr>
        </w:r>
        <w:r>
          <w:rPr>
            <w:noProof/>
            <w:webHidden/>
          </w:rPr>
          <w:fldChar w:fldCharType="separate"/>
        </w:r>
        <w:r>
          <w:rPr>
            <w:noProof/>
            <w:webHidden/>
          </w:rPr>
          <w:t>22</w:t>
        </w:r>
        <w:r>
          <w:rPr>
            <w:noProof/>
            <w:webHidden/>
          </w:rPr>
          <w:fldChar w:fldCharType="end"/>
        </w:r>
      </w:hyperlink>
    </w:p>
    <w:p w:rsidR="00EA3C14" w:rsidRDefault="00EA3C14">
      <w:pPr>
        <w:pStyle w:val="Sommario1"/>
        <w:tabs>
          <w:tab w:val="right" w:leader="dot" w:pos="9969"/>
        </w:tabs>
        <w:rPr>
          <w:noProof/>
        </w:rPr>
      </w:pPr>
      <w:hyperlink w:anchor="_Toc232870341" w:history="1">
        <w:r w:rsidRPr="003958A1">
          <w:rPr>
            <w:rStyle w:val="Collegamentoipertestuale"/>
            <w:noProof/>
          </w:rPr>
          <w:t>Parte 6 — Gli oggetti del gioco</w:t>
        </w:r>
        <w:r>
          <w:rPr>
            <w:noProof/>
            <w:webHidden/>
          </w:rPr>
          <w:tab/>
        </w:r>
        <w:r>
          <w:rPr>
            <w:noProof/>
            <w:webHidden/>
          </w:rPr>
          <w:fldChar w:fldCharType="begin"/>
        </w:r>
        <w:r>
          <w:rPr>
            <w:noProof/>
            <w:webHidden/>
          </w:rPr>
          <w:instrText xml:space="preserve"> PAGEREF _Toc232870341 \h </w:instrText>
        </w:r>
        <w:r>
          <w:rPr>
            <w:noProof/>
            <w:webHidden/>
          </w:rPr>
        </w:r>
        <w:r>
          <w:rPr>
            <w:noProof/>
            <w:webHidden/>
          </w:rPr>
          <w:fldChar w:fldCharType="separate"/>
        </w:r>
        <w:r>
          <w:rPr>
            <w:noProof/>
            <w:webHidden/>
          </w:rPr>
          <w:t>24</w:t>
        </w:r>
        <w:r>
          <w:rPr>
            <w:noProof/>
            <w:webHidden/>
          </w:rPr>
          <w:fldChar w:fldCharType="end"/>
        </w:r>
      </w:hyperlink>
    </w:p>
    <w:p w:rsidR="00EA3C14" w:rsidRDefault="00EA3C14">
      <w:pPr>
        <w:pStyle w:val="Sommario2"/>
        <w:tabs>
          <w:tab w:val="right" w:leader="dot" w:pos="9969"/>
        </w:tabs>
        <w:rPr>
          <w:noProof/>
        </w:rPr>
      </w:pPr>
      <w:hyperlink w:anchor="_Toc232870342" w:history="1">
        <w:r w:rsidRPr="003958A1">
          <w:rPr>
            <w:rStyle w:val="Collegamentoipertestuale"/>
            <w:noProof/>
          </w:rPr>
          <w:t>Astro, il personaggio</w:t>
        </w:r>
        <w:r>
          <w:rPr>
            <w:noProof/>
            <w:webHidden/>
          </w:rPr>
          <w:tab/>
        </w:r>
        <w:r>
          <w:rPr>
            <w:noProof/>
            <w:webHidden/>
          </w:rPr>
          <w:fldChar w:fldCharType="begin"/>
        </w:r>
        <w:r>
          <w:rPr>
            <w:noProof/>
            <w:webHidden/>
          </w:rPr>
          <w:instrText xml:space="preserve"> PAGEREF _Toc232870342 \h </w:instrText>
        </w:r>
        <w:r>
          <w:rPr>
            <w:noProof/>
            <w:webHidden/>
          </w:rPr>
        </w:r>
        <w:r>
          <w:rPr>
            <w:noProof/>
            <w:webHidden/>
          </w:rPr>
          <w:fldChar w:fldCharType="separate"/>
        </w:r>
        <w:r>
          <w:rPr>
            <w:noProof/>
            <w:webHidden/>
          </w:rPr>
          <w:t>24</w:t>
        </w:r>
        <w:r>
          <w:rPr>
            <w:noProof/>
            <w:webHidden/>
          </w:rPr>
          <w:fldChar w:fldCharType="end"/>
        </w:r>
      </w:hyperlink>
    </w:p>
    <w:p w:rsidR="00EA3C14" w:rsidRDefault="00EA3C14">
      <w:pPr>
        <w:pStyle w:val="Sommario2"/>
        <w:tabs>
          <w:tab w:val="right" w:leader="dot" w:pos="9969"/>
        </w:tabs>
        <w:rPr>
          <w:noProof/>
        </w:rPr>
      </w:pPr>
      <w:hyperlink w:anchor="_Toc232870343" w:history="1">
        <w:r w:rsidRPr="003958A1">
          <w:rPr>
            <w:rStyle w:val="Collegamentoipertestuale"/>
            <w:noProof/>
          </w:rPr>
          <w:t>Caramelle, porta, bombe, asteroidi ed effetti</w:t>
        </w:r>
        <w:r>
          <w:rPr>
            <w:noProof/>
            <w:webHidden/>
          </w:rPr>
          <w:tab/>
        </w:r>
        <w:r>
          <w:rPr>
            <w:noProof/>
            <w:webHidden/>
          </w:rPr>
          <w:fldChar w:fldCharType="begin"/>
        </w:r>
        <w:r>
          <w:rPr>
            <w:noProof/>
            <w:webHidden/>
          </w:rPr>
          <w:instrText xml:space="preserve"> PAGEREF _Toc232870343 \h </w:instrText>
        </w:r>
        <w:r>
          <w:rPr>
            <w:noProof/>
            <w:webHidden/>
          </w:rPr>
        </w:r>
        <w:r>
          <w:rPr>
            <w:noProof/>
            <w:webHidden/>
          </w:rPr>
          <w:fldChar w:fldCharType="separate"/>
        </w:r>
        <w:r>
          <w:rPr>
            <w:noProof/>
            <w:webHidden/>
          </w:rPr>
          <w:t>26</w:t>
        </w:r>
        <w:r>
          <w:rPr>
            <w:noProof/>
            <w:webHidden/>
          </w:rPr>
          <w:fldChar w:fldCharType="end"/>
        </w:r>
      </w:hyperlink>
    </w:p>
    <w:p w:rsidR="00EA3C14" w:rsidRDefault="00EA3C14">
      <w:pPr>
        <w:pStyle w:val="Sommario1"/>
        <w:tabs>
          <w:tab w:val="right" w:leader="dot" w:pos="9969"/>
        </w:tabs>
        <w:rPr>
          <w:noProof/>
        </w:rPr>
      </w:pPr>
      <w:hyperlink w:anchor="_Toc232870344" w:history="1">
        <w:r w:rsidRPr="003958A1">
          <w:rPr>
            <w:rStyle w:val="Collegamentoipertestuale"/>
            <w:noProof/>
          </w:rPr>
          <w:t>Parte 7 — I livelli</w:t>
        </w:r>
        <w:r>
          <w:rPr>
            <w:noProof/>
            <w:webHidden/>
          </w:rPr>
          <w:tab/>
        </w:r>
        <w:r>
          <w:rPr>
            <w:noProof/>
            <w:webHidden/>
          </w:rPr>
          <w:fldChar w:fldCharType="begin"/>
        </w:r>
        <w:r>
          <w:rPr>
            <w:noProof/>
            <w:webHidden/>
          </w:rPr>
          <w:instrText xml:space="preserve"> PAGEREF _Toc232870344 \h </w:instrText>
        </w:r>
        <w:r>
          <w:rPr>
            <w:noProof/>
            <w:webHidden/>
          </w:rPr>
        </w:r>
        <w:r>
          <w:rPr>
            <w:noProof/>
            <w:webHidden/>
          </w:rPr>
          <w:fldChar w:fldCharType="separate"/>
        </w:r>
        <w:r>
          <w:rPr>
            <w:noProof/>
            <w:webHidden/>
          </w:rPr>
          <w:t>30</w:t>
        </w:r>
        <w:r>
          <w:rPr>
            <w:noProof/>
            <w:webHidden/>
          </w:rPr>
          <w:fldChar w:fldCharType="end"/>
        </w:r>
      </w:hyperlink>
    </w:p>
    <w:p w:rsidR="00EA3C14" w:rsidRDefault="00EA3C14">
      <w:pPr>
        <w:pStyle w:val="Sommario2"/>
        <w:tabs>
          <w:tab w:val="right" w:leader="dot" w:pos="9969"/>
        </w:tabs>
        <w:rPr>
          <w:noProof/>
        </w:rPr>
      </w:pPr>
      <w:hyperlink w:anchor="_Toc232870345" w:history="1">
        <w:r w:rsidRPr="003958A1">
          <w:rPr>
            <w:rStyle w:val="Collegamentoipertestuale"/>
            <w:noProof/>
          </w:rPr>
          <w:t>Livelli.cs — dati e costruzione</w:t>
        </w:r>
        <w:r>
          <w:rPr>
            <w:noProof/>
            <w:webHidden/>
          </w:rPr>
          <w:tab/>
        </w:r>
        <w:r>
          <w:rPr>
            <w:noProof/>
            <w:webHidden/>
          </w:rPr>
          <w:fldChar w:fldCharType="begin"/>
        </w:r>
        <w:r>
          <w:rPr>
            <w:noProof/>
            <w:webHidden/>
          </w:rPr>
          <w:instrText xml:space="preserve"> PAGEREF _Toc232870345 \h </w:instrText>
        </w:r>
        <w:r>
          <w:rPr>
            <w:noProof/>
            <w:webHidden/>
          </w:rPr>
        </w:r>
        <w:r>
          <w:rPr>
            <w:noProof/>
            <w:webHidden/>
          </w:rPr>
          <w:fldChar w:fldCharType="separate"/>
        </w:r>
        <w:r>
          <w:rPr>
            <w:noProof/>
            <w:webHidden/>
          </w:rPr>
          <w:t>30</w:t>
        </w:r>
        <w:r>
          <w:rPr>
            <w:noProof/>
            <w:webHidden/>
          </w:rPr>
          <w:fldChar w:fldCharType="end"/>
        </w:r>
      </w:hyperlink>
    </w:p>
    <w:p w:rsidR="00EA3C14" w:rsidRDefault="00EA3C14">
      <w:pPr>
        <w:pStyle w:val="Sommario1"/>
        <w:tabs>
          <w:tab w:val="right" w:leader="dot" w:pos="9969"/>
        </w:tabs>
        <w:rPr>
          <w:noProof/>
        </w:rPr>
      </w:pPr>
      <w:hyperlink w:anchor="_Toc232870346" w:history="1">
        <w:r w:rsidRPr="003958A1">
          <w:rPr>
            <w:rStyle w:val="Collegamentoipertestuale"/>
            <w:noProof/>
          </w:rPr>
          <w:t>Parte 8 — L'interfaccia (HUD e pannelli)</w:t>
        </w:r>
        <w:r>
          <w:rPr>
            <w:noProof/>
            <w:webHidden/>
          </w:rPr>
          <w:tab/>
        </w:r>
        <w:r>
          <w:rPr>
            <w:noProof/>
            <w:webHidden/>
          </w:rPr>
          <w:fldChar w:fldCharType="begin"/>
        </w:r>
        <w:r>
          <w:rPr>
            <w:noProof/>
            <w:webHidden/>
          </w:rPr>
          <w:instrText xml:space="preserve"> PAGEREF _Toc232870346 \h </w:instrText>
        </w:r>
        <w:r>
          <w:rPr>
            <w:noProof/>
            <w:webHidden/>
          </w:rPr>
        </w:r>
        <w:r>
          <w:rPr>
            <w:noProof/>
            <w:webHidden/>
          </w:rPr>
          <w:fldChar w:fldCharType="separate"/>
        </w:r>
        <w:r>
          <w:rPr>
            <w:noProof/>
            <w:webHidden/>
          </w:rPr>
          <w:t>33</w:t>
        </w:r>
        <w:r>
          <w:rPr>
            <w:noProof/>
            <w:webHidden/>
          </w:rPr>
          <w:fldChar w:fldCharType="end"/>
        </w:r>
      </w:hyperlink>
    </w:p>
    <w:p w:rsidR="00EA3C14" w:rsidRDefault="00EA3C14">
      <w:pPr>
        <w:pStyle w:val="Sommario2"/>
        <w:tabs>
          <w:tab w:val="right" w:leader="dot" w:pos="9969"/>
        </w:tabs>
        <w:rPr>
          <w:noProof/>
        </w:rPr>
      </w:pPr>
      <w:hyperlink w:anchor="_Toc232870347" w:history="1">
        <w:r w:rsidRPr="003958A1">
          <w:rPr>
            <w:rStyle w:val="Collegamentoipertestuale"/>
            <w:noProof/>
          </w:rPr>
          <w:t>InterfacciaGioco.cs</w:t>
        </w:r>
        <w:r>
          <w:rPr>
            <w:noProof/>
            <w:webHidden/>
          </w:rPr>
          <w:tab/>
        </w:r>
        <w:r>
          <w:rPr>
            <w:noProof/>
            <w:webHidden/>
          </w:rPr>
          <w:fldChar w:fldCharType="begin"/>
        </w:r>
        <w:r>
          <w:rPr>
            <w:noProof/>
            <w:webHidden/>
          </w:rPr>
          <w:instrText xml:space="preserve"> PAGEREF _Toc232870347 \h </w:instrText>
        </w:r>
        <w:r>
          <w:rPr>
            <w:noProof/>
            <w:webHidden/>
          </w:rPr>
        </w:r>
        <w:r>
          <w:rPr>
            <w:noProof/>
            <w:webHidden/>
          </w:rPr>
          <w:fldChar w:fldCharType="separate"/>
        </w:r>
        <w:r>
          <w:rPr>
            <w:noProof/>
            <w:webHidden/>
          </w:rPr>
          <w:t>33</w:t>
        </w:r>
        <w:r>
          <w:rPr>
            <w:noProof/>
            <w:webHidden/>
          </w:rPr>
          <w:fldChar w:fldCharType="end"/>
        </w:r>
      </w:hyperlink>
    </w:p>
    <w:p w:rsidR="00EA3C14" w:rsidRDefault="00EA3C14">
      <w:pPr>
        <w:pStyle w:val="Sommario1"/>
        <w:tabs>
          <w:tab w:val="right" w:leader="dot" w:pos="9969"/>
        </w:tabs>
        <w:rPr>
          <w:noProof/>
        </w:rPr>
      </w:pPr>
      <w:hyperlink w:anchor="_Toc232870348" w:history="1">
        <w:r w:rsidRPr="003958A1">
          <w:rPr>
            <w:rStyle w:val="Collegamentoipertestuale"/>
            <w:noProof/>
          </w:rPr>
          <w:t>Parte 9 — I comandi: scegliere come muovere Astro</w:t>
        </w:r>
        <w:r>
          <w:rPr>
            <w:noProof/>
            <w:webHidden/>
          </w:rPr>
          <w:tab/>
        </w:r>
        <w:r>
          <w:rPr>
            <w:noProof/>
            <w:webHidden/>
          </w:rPr>
          <w:fldChar w:fldCharType="begin"/>
        </w:r>
        <w:r>
          <w:rPr>
            <w:noProof/>
            <w:webHidden/>
          </w:rPr>
          <w:instrText xml:space="preserve"> PAGEREF _Toc232870348 \h </w:instrText>
        </w:r>
        <w:r>
          <w:rPr>
            <w:noProof/>
            <w:webHidden/>
          </w:rPr>
        </w:r>
        <w:r>
          <w:rPr>
            <w:noProof/>
            <w:webHidden/>
          </w:rPr>
          <w:fldChar w:fldCharType="separate"/>
        </w:r>
        <w:r>
          <w:rPr>
            <w:noProof/>
            <w:webHidden/>
          </w:rPr>
          <w:t>38</w:t>
        </w:r>
        <w:r>
          <w:rPr>
            <w:noProof/>
            <w:webHidden/>
          </w:rPr>
          <w:fldChar w:fldCharType="end"/>
        </w:r>
      </w:hyperlink>
    </w:p>
    <w:p w:rsidR="00EA3C14" w:rsidRDefault="00EA3C14">
      <w:pPr>
        <w:pStyle w:val="Sommario2"/>
        <w:tabs>
          <w:tab w:val="right" w:leader="dot" w:pos="9969"/>
        </w:tabs>
        <w:rPr>
          <w:noProof/>
        </w:rPr>
      </w:pPr>
      <w:hyperlink w:anchor="_Toc232870349" w:history="1">
        <w:r w:rsidRPr="003958A1">
          <w:rPr>
            <w:rStyle w:val="Collegamentoipertestuale"/>
            <w:noProof/>
          </w:rPr>
          <w:t>Schermata iniziale e comandi — in breve</w:t>
        </w:r>
        <w:r>
          <w:rPr>
            <w:noProof/>
            <w:webHidden/>
          </w:rPr>
          <w:tab/>
        </w:r>
        <w:r>
          <w:rPr>
            <w:noProof/>
            <w:webHidden/>
          </w:rPr>
          <w:fldChar w:fldCharType="begin"/>
        </w:r>
        <w:r>
          <w:rPr>
            <w:noProof/>
            <w:webHidden/>
          </w:rPr>
          <w:instrText xml:space="preserve"> PAGEREF _Toc232870349 \h </w:instrText>
        </w:r>
        <w:r>
          <w:rPr>
            <w:noProof/>
            <w:webHidden/>
          </w:rPr>
        </w:r>
        <w:r>
          <w:rPr>
            <w:noProof/>
            <w:webHidden/>
          </w:rPr>
          <w:fldChar w:fldCharType="separate"/>
        </w:r>
        <w:r>
          <w:rPr>
            <w:noProof/>
            <w:webHidden/>
          </w:rPr>
          <w:t>38</w:t>
        </w:r>
        <w:r>
          <w:rPr>
            <w:noProof/>
            <w:webHidden/>
          </w:rPr>
          <w:fldChar w:fldCharType="end"/>
        </w:r>
      </w:hyperlink>
    </w:p>
    <w:p w:rsidR="00EA3C14" w:rsidRDefault="00EA3C14">
      <w:pPr>
        <w:pStyle w:val="Sommario2"/>
        <w:tabs>
          <w:tab w:val="right" w:leader="dot" w:pos="9969"/>
        </w:tabs>
        <w:rPr>
          <w:noProof/>
        </w:rPr>
      </w:pPr>
      <w:hyperlink w:anchor="_Toc232870350" w:history="1">
        <w:r w:rsidRPr="003958A1">
          <w:rPr>
            <w:rStyle w:val="Collegamentoipertestuale"/>
            <w:noProof/>
          </w:rPr>
          <w:t>Comandi e schermata iniziale — nel dettaglio</w:t>
        </w:r>
        <w:r>
          <w:rPr>
            <w:noProof/>
            <w:webHidden/>
          </w:rPr>
          <w:tab/>
        </w:r>
        <w:r>
          <w:rPr>
            <w:noProof/>
            <w:webHidden/>
          </w:rPr>
          <w:fldChar w:fldCharType="begin"/>
        </w:r>
        <w:r>
          <w:rPr>
            <w:noProof/>
            <w:webHidden/>
          </w:rPr>
          <w:instrText xml:space="preserve"> PAGEREF _Toc232870350 \h </w:instrText>
        </w:r>
        <w:r>
          <w:rPr>
            <w:noProof/>
            <w:webHidden/>
          </w:rPr>
        </w:r>
        <w:r>
          <w:rPr>
            <w:noProof/>
            <w:webHidden/>
          </w:rPr>
          <w:fldChar w:fldCharType="separate"/>
        </w:r>
        <w:r>
          <w:rPr>
            <w:noProof/>
            <w:webHidden/>
          </w:rPr>
          <w:t>40</w:t>
        </w:r>
        <w:r>
          <w:rPr>
            <w:noProof/>
            <w:webHidden/>
          </w:rPr>
          <w:fldChar w:fldCharType="end"/>
        </w:r>
      </w:hyperlink>
    </w:p>
    <w:p w:rsidR="00EA3C14" w:rsidRDefault="00EA3C14">
      <w:pPr>
        <w:pStyle w:val="Sommario1"/>
        <w:tabs>
          <w:tab w:val="right" w:leader="dot" w:pos="9969"/>
        </w:tabs>
        <w:rPr>
          <w:noProof/>
        </w:rPr>
      </w:pPr>
      <w:hyperlink w:anchor="_Toc232870351" w:history="1">
        <w:r w:rsidRPr="003958A1">
          <w:rPr>
            <w:rStyle w:val="Collegamentoipertestuale"/>
            <w:noProof/>
          </w:rPr>
          <w:t>Parte 10 — La webcam (modalità «dito»)</w:t>
        </w:r>
        <w:r>
          <w:rPr>
            <w:noProof/>
            <w:webHidden/>
          </w:rPr>
          <w:tab/>
        </w:r>
        <w:r>
          <w:rPr>
            <w:noProof/>
            <w:webHidden/>
          </w:rPr>
          <w:fldChar w:fldCharType="begin"/>
        </w:r>
        <w:r>
          <w:rPr>
            <w:noProof/>
            <w:webHidden/>
          </w:rPr>
          <w:instrText xml:space="preserve"> PAGEREF _Toc232870351 \h </w:instrText>
        </w:r>
        <w:r>
          <w:rPr>
            <w:noProof/>
            <w:webHidden/>
          </w:rPr>
        </w:r>
        <w:r>
          <w:rPr>
            <w:noProof/>
            <w:webHidden/>
          </w:rPr>
          <w:fldChar w:fldCharType="separate"/>
        </w:r>
        <w:r>
          <w:rPr>
            <w:noProof/>
            <w:webHidden/>
          </w:rPr>
          <w:t>43</w:t>
        </w:r>
        <w:r>
          <w:rPr>
            <w:noProof/>
            <w:webHidden/>
          </w:rPr>
          <w:fldChar w:fldCharType="end"/>
        </w:r>
      </w:hyperlink>
    </w:p>
    <w:p w:rsidR="00EA3C14" w:rsidRDefault="00EA3C14">
      <w:pPr>
        <w:pStyle w:val="Sommario2"/>
        <w:tabs>
          <w:tab w:val="right" w:leader="dot" w:pos="9969"/>
        </w:tabs>
        <w:rPr>
          <w:noProof/>
        </w:rPr>
      </w:pPr>
      <w:hyperlink w:anchor="_Toc232870352" w:history="1">
        <w:r w:rsidRPr="003958A1">
          <w:rPr>
            <w:rStyle w:val="Collegamentoipertestuale"/>
            <w:noProof/>
          </w:rPr>
          <w:t>Comando con la webcam — in breve</w:t>
        </w:r>
        <w:r>
          <w:rPr>
            <w:noProof/>
            <w:webHidden/>
          </w:rPr>
          <w:tab/>
        </w:r>
        <w:r>
          <w:rPr>
            <w:noProof/>
            <w:webHidden/>
          </w:rPr>
          <w:fldChar w:fldCharType="begin"/>
        </w:r>
        <w:r>
          <w:rPr>
            <w:noProof/>
            <w:webHidden/>
          </w:rPr>
          <w:instrText xml:space="preserve"> PAGEREF _Toc232870352 \h </w:instrText>
        </w:r>
        <w:r>
          <w:rPr>
            <w:noProof/>
            <w:webHidden/>
          </w:rPr>
        </w:r>
        <w:r>
          <w:rPr>
            <w:noProof/>
            <w:webHidden/>
          </w:rPr>
          <w:fldChar w:fldCharType="separate"/>
        </w:r>
        <w:r>
          <w:rPr>
            <w:noProof/>
            <w:webHidden/>
          </w:rPr>
          <w:t>43</w:t>
        </w:r>
        <w:r>
          <w:rPr>
            <w:noProof/>
            <w:webHidden/>
          </w:rPr>
          <w:fldChar w:fldCharType="end"/>
        </w:r>
      </w:hyperlink>
    </w:p>
    <w:p w:rsidR="00EA3C14" w:rsidRDefault="00EA3C14">
      <w:pPr>
        <w:pStyle w:val="Sommario2"/>
        <w:tabs>
          <w:tab w:val="right" w:leader="dot" w:pos="9969"/>
        </w:tabs>
        <w:rPr>
          <w:noProof/>
        </w:rPr>
      </w:pPr>
      <w:hyperlink w:anchor="_Toc232870353" w:history="1">
        <w:r w:rsidRPr="003958A1">
          <w:rPr>
            <w:rStyle w:val="Collegamentoipertestuale"/>
            <w:noProof/>
          </w:rPr>
          <w:t>ComandoWebcam.cs — nel dettaglio</w:t>
        </w:r>
        <w:r>
          <w:rPr>
            <w:noProof/>
            <w:webHidden/>
          </w:rPr>
          <w:tab/>
        </w:r>
        <w:r>
          <w:rPr>
            <w:noProof/>
            <w:webHidden/>
          </w:rPr>
          <w:fldChar w:fldCharType="begin"/>
        </w:r>
        <w:r>
          <w:rPr>
            <w:noProof/>
            <w:webHidden/>
          </w:rPr>
          <w:instrText xml:space="preserve"> PAGEREF _Toc232870353 \h </w:instrText>
        </w:r>
        <w:r>
          <w:rPr>
            <w:noProof/>
            <w:webHidden/>
          </w:rPr>
        </w:r>
        <w:r>
          <w:rPr>
            <w:noProof/>
            <w:webHidden/>
          </w:rPr>
          <w:fldChar w:fldCharType="separate"/>
        </w:r>
        <w:r>
          <w:rPr>
            <w:noProof/>
            <w:webHidden/>
          </w:rPr>
          <w:t>45</w:t>
        </w:r>
        <w:r>
          <w:rPr>
            <w:noProof/>
            <w:webHidden/>
          </w:rPr>
          <w:fldChar w:fldCharType="end"/>
        </w:r>
      </w:hyperlink>
    </w:p>
    <w:p w:rsidR="00EA3C14" w:rsidRDefault="00EA3C14">
      <w:pPr>
        <w:pStyle w:val="Sommario1"/>
        <w:tabs>
          <w:tab w:val="right" w:leader="dot" w:pos="9969"/>
        </w:tabs>
        <w:rPr>
          <w:noProof/>
        </w:rPr>
      </w:pPr>
      <w:hyperlink w:anchor="_Toc232870354" w:history="1">
        <w:r w:rsidRPr="003958A1">
          <w:rPr>
            <w:rStyle w:val="Collegamentoipertestuale"/>
            <w:noProof/>
          </w:rPr>
          <w:t>Parte 11 — Il feedback al paziente</w:t>
        </w:r>
        <w:r>
          <w:rPr>
            <w:noProof/>
            <w:webHidden/>
          </w:rPr>
          <w:tab/>
        </w:r>
        <w:r>
          <w:rPr>
            <w:noProof/>
            <w:webHidden/>
          </w:rPr>
          <w:fldChar w:fldCharType="begin"/>
        </w:r>
        <w:r>
          <w:rPr>
            <w:noProof/>
            <w:webHidden/>
          </w:rPr>
          <w:instrText xml:space="preserve"> PAGEREF _Toc232870354 \h </w:instrText>
        </w:r>
        <w:r>
          <w:rPr>
            <w:noProof/>
            <w:webHidden/>
          </w:rPr>
        </w:r>
        <w:r>
          <w:rPr>
            <w:noProof/>
            <w:webHidden/>
          </w:rPr>
          <w:fldChar w:fldCharType="separate"/>
        </w:r>
        <w:r>
          <w:rPr>
            <w:noProof/>
            <w:webHidden/>
          </w:rPr>
          <w:t>50</w:t>
        </w:r>
        <w:r>
          <w:rPr>
            <w:noProof/>
            <w:webHidden/>
          </w:rPr>
          <w:fldChar w:fldCharType="end"/>
        </w:r>
      </w:hyperlink>
    </w:p>
    <w:p w:rsidR="00EA3C14" w:rsidRDefault="00EA3C14">
      <w:pPr>
        <w:pStyle w:val="Sommario2"/>
        <w:tabs>
          <w:tab w:val="right" w:leader="dot" w:pos="9969"/>
        </w:tabs>
        <w:rPr>
          <w:noProof/>
        </w:rPr>
      </w:pPr>
      <w:hyperlink w:anchor="_Toc232870355" w:history="1">
        <w:r w:rsidRPr="003958A1">
          <w:rPr>
            <w:rStyle w:val="Collegamentoipertestuale"/>
            <w:noProof/>
          </w:rPr>
          <w:t>Feedback paziente — in breve</w:t>
        </w:r>
        <w:r>
          <w:rPr>
            <w:noProof/>
            <w:webHidden/>
          </w:rPr>
          <w:tab/>
        </w:r>
        <w:r>
          <w:rPr>
            <w:noProof/>
            <w:webHidden/>
          </w:rPr>
          <w:fldChar w:fldCharType="begin"/>
        </w:r>
        <w:r>
          <w:rPr>
            <w:noProof/>
            <w:webHidden/>
          </w:rPr>
          <w:instrText xml:space="preserve"> PAGEREF _Toc232870355 \h </w:instrText>
        </w:r>
        <w:r>
          <w:rPr>
            <w:noProof/>
            <w:webHidden/>
          </w:rPr>
        </w:r>
        <w:r>
          <w:rPr>
            <w:noProof/>
            <w:webHidden/>
          </w:rPr>
          <w:fldChar w:fldCharType="separate"/>
        </w:r>
        <w:r>
          <w:rPr>
            <w:noProof/>
            <w:webHidden/>
          </w:rPr>
          <w:t>50</w:t>
        </w:r>
        <w:r>
          <w:rPr>
            <w:noProof/>
            <w:webHidden/>
          </w:rPr>
          <w:fldChar w:fldCharType="end"/>
        </w:r>
      </w:hyperlink>
    </w:p>
    <w:p w:rsidR="00EA3C14" w:rsidRDefault="00EA3C14">
      <w:pPr>
        <w:pStyle w:val="Sommario2"/>
        <w:tabs>
          <w:tab w:val="right" w:leader="dot" w:pos="9969"/>
        </w:tabs>
        <w:rPr>
          <w:noProof/>
        </w:rPr>
      </w:pPr>
      <w:hyperlink w:anchor="_Toc232870356" w:history="1">
        <w:r w:rsidRPr="003958A1">
          <w:rPr>
            <w:rStyle w:val="Collegamentoipertestuale"/>
            <w:noProof/>
          </w:rPr>
          <w:t>FeedbackPaziente.cs — nel dettaglio</w:t>
        </w:r>
        <w:r>
          <w:rPr>
            <w:noProof/>
            <w:webHidden/>
          </w:rPr>
          <w:tab/>
        </w:r>
        <w:r>
          <w:rPr>
            <w:noProof/>
            <w:webHidden/>
          </w:rPr>
          <w:fldChar w:fldCharType="begin"/>
        </w:r>
        <w:r>
          <w:rPr>
            <w:noProof/>
            <w:webHidden/>
          </w:rPr>
          <w:instrText xml:space="preserve"> PAGEREF _Toc232870356 \h </w:instrText>
        </w:r>
        <w:r>
          <w:rPr>
            <w:noProof/>
            <w:webHidden/>
          </w:rPr>
        </w:r>
        <w:r>
          <w:rPr>
            <w:noProof/>
            <w:webHidden/>
          </w:rPr>
          <w:fldChar w:fldCharType="separate"/>
        </w:r>
        <w:r>
          <w:rPr>
            <w:noProof/>
            <w:webHidden/>
          </w:rPr>
          <w:t>52</w:t>
        </w:r>
        <w:r>
          <w:rPr>
            <w:noProof/>
            <w:webHidden/>
          </w:rPr>
          <w:fldChar w:fldCharType="end"/>
        </w:r>
      </w:hyperlink>
    </w:p>
    <w:p w:rsidR="00EA3C14" w:rsidRDefault="00EA3C14">
      <w:pPr>
        <w:pStyle w:val="Sommario1"/>
        <w:tabs>
          <w:tab w:val="right" w:leader="dot" w:pos="9969"/>
        </w:tabs>
        <w:rPr>
          <w:noProof/>
        </w:rPr>
      </w:pPr>
      <w:hyperlink w:anchor="_Toc232870357" w:history="1">
        <w:r w:rsidRPr="003958A1">
          <w:rPr>
            <w:rStyle w:val="Collegamentoipertestuale"/>
            <w:noProof/>
          </w:rPr>
          <w:t>Parte 12 — Regolare e modificare il gioco</w:t>
        </w:r>
        <w:r>
          <w:rPr>
            <w:noProof/>
            <w:webHidden/>
          </w:rPr>
          <w:tab/>
        </w:r>
        <w:r>
          <w:rPr>
            <w:noProof/>
            <w:webHidden/>
          </w:rPr>
          <w:fldChar w:fldCharType="begin"/>
        </w:r>
        <w:r>
          <w:rPr>
            <w:noProof/>
            <w:webHidden/>
          </w:rPr>
          <w:instrText xml:space="preserve"> PAGEREF _Toc232870357 \h </w:instrText>
        </w:r>
        <w:r>
          <w:rPr>
            <w:noProof/>
            <w:webHidden/>
          </w:rPr>
        </w:r>
        <w:r>
          <w:rPr>
            <w:noProof/>
            <w:webHidden/>
          </w:rPr>
          <w:fldChar w:fldCharType="separate"/>
        </w:r>
        <w:r>
          <w:rPr>
            <w:noProof/>
            <w:webHidden/>
          </w:rPr>
          <w:t>55</w:t>
        </w:r>
        <w:r>
          <w:rPr>
            <w:noProof/>
            <w:webHidden/>
          </w:rPr>
          <w:fldChar w:fldCharType="end"/>
        </w:r>
      </w:hyperlink>
    </w:p>
    <w:p w:rsidR="00EA3C14" w:rsidRDefault="00EA3C14">
      <w:pPr>
        <w:pStyle w:val="Sommario2"/>
        <w:tabs>
          <w:tab w:val="right" w:leader="dot" w:pos="9969"/>
        </w:tabs>
        <w:rPr>
          <w:noProof/>
        </w:rPr>
      </w:pPr>
      <w:hyperlink w:anchor="_Toc232870358" w:history="1">
        <w:r w:rsidRPr="003958A1">
          <w:rPr>
            <w:rStyle w:val="Collegamentoipertestuale"/>
            <w:noProof/>
          </w:rPr>
          <w:t>Guida per modificare il codice — introduzione</w:t>
        </w:r>
        <w:r>
          <w:rPr>
            <w:noProof/>
            <w:webHidden/>
          </w:rPr>
          <w:tab/>
        </w:r>
        <w:r>
          <w:rPr>
            <w:noProof/>
            <w:webHidden/>
          </w:rPr>
          <w:fldChar w:fldCharType="begin"/>
        </w:r>
        <w:r>
          <w:rPr>
            <w:noProof/>
            <w:webHidden/>
          </w:rPr>
          <w:instrText xml:space="preserve"> PAGEREF _Toc232870358 \h </w:instrText>
        </w:r>
        <w:r>
          <w:rPr>
            <w:noProof/>
            <w:webHidden/>
          </w:rPr>
        </w:r>
        <w:r>
          <w:rPr>
            <w:noProof/>
            <w:webHidden/>
          </w:rPr>
          <w:fldChar w:fldCharType="separate"/>
        </w:r>
        <w:r>
          <w:rPr>
            <w:noProof/>
            <w:webHidden/>
          </w:rPr>
          <w:t>55</w:t>
        </w:r>
        <w:r>
          <w:rPr>
            <w:noProof/>
            <w:webHidden/>
          </w:rPr>
          <w:fldChar w:fldCharType="end"/>
        </w:r>
      </w:hyperlink>
    </w:p>
    <w:p w:rsidR="00EA3C14" w:rsidRDefault="00EA3C14">
      <w:pPr>
        <w:pStyle w:val="Sommario2"/>
        <w:tabs>
          <w:tab w:val="right" w:leader="dot" w:pos="9969"/>
        </w:tabs>
        <w:rPr>
          <w:noProof/>
        </w:rPr>
      </w:pPr>
      <w:hyperlink w:anchor="_Toc232870359" w:history="1">
        <w:r w:rsidRPr="003958A1">
          <w:rPr>
            <w:rStyle w:val="Collegamentoipertestuale"/>
            <w:noProof/>
          </w:rPr>
          <w:t>Mappa del codice: dove cambiare cosa</w:t>
        </w:r>
        <w:r>
          <w:rPr>
            <w:noProof/>
            <w:webHidden/>
          </w:rPr>
          <w:tab/>
        </w:r>
        <w:r>
          <w:rPr>
            <w:noProof/>
            <w:webHidden/>
          </w:rPr>
          <w:fldChar w:fldCharType="begin"/>
        </w:r>
        <w:r>
          <w:rPr>
            <w:noProof/>
            <w:webHidden/>
          </w:rPr>
          <w:instrText xml:space="preserve"> PAGEREF _Toc232870359 \h </w:instrText>
        </w:r>
        <w:r>
          <w:rPr>
            <w:noProof/>
            <w:webHidden/>
          </w:rPr>
        </w:r>
        <w:r>
          <w:rPr>
            <w:noProof/>
            <w:webHidden/>
          </w:rPr>
          <w:fldChar w:fldCharType="separate"/>
        </w:r>
        <w:r>
          <w:rPr>
            <w:noProof/>
            <w:webHidden/>
          </w:rPr>
          <w:t>55</w:t>
        </w:r>
        <w:r>
          <w:rPr>
            <w:noProof/>
            <w:webHidden/>
          </w:rPr>
          <w:fldChar w:fldCharType="end"/>
        </w:r>
      </w:hyperlink>
    </w:p>
    <w:p w:rsidR="00EA3C14" w:rsidRDefault="00EA3C14">
      <w:pPr>
        <w:pStyle w:val="Sommario2"/>
        <w:tabs>
          <w:tab w:val="right" w:leader="dot" w:pos="9969"/>
        </w:tabs>
        <w:rPr>
          <w:noProof/>
        </w:rPr>
      </w:pPr>
      <w:hyperlink w:anchor="_Toc232870360" w:history="1">
        <w:r w:rsidRPr="003958A1">
          <w:rPr>
            <w:rStyle w:val="Collegamentoipertestuale"/>
            <w:noProof/>
          </w:rPr>
          <w:t>I colori del codice</w:t>
        </w:r>
        <w:r>
          <w:rPr>
            <w:noProof/>
            <w:webHidden/>
          </w:rPr>
          <w:tab/>
        </w:r>
        <w:r>
          <w:rPr>
            <w:noProof/>
            <w:webHidden/>
          </w:rPr>
          <w:fldChar w:fldCharType="begin"/>
        </w:r>
        <w:r>
          <w:rPr>
            <w:noProof/>
            <w:webHidden/>
          </w:rPr>
          <w:instrText xml:space="preserve"> PAGEREF _Toc232870360 \h </w:instrText>
        </w:r>
        <w:r>
          <w:rPr>
            <w:noProof/>
            <w:webHidden/>
          </w:rPr>
        </w:r>
        <w:r>
          <w:rPr>
            <w:noProof/>
            <w:webHidden/>
          </w:rPr>
          <w:fldChar w:fldCharType="separate"/>
        </w:r>
        <w:r>
          <w:rPr>
            <w:noProof/>
            <w:webHidden/>
          </w:rPr>
          <w:t>59</w:t>
        </w:r>
        <w:r>
          <w:rPr>
            <w:noProof/>
            <w:webHidden/>
          </w:rPr>
          <w:fldChar w:fldCharType="end"/>
        </w:r>
      </w:hyperlink>
    </w:p>
    <w:p w:rsidR="00EA3C14" w:rsidRDefault="00EA3C14">
      <w:pPr>
        <w:pStyle w:val="Sommario1"/>
        <w:tabs>
          <w:tab w:val="right" w:leader="dot" w:pos="9969"/>
        </w:tabs>
        <w:rPr>
          <w:noProof/>
        </w:rPr>
      </w:pPr>
      <w:hyperlink w:anchor="_Toc232870361" w:history="1">
        <w:r w:rsidRPr="003958A1">
          <w:rPr>
            <w:rStyle w:val="Collegamentoipertestuale"/>
            <w:noProof/>
          </w:rPr>
          <w:t>Parte 13 — Prepararsi all'esame</w:t>
        </w:r>
        <w:r>
          <w:rPr>
            <w:noProof/>
            <w:webHidden/>
          </w:rPr>
          <w:tab/>
        </w:r>
        <w:r>
          <w:rPr>
            <w:noProof/>
            <w:webHidden/>
          </w:rPr>
          <w:fldChar w:fldCharType="begin"/>
        </w:r>
        <w:r>
          <w:rPr>
            <w:noProof/>
            <w:webHidden/>
          </w:rPr>
          <w:instrText xml:space="preserve"> PAGEREF _Toc232870361 \h </w:instrText>
        </w:r>
        <w:r>
          <w:rPr>
            <w:noProof/>
            <w:webHidden/>
          </w:rPr>
        </w:r>
        <w:r>
          <w:rPr>
            <w:noProof/>
            <w:webHidden/>
          </w:rPr>
          <w:fldChar w:fldCharType="separate"/>
        </w:r>
        <w:r>
          <w:rPr>
            <w:noProof/>
            <w:webHidden/>
          </w:rPr>
          <w:t>62</w:t>
        </w:r>
        <w:r>
          <w:rPr>
            <w:noProof/>
            <w:webHidden/>
          </w:rPr>
          <w:fldChar w:fldCharType="end"/>
        </w:r>
      </w:hyperlink>
    </w:p>
    <w:p w:rsidR="00EA3C14" w:rsidRDefault="00EA3C14">
      <w:pPr>
        <w:pStyle w:val="Sommario2"/>
        <w:tabs>
          <w:tab w:val="right" w:leader="dot" w:pos="9969"/>
        </w:tabs>
        <w:rPr>
          <w:noProof/>
        </w:rPr>
      </w:pPr>
      <w:hyperlink w:anchor="_Toc232870362" w:history="1">
        <w:r w:rsidRPr="003958A1">
          <w:rPr>
            <w:rStyle w:val="Collegamentoipertestuale"/>
            <w:noProof/>
          </w:rPr>
          <w:t>20 domande d'esame (con possibili modifiche)</w:t>
        </w:r>
        <w:r>
          <w:rPr>
            <w:noProof/>
            <w:webHidden/>
          </w:rPr>
          <w:tab/>
        </w:r>
        <w:r>
          <w:rPr>
            <w:noProof/>
            <w:webHidden/>
          </w:rPr>
          <w:fldChar w:fldCharType="begin"/>
        </w:r>
        <w:r>
          <w:rPr>
            <w:noProof/>
            <w:webHidden/>
          </w:rPr>
          <w:instrText xml:space="preserve"> PAGEREF _Toc232870362 \h </w:instrText>
        </w:r>
        <w:r>
          <w:rPr>
            <w:noProof/>
            <w:webHidden/>
          </w:rPr>
        </w:r>
        <w:r>
          <w:rPr>
            <w:noProof/>
            <w:webHidden/>
          </w:rPr>
          <w:fldChar w:fldCharType="separate"/>
        </w:r>
        <w:r>
          <w:rPr>
            <w:noProof/>
            <w:webHidden/>
          </w:rPr>
          <w:t>62</w:t>
        </w:r>
        <w:r>
          <w:rPr>
            <w:noProof/>
            <w:webHidden/>
          </w:rPr>
          <w:fldChar w:fldCharType="end"/>
        </w:r>
      </w:hyperlink>
    </w:p>
    <w:p w:rsidR="00EA3C14" w:rsidRDefault="00EA3C14">
      <w:pPr>
        <w:pStyle w:val="Sommario1"/>
        <w:tabs>
          <w:tab w:val="right" w:leader="dot" w:pos="9969"/>
        </w:tabs>
        <w:rPr>
          <w:noProof/>
        </w:rPr>
      </w:pPr>
      <w:hyperlink w:anchor="_Toc232870363" w:history="1">
        <w:r w:rsidRPr="003958A1">
          <w:rPr>
            <w:rStyle w:val="Collegamentoipertestuale"/>
            <w:noProof/>
          </w:rPr>
          <w:t>Parte 14 — Presentazione e tesina</w:t>
        </w:r>
        <w:r>
          <w:rPr>
            <w:noProof/>
            <w:webHidden/>
          </w:rPr>
          <w:tab/>
        </w:r>
        <w:r>
          <w:rPr>
            <w:noProof/>
            <w:webHidden/>
          </w:rPr>
          <w:fldChar w:fldCharType="begin"/>
        </w:r>
        <w:r>
          <w:rPr>
            <w:noProof/>
            <w:webHidden/>
          </w:rPr>
          <w:instrText xml:space="preserve"> PAGEREF _Toc232870363 \h </w:instrText>
        </w:r>
        <w:r>
          <w:rPr>
            <w:noProof/>
            <w:webHidden/>
          </w:rPr>
        </w:r>
        <w:r>
          <w:rPr>
            <w:noProof/>
            <w:webHidden/>
          </w:rPr>
          <w:fldChar w:fldCharType="separate"/>
        </w:r>
        <w:r>
          <w:rPr>
            <w:noProof/>
            <w:webHidden/>
          </w:rPr>
          <w:t>67</w:t>
        </w:r>
        <w:r>
          <w:rPr>
            <w:noProof/>
            <w:webHidden/>
          </w:rPr>
          <w:fldChar w:fldCharType="end"/>
        </w:r>
      </w:hyperlink>
    </w:p>
    <w:p w:rsidR="00EA3C14" w:rsidRDefault="00EA3C14">
      <w:pPr>
        <w:pStyle w:val="Sommario2"/>
        <w:tabs>
          <w:tab w:val="right" w:leader="dot" w:pos="9969"/>
        </w:tabs>
        <w:rPr>
          <w:noProof/>
        </w:rPr>
      </w:pPr>
      <w:hyperlink w:anchor="_Toc232870364" w:history="1">
        <w:r w:rsidRPr="003958A1">
          <w:rPr>
            <w:rStyle w:val="Collegamentoipertestuale"/>
            <w:noProof/>
          </w:rPr>
          <w:t>Guida a presentazione e tesina</w:t>
        </w:r>
        <w:r>
          <w:rPr>
            <w:noProof/>
            <w:webHidden/>
          </w:rPr>
          <w:tab/>
        </w:r>
        <w:r>
          <w:rPr>
            <w:noProof/>
            <w:webHidden/>
          </w:rPr>
          <w:fldChar w:fldCharType="begin"/>
        </w:r>
        <w:r>
          <w:rPr>
            <w:noProof/>
            <w:webHidden/>
          </w:rPr>
          <w:instrText xml:space="preserve"> PAGEREF _Toc232870364 \h </w:instrText>
        </w:r>
        <w:r>
          <w:rPr>
            <w:noProof/>
            <w:webHidden/>
          </w:rPr>
        </w:r>
        <w:r>
          <w:rPr>
            <w:noProof/>
            <w:webHidden/>
          </w:rPr>
          <w:fldChar w:fldCharType="separate"/>
        </w:r>
        <w:r>
          <w:rPr>
            <w:noProof/>
            <w:webHidden/>
          </w:rPr>
          <w:t>67</w:t>
        </w:r>
        <w:r>
          <w:rPr>
            <w:noProof/>
            <w:webHidden/>
          </w:rPr>
          <w:fldChar w:fldCharType="end"/>
        </w:r>
      </w:hyperlink>
    </w:p>
    <w:p w:rsidR="00EA3C14" w:rsidRDefault="00EA3C14">
      <w:pPr>
        <w:pStyle w:val="Sommario2"/>
        <w:tabs>
          <w:tab w:val="right" w:leader="dot" w:pos="9969"/>
        </w:tabs>
        <w:rPr>
          <w:noProof/>
        </w:rPr>
      </w:pPr>
      <w:hyperlink w:anchor="_Toc232870365" w:history="1">
        <w:r w:rsidRPr="003958A1">
          <w:rPr>
            <w:rStyle w:val="Collegamentoipertestuale"/>
            <w:noProof/>
          </w:rPr>
          <w:t>Gli script che generano presentazione e tesina</w:t>
        </w:r>
        <w:r>
          <w:rPr>
            <w:noProof/>
            <w:webHidden/>
          </w:rPr>
          <w:tab/>
        </w:r>
        <w:r>
          <w:rPr>
            <w:noProof/>
            <w:webHidden/>
          </w:rPr>
          <w:fldChar w:fldCharType="begin"/>
        </w:r>
        <w:r>
          <w:rPr>
            <w:noProof/>
            <w:webHidden/>
          </w:rPr>
          <w:instrText xml:space="preserve"> PAGEREF _Toc232870365 \h </w:instrText>
        </w:r>
        <w:r>
          <w:rPr>
            <w:noProof/>
            <w:webHidden/>
          </w:rPr>
        </w:r>
        <w:r>
          <w:rPr>
            <w:noProof/>
            <w:webHidden/>
          </w:rPr>
          <w:fldChar w:fldCharType="separate"/>
        </w:r>
        <w:r>
          <w:rPr>
            <w:noProof/>
            <w:webHidden/>
          </w:rPr>
          <w:t>68</w:t>
        </w:r>
        <w:r>
          <w:rPr>
            <w:noProof/>
            <w:webHidden/>
          </w:rPr>
          <w:fldChar w:fldCharType="end"/>
        </w:r>
      </w:hyperlink>
    </w:p>
    <w:p w:rsidR="00EA3C14" w:rsidRDefault="00EA3C14">
      <w:pPr>
        <w:pStyle w:val="Sommario1"/>
        <w:tabs>
          <w:tab w:val="right" w:leader="dot" w:pos="9969"/>
        </w:tabs>
        <w:rPr>
          <w:noProof/>
        </w:rPr>
      </w:pPr>
      <w:hyperlink w:anchor="_Toc232870366" w:history="1">
        <w:r w:rsidRPr="003958A1">
          <w:rPr>
            <w:rStyle w:val="Collegamentoipertestuale"/>
            <w:noProof/>
          </w:rPr>
          <w:t>Parte 15 — Glossario</w:t>
        </w:r>
        <w:r>
          <w:rPr>
            <w:noProof/>
            <w:webHidden/>
          </w:rPr>
          <w:tab/>
        </w:r>
        <w:r>
          <w:rPr>
            <w:noProof/>
            <w:webHidden/>
          </w:rPr>
          <w:fldChar w:fldCharType="begin"/>
        </w:r>
        <w:r>
          <w:rPr>
            <w:noProof/>
            <w:webHidden/>
          </w:rPr>
          <w:instrText xml:space="preserve"> PAGEREF _Toc232870366 \h </w:instrText>
        </w:r>
        <w:r>
          <w:rPr>
            <w:noProof/>
            <w:webHidden/>
          </w:rPr>
        </w:r>
        <w:r>
          <w:rPr>
            <w:noProof/>
            <w:webHidden/>
          </w:rPr>
          <w:fldChar w:fldCharType="separate"/>
        </w:r>
        <w:r>
          <w:rPr>
            <w:noProof/>
            <w:webHidden/>
          </w:rPr>
          <w:t>70</w:t>
        </w:r>
        <w:r>
          <w:rPr>
            <w:noProof/>
            <w:webHidden/>
          </w:rPr>
          <w:fldChar w:fldCharType="end"/>
        </w:r>
      </w:hyperlink>
    </w:p>
    <w:p w:rsidR="00EA3C14" w:rsidRDefault="00EA3C14">
      <w:pPr>
        <w:pStyle w:val="Sommario2"/>
        <w:tabs>
          <w:tab w:val="right" w:leader="dot" w:pos="9969"/>
        </w:tabs>
        <w:rPr>
          <w:noProof/>
        </w:rPr>
      </w:pPr>
      <w:hyperlink w:anchor="_Toc232870367" w:history="1">
        <w:r w:rsidRPr="003958A1">
          <w:rPr>
            <w:rStyle w:val="Collegamentoipertestuale"/>
            <w:noProof/>
          </w:rPr>
          <w:t>Glossario rapido</w:t>
        </w:r>
        <w:r>
          <w:rPr>
            <w:noProof/>
            <w:webHidden/>
          </w:rPr>
          <w:tab/>
        </w:r>
        <w:r>
          <w:rPr>
            <w:noProof/>
            <w:webHidden/>
          </w:rPr>
          <w:fldChar w:fldCharType="begin"/>
        </w:r>
        <w:r>
          <w:rPr>
            <w:noProof/>
            <w:webHidden/>
          </w:rPr>
          <w:instrText xml:space="preserve"> PAGEREF _Toc232870367 \h </w:instrText>
        </w:r>
        <w:r>
          <w:rPr>
            <w:noProof/>
            <w:webHidden/>
          </w:rPr>
        </w:r>
        <w:r>
          <w:rPr>
            <w:noProof/>
            <w:webHidden/>
          </w:rPr>
          <w:fldChar w:fldCharType="separate"/>
        </w:r>
        <w:r>
          <w:rPr>
            <w:noProof/>
            <w:webHidden/>
          </w:rPr>
          <w:t>70</w:t>
        </w:r>
        <w:r>
          <w:rPr>
            <w:noProof/>
            <w:webHidden/>
          </w:rPr>
          <w:fldChar w:fldCharType="end"/>
        </w:r>
      </w:hyperlink>
    </w:p>
    <w:p w:rsidR="00EA3C14" w:rsidRDefault="00EA3C14">
      <w:pPr>
        <w:pStyle w:val="Sommario1"/>
        <w:tabs>
          <w:tab w:val="right" w:leader="dot" w:pos="9969"/>
        </w:tabs>
        <w:rPr>
          <w:noProof/>
        </w:rPr>
      </w:pPr>
      <w:hyperlink w:anchor="_Toc232870368" w:history="1">
        <w:r w:rsidRPr="003958A1">
          <w:rPr>
            <w:rStyle w:val="Collegamentoipertestuale"/>
            <w:noProof/>
          </w:rPr>
          <w:t>Appendice — Dizionario completo delle funzioni di Unity</w:t>
        </w:r>
        <w:r>
          <w:rPr>
            <w:noProof/>
            <w:webHidden/>
          </w:rPr>
          <w:tab/>
        </w:r>
        <w:r>
          <w:rPr>
            <w:noProof/>
            <w:webHidden/>
          </w:rPr>
          <w:fldChar w:fldCharType="begin"/>
        </w:r>
        <w:r>
          <w:rPr>
            <w:noProof/>
            <w:webHidden/>
          </w:rPr>
          <w:instrText xml:space="preserve"> PAGEREF _Toc232870368 \h </w:instrText>
        </w:r>
        <w:r>
          <w:rPr>
            <w:noProof/>
            <w:webHidden/>
          </w:rPr>
        </w:r>
        <w:r>
          <w:rPr>
            <w:noProof/>
            <w:webHidden/>
          </w:rPr>
          <w:fldChar w:fldCharType="separate"/>
        </w:r>
        <w:r>
          <w:rPr>
            <w:noProof/>
            <w:webHidden/>
          </w:rPr>
          <w:t>71</w:t>
        </w:r>
        <w:r>
          <w:rPr>
            <w:noProof/>
            <w:webHidden/>
          </w:rPr>
          <w:fldChar w:fldCharType="end"/>
        </w:r>
      </w:hyperlink>
    </w:p>
    <w:p w:rsidR="00EA3C14" w:rsidRDefault="00EA3C14">
      <w:pPr>
        <w:pStyle w:val="Sommario2"/>
        <w:tabs>
          <w:tab w:val="right" w:leader="dot" w:pos="9969"/>
        </w:tabs>
        <w:rPr>
          <w:noProof/>
        </w:rPr>
      </w:pPr>
      <w:hyperlink w:anchor="_Toc232870369" w:history="1">
        <w:r w:rsidRPr="003958A1">
          <w:rPr>
            <w:rStyle w:val="Collegamentoipertestuale"/>
            <w:noProof/>
          </w:rPr>
          <w:t>Tutte le funzioni di Unity usate, voce per voce</w:t>
        </w:r>
        <w:r>
          <w:rPr>
            <w:noProof/>
            <w:webHidden/>
          </w:rPr>
          <w:tab/>
        </w:r>
        <w:r>
          <w:rPr>
            <w:noProof/>
            <w:webHidden/>
          </w:rPr>
          <w:fldChar w:fldCharType="begin"/>
        </w:r>
        <w:r>
          <w:rPr>
            <w:noProof/>
            <w:webHidden/>
          </w:rPr>
          <w:instrText xml:space="preserve"> PAGEREF _Toc232870369 \h </w:instrText>
        </w:r>
        <w:r>
          <w:rPr>
            <w:noProof/>
            <w:webHidden/>
          </w:rPr>
        </w:r>
        <w:r>
          <w:rPr>
            <w:noProof/>
            <w:webHidden/>
          </w:rPr>
          <w:fldChar w:fldCharType="separate"/>
        </w:r>
        <w:r>
          <w:rPr>
            <w:noProof/>
            <w:webHidden/>
          </w:rPr>
          <w:t>71</w:t>
        </w:r>
        <w:r>
          <w:rPr>
            <w:noProof/>
            <w:webHidden/>
          </w:rPr>
          <w:fldChar w:fldCharType="end"/>
        </w:r>
      </w:hyperlink>
    </w:p>
    <w:p w:rsidR="0064488F" w:rsidRDefault="003708D5">
      <w:r>
        <w:fldChar w:fldCharType="end"/>
      </w:r>
    </w:p>
    <w:p w:rsidR="0064488F" w:rsidRDefault="003708D5">
      <w:r>
        <w:br w:type="page"/>
      </w:r>
    </w:p>
    <w:p w:rsidR="0064488F" w:rsidRDefault="003708D5">
      <w:pPr>
        <w:pStyle w:val="Titolo1"/>
      </w:pPr>
      <w:bookmarkStart w:id="2" w:name="_Toc232870320"/>
      <w:r>
        <w:lastRenderedPageBreak/>
        <w:t>Parte 1 — Che cos'è ASTRO (la visione d'insieme)</w:t>
      </w:r>
      <w:bookmarkEnd w:id="2"/>
    </w:p>
    <w:p w:rsidR="0064488F" w:rsidRDefault="003708D5">
      <w:pPr>
        <w:pBdr>
          <w:left w:val="single" w:sz="14" w:space="8" w:color="9AA7B4"/>
        </w:pBdr>
        <w:spacing w:before="40" w:after="200"/>
        <w:ind w:left="113"/>
      </w:pPr>
      <w:r>
        <w:rPr>
          <w:i/>
          <w:color w:val="444444"/>
        </w:rPr>
        <w:t>Partiamo dall'alto: cos'è il gioco, come si gioca e in ch</w:t>
      </w:r>
      <w:r>
        <w:rPr>
          <w:i/>
          <w:color w:val="444444"/>
        </w:rPr>
        <w:t>e modi lo si può comandare. Lo schema qui sotto mostra com'è fatto tutto il progetto a grandi blocchi; nelle parti successive entrerò dentro ognuno di questi blocchi.</w:t>
      </w:r>
    </w:p>
    <w:p w:rsidR="0064488F" w:rsidRDefault="003708D5">
      <w:pPr>
        <w:spacing w:before="120" w:after="200"/>
        <w:jc w:val="center"/>
      </w:pPr>
      <w:r>
        <w:rPr>
          <w:noProof/>
        </w:rPr>
        <w:drawing>
          <wp:inline distT="0" distB="0" distL="0" distR="0">
            <wp:extent cx="6048000" cy="38604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mappa.png"/>
                    <pic:cNvPicPr/>
                  </pic:nvPicPr>
                  <pic:blipFill>
                    <a:blip r:embed="rId8"/>
                    <a:stretch>
                      <a:fillRect/>
                    </a:stretch>
                  </pic:blipFill>
                  <pic:spPr>
                    <a:xfrm>
                      <a:off x="0" y="0"/>
                      <a:ext cx="6048000" cy="3860426"/>
                    </a:xfrm>
                    <a:prstGeom prst="rect">
                      <a:avLst/>
                    </a:prstGeom>
                  </pic:spPr>
                </pic:pic>
              </a:graphicData>
            </a:graphic>
          </wp:inline>
        </w:drawing>
      </w:r>
    </w:p>
    <w:p w:rsidR="0064488F" w:rsidRDefault="003708D5">
      <w:pPr>
        <w:pStyle w:val="Titolo2"/>
      </w:pPr>
      <w:bookmarkStart w:id="3" w:name="_Toc232870321"/>
      <w:r>
        <w:t>A cosa serve il gioco</w:t>
      </w:r>
      <w:bookmarkEnd w:id="3"/>
    </w:p>
    <w:p w:rsidR="0064488F" w:rsidRDefault="003708D5">
      <w:r>
        <w:rPr>
          <w:b/>
        </w:rPr>
        <w:t>ASTRO</w:t>
      </w:r>
      <w:r>
        <w:t xml:space="preserve"> è un piccolo gioco 2D: si guida un alieno a bordo di un UFO (Astro) che deve </w:t>
      </w:r>
      <w:r>
        <w:rPr>
          <w:b/>
        </w:rPr>
        <w:t>raccogliere le stelline</w:t>
      </w:r>
      <w:r>
        <w:t xml:space="preserve"> ("caramelle spaziali"), </w:t>
      </w:r>
      <w:r>
        <w:rPr>
          <w:b/>
        </w:rPr>
        <w:t>evitare gli ostacoli</w:t>
      </w:r>
      <w:r>
        <w:t xml:space="preserve"> (asteroidi e bombe) e infine </w:t>
      </w:r>
      <w:r>
        <w:rPr>
          <w:b/>
        </w:rPr>
        <w:t>raggiungere una porta</w:t>
      </w:r>
      <w:r>
        <w:t xml:space="preserve"> per finire il livello.</w:t>
      </w:r>
    </w:p>
    <w:p w:rsidR="0064488F" w:rsidRDefault="003708D5">
      <w:pPr>
        <w:pBdr>
          <w:left w:val="single" w:sz="18" w:space="8" w:color="2E5A9E"/>
        </w:pBdr>
        <w:shd w:val="clear" w:color="auto" w:fill="EEF2F8"/>
        <w:spacing w:before="80" w:after="160"/>
        <w:ind w:left="340" w:right="170"/>
      </w:pPr>
      <w:r>
        <w:rPr>
          <w:b/>
        </w:rPr>
        <w:t>Perché serve nella riabilitazione</w:t>
      </w:r>
      <w:r>
        <w:br/>
        <w:t>I</w:t>
      </w:r>
      <w:r>
        <w:t xml:space="preserve">l gioco è uno strumento di </w:t>
      </w:r>
      <w:r>
        <w:rPr>
          <w:b/>
        </w:rPr>
        <w:t>riabilitazione motoria</w:t>
      </w:r>
      <w:r>
        <w:t>: chiede di compiere</w:t>
      </w:r>
      <w:r>
        <w:br/>
        <w:t>movimenti controllati (con il mouse, oppure muovendo il braccio davanti a una</w:t>
      </w:r>
      <w:r>
        <w:br/>
        <w:t>webcam, oppure con un joystick) e premia ogni movimento corretto con un</w:t>
      </w:r>
      <w:r>
        <w:br/>
      </w:r>
      <w:r>
        <w:rPr>
          <w:b/>
        </w:rPr>
        <w:t>feedback immediato</w:t>
      </w:r>
      <w:r>
        <w:t xml:space="preserve"> (suono + animazio</w:t>
      </w:r>
      <w:r>
        <w:t>ne). Un rinforzo chiaro e tempestivo</w:t>
      </w:r>
      <w:r>
        <w:br/>
        <w:t>aiuta il paziente a capire subito se il gesto è giusto e a migliorare prima.</w:t>
      </w:r>
    </w:p>
    <w:p w:rsidR="0064488F" w:rsidRDefault="003708D5">
      <w:r>
        <w:rPr>
          <w:b/>
        </w:rPr>
        <w:t>A cosa serve per l'esame:</w:t>
      </w:r>
      <w:r>
        <w:t xml:space="preserve"> dimostra che so </w:t>
      </w:r>
      <w:r>
        <w:rPr>
          <w:b/>
        </w:rPr>
        <w:t>programmare</w:t>
      </w:r>
      <w:r>
        <w:t xml:space="preserve"> un'interfaccia interattiva. Per questo gran parte della logica (movimento, collisioni, interfaccia, animazioni, riconoscimento del colore alla webcam) è scritta </w:t>
      </w:r>
      <w:r>
        <w:rPr>
          <w:b/>
        </w:rPr>
        <w:t>a mano</w:t>
      </w:r>
      <w:r>
        <w:t>, invece di affidarla ai sistemi automatici di Unity.</w:t>
      </w:r>
    </w:p>
    <w:p w:rsidR="0064488F" w:rsidRDefault="003708D5">
      <w:pPr>
        <w:pStyle w:val="Titolo2"/>
      </w:pPr>
      <w:bookmarkStart w:id="4" w:name="_Toc232870322"/>
      <w:r>
        <w:t>Le regole: come si gioca</w:t>
      </w:r>
      <w:bookmarkEnd w:id="4"/>
    </w:p>
    <w:p w:rsidR="0064488F" w:rsidRDefault="003708D5">
      <w:pPr>
        <w:pStyle w:val="Puntoelenco"/>
        <w:spacing w:after="40"/>
      </w:pPr>
      <w:r>
        <w:t xml:space="preserve">Ogni </w:t>
      </w:r>
      <w:r>
        <w:rPr>
          <w:b/>
        </w:rPr>
        <w:t>live</w:t>
      </w:r>
      <w:r>
        <w:rPr>
          <w:b/>
        </w:rPr>
        <w:t>llo</w:t>
      </w:r>
      <w:r>
        <w:t xml:space="preserve"> ha </w:t>
      </w:r>
      <w:r>
        <w:rPr>
          <w:b/>
        </w:rPr>
        <w:t>due fasi</w:t>
      </w:r>
      <w:r>
        <w:t>:</w:t>
      </w:r>
    </w:p>
    <w:p w:rsidR="0064488F" w:rsidRDefault="003708D5">
      <w:pPr>
        <w:pStyle w:val="Numeroelenco2"/>
        <w:spacing w:after="40"/>
      </w:pPr>
      <w:r>
        <w:rPr>
          <w:b/>
        </w:rPr>
        <w:t>FASE 1</w:t>
      </w:r>
      <w:r>
        <w:t xml:space="preserve"> — raccogli </w:t>
      </w:r>
      <w:r>
        <w:rPr>
          <w:b/>
        </w:rPr>
        <w:t>tutte</w:t>
      </w:r>
      <w:r>
        <w:t xml:space="preserve"> le caramelle;</w:t>
      </w:r>
    </w:p>
    <w:p w:rsidR="0064488F" w:rsidRDefault="003708D5">
      <w:pPr>
        <w:pStyle w:val="Numeroelenco2"/>
        <w:spacing w:after="40"/>
      </w:pPr>
      <w:r>
        <w:rPr>
          <w:b/>
        </w:rPr>
        <w:t>FASE 2</w:t>
      </w:r>
      <w:r>
        <w:t xml:space="preserve"> — quando le hai prese tutte, appare una </w:t>
      </w:r>
      <w:r>
        <w:rPr>
          <w:b/>
        </w:rPr>
        <w:t>porta</w:t>
      </w:r>
      <w:r>
        <w:t>: basta raggiungerla per vincere il livello.</w:t>
      </w:r>
    </w:p>
    <w:p w:rsidR="0064488F" w:rsidRDefault="003708D5">
      <w:pPr>
        <w:pStyle w:val="Puntoelenco"/>
        <w:spacing w:after="40"/>
      </w:pPr>
      <w:r>
        <w:t xml:space="preserve">Ci sono </w:t>
      </w:r>
      <w:r>
        <w:rPr>
          <w:b/>
        </w:rPr>
        <w:t>3 livelli</w:t>
      </w:r>
      <w:r>
        <w:t xml:space="preserve"> di difficoltà crescente:</w:t>
      </w:r>
    </w:p>
    <w:p w:rsidR="0064488F" w:rsidRDefault="003708D5">
      <w:pPr>
        <w:pStyle w:val="Numeroelenco2"/>
        <w:spacing w:after="40"/>
      </w:pPr>
      <w:r>
        <w:rPr>
          <w:i/>
        </w:rPr>
        <w:t>Primo volo</w:t>
      </w:r>
      <w:r>
        <w:t>: spazio aperto, solo caramelle;</w:t>
      </w:r>
    </w:p>
    <w:p w:rsidR="0064488F" w:rsidRDefault="003708D5">
      <w:pPr>
        <w:pStyle w:val="Numeroelenco2"/>
        <w:spacing w:after="40"/>
      </w:pPr>
      <w:r>
        <w:rPr>
          <w:i/>
        </w:rPr>
        <w:t>Tra gli asteroidi</w:t>
      </w:r>
      <w:r>
        <w:t>:</w:t>
      </w:r>
      <w:r>
        <w:t xml:space="preserve"> compaiono le barriere di roccia (fanno male se le tocchi);</w:t>
      </w:r>
    </w:p>
    <w:p w:rsidR="0064488F" w:rsidRDefault="003708D5">
      <w:pPr>
        <w:pStyle w:val="Numeroelenco2"/>
        <w:spacing w:after="40"/>
      </w:pPr>
      <w:r>
        <w:rPr>
          <w:i/>
        </w:rPr>
        <w:t>Campo minato</w:t>
      </w:r>
      <w:r>
        <w:t>: stessi asteroidi più alcune bombe.</w:t>
      </w:r>
    </w:p>
    <w:p w:rsidR="0064488F" w:rsidRDefault="003708D5">
      <w:pPr>
        <w:pStyle w:val="Puntoelenco"/>
        <w:spacing w:after="40"/>
      </w:pPr>
      <w:r>
        <w:lastRenderedPageBreak/>
        <w:t xml:space="preserve">Si hanno </w:t>
      </w:r>
      <w:r>
        <w:rPr>
          <w:b/>
        </w:rPr>
        <w:t>5 vite</w:t>
      </w:r>
      <w:r>
        <w:t xml:space="preserve"> e </w:t>
      </w:r>
      <w:r>
        <w:rPr>
          <w:b/>
        </w:rPr>
        <w:t>60 secondi</w:t>
      </w:r>
      <w:r>
        <w:t xml:space="preserve"> per livello. All'inizio c'è un conto "</w:t>
      </w:r>
      <w:r>
        <w:rPr>
          <w:b/>
        </w:rPr>
        <w:t>PRONTI…</w:t>
      </w:r>
      <w:r>
        <w:t>" di 1,5 secondi in cui le bombe non fanno ancora male.</w:t>
      </w:r>
    </w:p>
    <w:p w:rsidR="0064488F" w:rsidRDefault="003708D5">
      <w:pPr>
        <w:pStyle w:val="Puntoelenco"/>
        <w:spacing w:after="40"/>
      </w:pPr>
      <w:r>
        <w:t xml:space="preserve">Si </w:t>
      </w:r>
      <w:r>
        <w:rPr>
          <w:b/>
        </w:rPr>
        <w:t>perde una vita</w:t>
      </w:r>
      <w:r>
        <w:t xml:space="preserve"> toccando un asteroide o una bomba, oppure se finisce il tempo. Dopo un colpo c'è circa </w:t>
      </w:r>
      <w:r>
        <w:rPr>
          <w:b/>
        </w:rPr>
        <w:t>1 secondo</w:t>
      </w:r>
      <w:r>
        <w:t xml:space="preserve"> di "respiro" in cui non si può essere colpiti di nuovo (così non si perdono tutte le vite di colpo).</w:t>
      </w:r>
    </w:p>
    <w:p w:rsidR="0064488F" w:rsidRDefault="003708D5">
      <w:pPr>
        <w:pStyle w:val="Puntoelenco"/>
        <w:spacing w:after="40"/>
      </w:pPr>
      <w:r>
        <w:t xml:space="preserve">Il </w:t>
      </w:r>
      <w:r>
        <w:rPr>
          <w:b/>
        </w:rPr>
        <w:t>punteggio</w:t>
      </w:r>
      <w:r>
        <w:t>: +10 per ogni caramella, −5 per ogni colpo.</w:t>
      </w:r>
    </w:p>
    <w:p w:rsidR="0064488F" w:rsidRDefault="003708D5">
      <w:pPr>
        <w:pStyle w:val="Puntoelenco"/>
        <w:spacing w:after="40"/>
      </w:pPr>
      <w:r>
        <w:t xml:space="preserve">Finiti tutti e tre i livelli si arriva alla </w:t>
      </w:r>
      <w:r>
        <w:rPr>
          <w:b/>
        </w:rPr>
        <w:t>schermata di vittoria finale</w:t>
      </w:r>
      <w:r>
        <w:t xml:space="preserve"> con i crediti.</w:t>
      </w:r>
    </w:p>
    <w:p w:rsidR="0064488F" w:rsidRDefault="003708D5">
      <w:r>
        <w:t xml:space="preserve">Tutti questi numeri si regolano in </w:t>
      </w:r>
      <w:r>
        <w:rPr>
          <w:rFonts w:ascii="Consolas" w:hAnsi="Consolas" w:cs="Consolas"/>
          <w:color w:val="8A1F4A"/>
          <w:sz w:val="21"/>
        </w:rPr>
        <w:t>Impostazioni.cs</w:t>
      </w:r>
      <w:r>
        <w:t xml:space="preserve"> (vedi la mappa del codice).</w:t>
      </w:r>
    </w:p>
    <w:p w:rsidR="0064488F" w:rsidRDefault="003708D5">
      <w:pPr>
        <w:pStyle w:val="Titolo2"/>
      </w:pPr>
      <w:bookmarkStart w:id="5" w:name="_Toc232870323"/>
      <w:r>
        <w:t>Le tre modalità di comando</w:t>
      </w:r>
      <w:bookmarkEnd w:id="5"/>
    </w:p>
    <w:p w:rsidR="0064488F" w:rsidRDefault="003708D5">
      <w:pPr>
        <w:pBdr>
          <w:left w:val="single" w:sz="18" w:space="8" w:color="2E5A9E"/>
        </w:pBdr>
        <w:shd w:val="clear" w:color="auto" w:fill="EEF2F8"/>
        <w:spacing w:before="80" w:after="160"/>
        <w:ind w:left="340" w:right="170"/>
      </w:pPr>
      <w:r>
        <w:rPr>
          <w:b/>
        </w:rPr>
        <w:t>Due cose diverse da non confondere:</w:t>
      </w:r>
      <w:r>
        <w:t xml:space="preserve"> nel gioco ci sono le </w:t>
      </w:r>
      <w:r>
        <w:rPr>
          <w:b/>
        </w:rPr>
        <w:t>modal</w:t>
      </w:r>
      <w:r>
        <w:rPr>
          <w:b/>
        </w:rPr>
        <w:t>ità di comando</w:t>
      </w:r>
      <w:r>
        <w:t xml:space="preserve"> (come muovo Astro: mouse, webcam, joystick) e i </w:t>
      </w:r>
      <w:r>
        <w:rPr>
          <w:b/>
        </w:rPr>
        <w:t>livelli</w:t>
      </w:r>
      <w:r>
        <w:t xml:space="preserve"> di</w:t>
      </w:r>
      <w:r>
        <w:br/>
        <w:t>difficoltà (cosa c'è in scena). Sono i due "assi" del gioco; non esistono altre</w:t>
      </w:r>
      <w:r>
        <w:br/>
        <w:t>modalità tipo storia o arcade.</w:t>
      </w:r>
    </w:p>
    <w:p w:rsidR="0064488F" w:rsidRDefault="003708D5">
      <w:r>
        <w:t xml:space="preserve">Astro si muove sempre verso un </w:t>
      </w:r>
      <w:r>
        <w:rPr>
          <w:b/>
        </w:rPr>
        <w:t>puntatore</w:t>
      </w:r>
      <w:r>
        <w:t xml:space="preserve">. Cambia solo </w:t>
      </w:r>
      <w:r>
        <w:rPr>
          <w:b/>
        </w:rPr>
        <w:t>da dove arriva</w:t>
      </w:r>
      <w:r>
        <w:t xml:space="preserve"> la</w:t>
      </w:r>
      <w:r>
        <w:t xml:space="preserve"> posizione del puntatore. La modalità si sceglie nella </w:t>
      </w:r>
      <w:r>
        <w:rPr>
          <w:b/>
        </w:rPr>
        <w:t>schermata iniziale</w:t>
      </w:r>
      <w:r>
        <w:t>.</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Modalità</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Come si muove Astro</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A chi serve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Mouse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segue il puntatore del mouse (1:1)</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controllo fine della mano</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Webcam (dito)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segue un </w:t>
            </w:r>
            <w:r>
              <w:rPr>
                <w:b/>
                <w:sz w:val="19"/>
              </w:rPr>
              <w:t>evidenziatore fluo</w:t>
            </w:r>
            <w:r>
              <w:rPr>
                <w:sz w:val="19"/>
              </w:rPr>
              <w:t xml:space="preserve"> (verde/giallo/fucsia) mosso davanti alla webcam</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allenare movimenti </w:t>
            </w:r>
            <w:r>
              <w:rPr>
                <w:b/>
                <w:sz w:val="19"/>
              </w:rPr>
              <w:t>ampi del braccio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Joystick</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un puntatore che si sposta "a velocità" con la leva (vanno anche frecce/WASD)</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chi usa ausili con leva</w:t>
            </w:r>
          </w:p>
        </w:tc>
      </w:tr>
    </w:tbl>
    <w:p w:rsidR="0064488F" w:rsidRDefault="0064488F">
      <w:pPr>
        <w:spacing w:after="40"/>
      </w:pPr>
    </w:p>
    <w:p w:rsidR="0064488F" w:rsidRDefault="003708D5">
      <w:r>
        <w:t xml:space="preserve">Il punto chiave dell'architettura è che </w:t>
      </w:r>
      <w:r>
        <w:rPr>
          <w:b/>
        </w:rPr>
        <w:t>Astro non sa</w:t>
      </w:r>
      <w:r>
        <w:t xml:space="preserve"> qual</w:t>
      </w:r>
      <w:r>
        <w:t xml:space="preserve">e modalità è attiva: chiede solo "dove sta il puntatore?" al file </w:t>
      </w:r>
      <w:r>
        <w:rPr>
          <w:rFonts w:ascii="Consolas" w:hAnsi="Consolas" w:cs="Consolas"/>
          <w:color w:val="8A1F4A"/>
          <w:sz w:val="21"/>
        </w:rPr>
        <w:t>Comandi.cs</w:t>
      </w:r>
      <w:r>
        <w:t xml:space="preserve">, con il metodo </w:t>
      </w:r>
      <w:r>
        <w:rPr>
          <w:rFonts w:ascii="Consolas" w:hAnsi="Consolas" w:cs="Consolas"/>
          <w:color w:val="8A1F4A"/>
          <w:sz w:val="21"/>
        </w:rPr>
        <w:t>Comandi.PuntatoreSchermo()</w:t>
      </w:r>
      <w:r>
        <w:t>. Così il resto del gioco non cambia mai, qualunque sia il comando scelto.</w:t>
      </w:r>
    </w:p>
    <w:p w:rsidR="0064488F" w:rsidRDefault="003708D5">
      <w:pPr>
        <w:pStyle w:val="Puntoelenco"/>
        <w:spacing w:after="40"/>
      </w:pPr>
      <w:r>
        <w:rPr>
          <w:b/>
        </w:rPr>
        <w:t>Mouse</w:t>
      </w:r>
      <w:r>
        <w:t xml:space="preserve">: restituisce </w:t>
      </w:r>
      <w:r>
        <w:rPr>
          <w:rFonts w:ascii="Consolas" w:hAnsi="Consolas" w:cs="Consolas"/>
          <w:color w:val="8A1F4A"/>
          <w:sz w:val="21"/>
        </w:rPr>
        <w:t>Input.mousePosition</w:t>
      </w:r>
      <w:r>
        <w:t>.</w:t>
      </w:r>
    </w:p>
    <w:p w:rsidR="0064488F" w:rsidRDefault="003708D5">
      <w:pPr>
        <w:pStyle w:val="Puntoelenco"/>
        <w:spacing w:after="40"/>
      </w:pPr>
      <w:r>
        <w:rPr>
          <w:b/>
        </w:rPr>
        <w:t>Webcam</w:t>
      </w:r>
      <w:r>
        <w:t xml:space="preserve">: il file </w:t>
      </w:r>
      <w:r>
        <w:rPr>
          <w:rFonts w:ascii="Consolas" w:hAnsi="Consolas" w:cs="Consolas"/>
          <w:color w:val="8A1F4A"/>
          <w:sz w:val="21"/>
        </w:rPr>
        <w:t>Comando</w:t>
      </w:r>
      <w:r>
        <w:rPr>
          <w:rFonts w:ascii="Consolas" w:hAnsi="Consolas" w:cs="Consolas"/>
          <w:color w:val="8A1F4A"/>
          <w:sz w:val="21"/>
        </w:rPr>
        <w:t>Webcam.cs</w:t>
      </w:r>
      <w:r>
        <w:t xml:space="preserve"> analizza ogni fotogramma della webcam, cerca i pixel del colore dell'evidenziatore e ne calcola il "centro". Non riconosce davvero "il dito" (servirebbe l'intelligenza artificiale): segue un </w:t>
      </w:r>
      <w:r>
        <w:rPr>
          <w:b/>
        </w:rPr>
        <w:t>colore acceso</w:t>
      </w:r>
      <w:r>
        <w:t>, molto più saturo della pelle, perciò non</w:t>
      </w:r>
      <w:r>
        <w:t xml:space="preserve"> confonde la mano col viso. Il riconoscimento usa il modello </w:t>
      </w:r>
      <w:r>
        <w:rPr>
          <w:b/>
        </w:rPr>
        <w:t>HSV</w:t>
      </w:r>
      <w:r>
        <w:t xml:space="preserve"> (tinta/saturazione/luminosità), che resiste ai cambi di luce.</w:t>
      </w:r>
    </w:p>
    <w:p w:rsidR="0064488F" w:rsidRDefault="003708D5">
      <w:pPr>
        <w:pStyle w:val="Puntoelenco"/>
        <w:spacing w:after="40"/>
      </w:pPr>
      <w:r>
        <w:rPr>
          <w:b/>
        </w:rPr>
        <w:t>Joystick</w:t>
      </w:r>
      <w:r>
        <w:t xml:space="preserve">: il puntatore non ha una posizione "assoluta", quindi </w:t>
      </w:r>
      <w:r>
        <w:rPr>
          <w:rFonts w:ascii="Consolas" w:hAnsi="Consolas" w:cs="Consolas"/>
          <w:color w:val="8A1F4A"/>
          <w:sz w:val="21"/>
        </w:rPr>
        <w:t>Comandi</w:t>
      </w:r>
      <w:r>
        <w:t xml:space="preserve"> parte dal centro e lo sposta un po' ad ogni fotogramma in </w:t>
      </w:r>
      <w:r>
        <w:t>base alla leva.</w:t>
      </w:r>
    </w:p>
    <w:p w:rsidR="0064488F" w:rsidRDefault="003708D5">
      <w:r>
        <w:t>In pratica le tre modalità, per quanto diverse, finiscono tutte in un punto solo del codice: è questo che permette al resto del gioco di non cambiare mai.</w:t>
      </w:r>
    </w:p>
    <w:p w:rsidR="0064488F" w:rsidRDefault="003708D5">
      <w:pPr>
        <w:spacing w:before="120" w:after="200"/>
        <w:jc w:val="center"/>
      </w:pPr>
      <w:r>
        <w:rPr>
          <w:noProof/>
        </w:rPr>
        <w:lastRenderedPageBreak/>
        <w:drawing>
          <wp:inline distT="0" distB="0" distL="0" distR="0">
            <wp:extent cx="6048000" cy="27666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comandi.png"/>
                    <pic:cNvPicPr/>
                  </pic:nvPicPr>
                  <pic:blipFill>
                    <a:blip r:embed="rId9"/>
                    <a:stretch>
                      <a:fillRect/>
                    </a:stretch>
                  </pic:blipFill>
                  <pic:spPr>
                    <a:xfrm>
                      <a:off x="0" y="0"/>
                      <a:ext cx="6048000" cy="2766638"/>
                    </a:xfrm>
                    <a:prstGeom prst="rect">
                      <a:avLst/>
                    </a:prstGeom>
                  </pic:spPr>
                </pic:pic>
              </a:graphicData>
            </a:graphic>
          </wp:inline>
        </w:drawing>
      </w:r>
    </w:p>
    <w:p w:rsidR="0064488F" w:rsidRDefault="003708D5">
      <w:r>
        <w:br w:type="page"/>
      </w:r>
    </w:p>
    <w:p w:rsidR="0064488F" w:rsidRDefault="003708D5">
      <w:pPr>
        <w:pStyle w:val="Titolo1"/>
      </w:pPr>
      <w:bookmarkStart w:id="6" w:name="_Toc232870324"/>
      <w:r>
        <w:lastRenderedPageBreak/>
        <w:t>Parte 2 — Le basi di Unity e l'ambiente</w:t>
      </w:r>
      <w:bookmarkEnd w:id="6"/>
    </w:p>
    <w:p w:rsidR="0064488F" w:rsidRDefault="003708D5">
      <w:pPr>
        <w:pBdr>
          <w:left w:val="single" w:sz="14" w:space="8" w:color="9AA7B4"/>
        </w:pBdr>
        <w:spacing w:before="40" w:after="200"/>
        <w:ind w:left="113"/>
      </w:pPr>
      <w:r>
        <w:rPr>
          <w:i/>
          <w:color w:val="444444"/>
        </w:rPr>
        <w:t xml:space="preserve">Prima di leggere il codice servono due </w:t>
      </w:r>
      <w:r>
        <w:rPr>
          <w:i/>
          <w:color w:val="444444"/>
        </w:rPr>
        <w:t>cose: capire i mattoni di Unity (cosa sono GameObject, fotogrammi, tempo, coordinate) e sapere come si apre il progetto. Sono le fondamenta su cui sta tutto il resto.</w:t>
      </w:r>
    </w:p>
    <w:p w:rsidR="0064488F" w:rsidRDefault="003708D5">
      <w:pPr>
        <w:pStyle w:val="Titolo2"/>
      </w:pPr>
      <w:bookmarkStart w:id="7" w:name="_Toc232870325"/>
      <w:r>
        <w:t>I mattoni di Unity</w:t>
      </w:r>
      <w:bookmarkEnd w:id="7"/>
    </w:p>
    <w:p w:rsidR="0064488F" w:rsidRDefault="003708D5">
      <w:r>
        <w:t>Poche idee che tornano dappertutto nel codice:</w:t>
      </w:r>
    </w:p>
    <w:tbl>
      <w:tblPr>
        <w:tblStyle w:val="Grigliachiara-Colore1"/>
        <w:tblW w:w="0" w:type="auto"/>
        <w:jc w:val="center"/>
        <w:tblLook w:val="04A0" w:firstRow="1" w:lastRow="0" w:firstColumn="1" w:lastColumn="0" w:noHBand="0" w:noVBand="1"/>
      </w:tblPr>
      <w:tblGrid>
        <w:gridCol w:w="4989"/>
        <w:gridCol w:w="4989"/>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sz w:val="19"/>
              </w:rPr>
              <w:t>Termine</w:t>
            </w:r>
          </w:p>
        </w:tc>
        <w:tc>
          <w:tcPr>
            <w:tcW w:w="4989"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Cos'è</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sz w:val="19"/>
              </w:rPr>
              <w:t>GameObje</w:t>
            </w:r>
            <w:r>
              <w:rPr>
                <w:sz w:val="19"/>
              </w:rPr>
              <w:t>ct</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un "oggetto" in scena (Astro, una caramella, la telecamera…). Da solo è vuoto: prende vita dai componenti.</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sz w:val="19"/>
              </w:rPr>
              <w:t>Component</w:t>
            </w:r>
          </w:p>
        </w:tc>
        <w:tc>
          <w:tcPr>
            <w:tcW w:w="4989"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qualcosa che si "attacca" a un GameObject e gli dà una capacità (uno </w:t>
            </w:r>
            <w:r>
              <w:rPr>
                <w:rFonts w:ascii="Consolas" w:hAnsi="Consolas" w:cs="Consolas"/>
                <w:color w:val="8A1F4A"/>
                <w:sz w:val="19"/>
              </w:rPr>
              <w:t>SpriteRenderer</w:t>
            </w:r>
            <w:r>
              <w:rPr>
                <w:sz w:val="19"/>
              </w:rPr>
              <w:t xml:space="preserve"> per mostrarsi, un </w:t>
            </w:r>
            <w:r>
              <w:rPr>
                <w:rFonts w:ascii="Consolas" w:hAnsi="Consolas" w:cs="Consolas"/>
                <w:color w:val="8A1F4A"/>
                <w:sz w:val="19"/>
              </w:rPr>
              <w:t>AudioSource</w:t>
            </w:r>
            <w:r>
              <w:rPr>
                <w:sz w:val="19"/>
              </w:rPr>
              <w:t xml:space="preserve"> per suonare, uno scri</w:t>
            </w:r>
            <w:r>
              <w:rPr>
                <w:sz w:val="19"/>
              </w:rPr>
              <w:t>pt…).</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sz w:val="19"/>
              </w:rPr>
              <w:t>Transform</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la </w:t>
            </w:r>
            <w:r>
              <w:rPr>
                <w:b/>
                <w:sz w:val="19"/>
              </w:rPr>
              <w:t>posizione</w:t>
            </w:r>
            <w:r>
              <w:rPr>
                <w:sz w:val="19"/>
              </w:rPr>
              <w:t xml:space="preserve">, la </w:t>
            </w:r>
            <w:r>
              <w:rPr>
                <w:b/>
                <w:sz w:val="19"/>
              </w:rPr>
              <w:t>rotazione</w:t>
            </w:r>
            <w:r>
              <w:rPr>
                <w:sz w:val="19"/>
              </w:rPr>
              <w:t xml:space="preserve"> e la </w:t>
            </w:r>
            <w:r>
              <w:rPr>
                <w:b/>
                <w:sz w:val="19"/>
              </w:rPr>
              <w:t>scala</w:t>
            </w:r>
            <w:r>
              <w:rPr>
                <w:sz w:val="19"/>
              </w:rPr>
              <w:t xml:space="preserve"> di ogni GameObject.</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sz w:val="19"/>
              </w:rPr>
              <w:t>MonoBehaviour</w:t>
            </w:r>
          </w:p>
        </w:tc>
        <w:tc>
          <w:tcPr>
            <w:tcW w:w="4989"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la classe base dei miei script che vivono in scena. Ereditandola, lo script riceve i "messaggi" di Unity (vedi sotto).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sz w:val="19"/>
              </w:rPr>
              <w:t>Sprite</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un'immagine 2D disegnabile in scena. Lo mostra lo </w:t>
            </w:r>
            <w:r>
              <w:rPr>
                <w:rFonts w:ascii="Consolas" w:hAnsi="Consolas" w:cs="Consolas"/>
                <w:color w:val="8A1F4A"/>
                <w:sz w:val="19"/>
              </w:rPr>
              <w:t>SpriteRenderer</w:t>
            </w:r>
            <w:r>
              <w:rPr>
                <w:sz w:val="19"/>
              </w:rPr>
              <w:t>.</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sz w:val="19"/>
              </w:rPr>
              <w:t>Scena</w:t>
            </w:r>
          </w:p>
        </w:tc>
        <w:tc>
          <w:tcPr>
            <w:tcW w:w="4989"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il "contenitore" del gioco. Qui la scena parte </w:t>
            </w:r>
            <w:r>
              <w:rPr>
                <w:b/>
                <w:sz w:val="19"/>
              </w:rPr>
              <w:t>vuota</w:t>
            </w:r>
            <w:r>
              <w:rPr>
                <w:sz w:val="19"/>
              </w:rPr>
              <w:t>: costruisco tutto da codice (vedi sezione 6).</w:t>
            </w:r>
          </w:p>
        </w:tc>
      </w:tr>
    </w:tbl>
    <w:p w:rsidR="0064488F" w:rsidRDefault="0064488F">
      <w:pPr>
        <w:spacing w:after="40"/>
      </w:pPr>
    </w:p>
    <w:p w:rsidR="0064488F" w:rsidRDefault="003708D5">
      <w:r>
        <w:t xml:space="preserve">I </w:t>
      </w:r>
      <w:r>
        <w:rPr>
          <w:b/>
        </w:rPr>
        <w:t>messaggi di Unity</w:t>
      </w:r>
      <w:r>
        <w:t xml:space="preserve"> sono funzioni che Unity chiama </w:t>
      </w:r>
      <w:r>
        <w:rPr>
          <w:b/>
        </w:rPr>
        <w:t>da sola</w:t>
      </w:r>
      <w:r>
        <w:t xml:space="preserve"> al momento giusto: </w:t>
      </w:r>
      <w:r>
        <w:rPr>
          <w:rFonts w:ascii="Consolas" w:hAnsi="Consolas" w:cs="Consolas"/>
          <w:color w:val="8A1F4A"/>
          <w:sz w:val="21"/>
        </w:rPr>
        <w:t>Awak</w:t>
      </w:r>
      <w:r>
        <w:rPr>
          <w:rFonts w:ascii="Consolas" w:hAnsi="Consolas" w:cs="Consolas"/>
          <w:color w:val="8A1F4A"/>
          <w:sz w:val="21"/>
        </w:rPr>
        <w:t>e</w:t>
      </w:r>
      <w:r>
        <w:t xml:space="preserve"> e </w:t>
      </w:r>
      <w:r>
        <w:rPr>
          <w:rFonts w:ascii="Consolas" w:hAnsi="Consolas" w:cs="Consolas"/>
          <w:color w:val="8A1F4A"/>
          <w:sz w:val="21"/>
        </w:rPr>
        <w:t>Start</w:t>
      </w:r>
      <w:r>
        <w:t xml:space="preserve"> all'inizio, </w:t>
      </w:r>
      <w:r>
        <w:rPr>
          <w:rFonts w:ascii="Consolas" w:hAnsi="Consolas" w:cs="Consolas"/>
          <w:color w:val="8A1F4A"/>
          <w:sz w:val="21"/>
        </w:rPr>
        <w:t>Update</w:t>
      </w:r>
      <w:r>
        <w:t xml:space="preserve"> ad ogni fotogramma, </w:t>
      </w:r>
      <w:r>
        <w:rPr>
          <w:rFonts w:ascii="Consolas" w:hAnsi="Consolas" w:cs="Consolas"/>
          <w:color w:val="8A1F4A"/>
          <w:sz w:val="21"/>
        </w:rPr>
        <w:t>OnGUI</w:t>
      </w:r>
      <w:r>
        <w:t xml:space="preserve"> per disegnare l'interfaccia, </w:t>
      </w:r>
      <w:r>
        <w:rPr>
          <w:rFonts w:ascii="Consolas" w:hAnsi="Consolas" w:cs="Consolas"/>
          <w:color w:val="8A1F4A"/>
          <w:sz w:val="21"/>
        </w:rPr>
        <w:t>OnDestroy</w:t>
      </w:r>
      <w:r>
        <w:t xml:space="preserve"> alla fine. Non li chiamo io: li riempio di codice e Unity li esegue.</w:t>
      </w:r>
    </w:p>
    <w:p w:rsidR="0064488F" w:rsidRDefault="003708D5">
      <w:pPr>
        <w:pStyle w:val="Titolo3"/>
      </w:pPr>
      <w:r>
        <w:t>Il fotogramma (frame), il tempo e l'indipendenza dagli FPS</w:t>
      </w:r>
    </w:p>
    <w:p w:rsidR="0064488F" w:rsidRDefault="003708D5">
      <w:r>
        <w:t xml:space="preserve">Questa è l'idea più importante da </w:t>
      </w:r>
      <w:r>
        <w:t xml:space="preserve">capire, perché ritorna in </w:t>
      </w:r>
      <w:r>
        <w:rPr>
          <w:b/>
        </w:rPr>
        <w:t>ogni</w:t>
      </w:r>
      <w:r>
        <w:t xml:space="preserve"> animazione e in </w:t>
      </w:r>
      <w:r>
        <w:rPr>
          <w:b/>
        </w:rPr>
        <w:t>ogni</w:t>
      </w:r>
      <w:r>
        <w:t xml:space="preserve"> timer del gioco.</w:t>
      </w:r>
    </w:p>
    <w:p w:rsidR="0064488F" w:rsidRDefault="003708D5">
      <w:pPr>
        <w:pStyle w:val="Puntoelenco"/>
        <w:spacing w:after="40"/>
      </w:pPr>
      <w:r>
        <w:t xml:space="preserve">Un </w:t>
      </w:r>
      <w:r>
        <w:rPr>
          <w:b/>
        </w:rPr>
        <w:t>fotogramma</w:t>
      </w:r>
      <w:r>
        <w:t xml:space="preserve"> (in inglese </w:t>
      </w:r>
      <w:r>
        <w:rPr>
          <w:i/>
        </w:rPr>
        <w:t>frame</w:t>
      </w:r>
      <w:r>
        <w:t xml:space="preserve">) è una </w:t>
      </w:r>
      <w:r>
        <w:rPr>
          <w:b/>
        </w:rPr>
        <w:t>singola immagine</w:t>
      </w:r>
      <w:r>
        <w:t xml:space="preserve"> del gioco. Il gioco funziona come un cartone animato: disegna tante immagini al secondo e l'occhio le vede come movimento continuo.</w:t>
      </w:r>
    </w:p>
    <w:p w:rsidR="0064488F" w:rsidRDefault="003708D5">
      <w:pPr>
        <w:pStyle w:val="Puntoelenco"/>
        <w:spacing w:after="40"/>
      </w:pPr>
      <w:r>
        <w:t xml:space="preserve">Gli </w:t>
      </w:r>
      <w:r>
        <w:rPr>
          <w:b/>
        </w:rPr>
        <w:t>FPS</w:t>
      </w:r>
      <w:r>
        <w:t xml:space="preserve"> (</w:t>
      </w:r>
      <w:r>
        <w:rPr>
          <w:i/>
        </w:rPr>
        <w:t>frame per second</w:t>
      </w:r>
      <w:r>
        <w:t xml:space="preserve">, fotogrammi al secondo) dicono </w:t>
      </w:r>
      <w:r>
        <w:rPr>
          <w:b/>
        </w:rPr>
        <w:t>quante immagini al secondo</w:t>
      </w:r>
      <w:r>
        <w:t xml:space="preserve"> vengono disegnate. 60 FPS = 60 fotogrammi ogni secondo. Più sono, più il movimento è fluido.</w:t>
      </w:r>
    </w:p>
    <w:p w:rsidR="0064488F" w:rsidRDefault="003708D5">
      <w:pPr>
        <w:pStyle w:val="Puntoelenco"/>
        <w:spacing w:after="40"/>
      </w:pPr>
      <w:r>
        <w:rPr>
          <w:rFonts w:ascii="Consolas" w:hAnsi="Consolas" w:cs="Consolas"/>
          <w:b/>
          <w:color w:val="8A1F4A"/>
          <w:sz w:val="21"/>
        </w:rPr>
        <w:t>Update()</w:t>
      </w:r>
      <w:r>
        <w:rPr>
          <w:b/>
        </w:rPr>
        <w:t xml:space="preserve"> viene chiamato una volta per ogni fotogramma</w:t>
      </w:r>
      <w:r>
        <w:t>: è il "battito" del gioc</w:t>
      </w:r>
      <w:r>
        <w:t xml:space="preserve">o. Dentro </w:t>
      </w:r>
      <w:r>
        <w:rPr>
          <w:rFonts w:ascii="Consolas" w:hAnsi="Consolas" w:cs="Consolas"/>
          <w:color w:val="8A1F4A"/>
          <w:sz w:val="21"/>
        </w:rPr>
        <w:t>Update</w:t>
      </w:r>
      <w:r>
        <w:t xml:space="preserve"> muovo Astro, controllo i contatti, faccio le animazioni. Quindi a 60 FPS il mio </w:t>
      </w:r>
      <w:r>
        <w:rPr>
          <w:rFonts w:ascii="Consolas" w:hAnsi="Consolas" w:cs="Consolas"/>
          <w:color w:val="8A1F4A"/>
          <w:sz w:val="21"/>
        </w:rPr>
        <w:t>Update</w:t>
      </w:r>
      <w:r>
        <w:t xml:space="preserve"> gira 60 volte al secondo.</w:t>
      </w:r>
    </w:p>
    <w:p w:rsidR="0064488F" w:rsidRDefault="003708D5">
      <w:r>
        <w:t xml:space="preserve">Il problema è che </w:t>
      </w:r>
      <w:r>
        <w:rPr>
          <w:b/>
        </w:rPr>
        <w:t>gli FPS non sono fissi</w:t>
      </w:r>
      <w:r>
        <w:t xml:space="preserve">: un PC potente può fare 120 fotogrammi al secondo, uno lento 30. Se in </w:t>
      </w:r>
      <w:r>
        <w:rPr>
          <w:rFonts w:ascii="Consolas" w:hAnsi="Consolas" w:cs="Consolas"/>
          <w:color w:val="8A1F4A"/>
          <w:sz w:val="21"/>
        </w:rPr>
        <w:t>Update</w:t>
      </w:r>
      <w:r>
        <w:t xml:space="preserve"> scrives</w:t>
      </w:r>
      <w:r>
        <w:t xml:space="preserve">si "sposta Astro di 1 ogni fotogramma", su un PC veloce Astro andrebbe il </w:t>
      </w:r>
      <w:r>
        <w:rPr>
          <w:b/>
        </w:rPr>
        <w:t>doppio</w:t>
      </w:r>
      <w:r>
        <w:t xml:space="preserve"> più veloce. Per evitarlo uso </w:t>
      </w:r>
      <w:r>
        <w:rPr>
          <w:rFonts w:ascii="Consolas" w:hAnsi="Consolas" w:cs="Consolas"/>
          <w:color w:val="8A1F4A"/>
          <w:sz w:val="21"/>
        </w:rPr>
        <w:t>Time.deltaTime</w:t>
      </w:r>
      <w:r>
        <w:t>:</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Cosa</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Cos'è</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A cosa mi serve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Time.deltaTime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i </w:t>
            </w:r>
            <w:r>
              <w:rPr>
                <w:b/>
                <w:sz w:val="19"/>
              </w:rPr>
              <w:t>secondi passati dall'ultimo fotogramma</w:t>
            </w:r>
            <w:r>
              <w:rPr>
                <w:sz w:val="19"/>
              </w:rPr>
              <w:t xml:space="preserve"> (a 60 FPS ≈ </w:t>
            </w:r>
            <w:r>
              <w:rPr>
                <w:rFonts w:ascii="Consolas" w:hAnsi="Consolas" w:cs="Consolas"/>
                <w:color w:val="8A1F4A"/>
                <w:sz w:val="19"/>
              </w:rPr>
              <w:t>0,016</w:t>
            </w:r>
            <w:r>
              <w:rPr>
                <w:sz w:val="19"/>
              </w:rPr>
              <w:t xml:space="preserve">; a 30 FPS ≈ </w:t>
            </w:r>
            <w:r>
              <w:rPr>
                <w:rFonts w:ascii="Consolas" w:hAnsi="Consolas" w:cs="Consolas"/>
                <w:color w:val="8A1F4A"/>
                <w:sz w:val="19"/>
              </w:rPr>
              <w:t>0,033</w:t>
            </w:r>
            <w:r>
              <w:rPr>
                <w:sz w:val="19"/>
              </w:rPr>
              <w:t>)</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moltiplicando i movimenti per </w:t>
            </w:r>
            <w:r>
              <w:rPr>
                <w:rFonts w:ascii="Consolas" w:hAnsi="Consolas" w:cs="Consolas"/>
                <w:color w:val="8A1F4A"/>
                <w:sz w:val="19"/>
              </w:rPr>
              <w:t>deltaTime</w:t>
            </w:r>
            <w:r>
              <w:rPr>
                <w:sz w:val="19"/>
              </w:rPr>
              <w:t xml:space="preserve"> ottengo "tanto </w:t>
            </w:r>
            <w:r>
              <w:rPr>
                <w:b/>
                <w:sz w:val="19"/>
              </w:rPr>
              <w:t>al secondo</w:t>
            </w:r>
            <w:r>
              <w:rPr>
                <w:sz w:val="19"/>
              </w:rPr>
              <w:t xml:space="preserve">" invece di "tanto </w:t>
            </w:r>
            <w:r>
              <w:rPr>
                <w:b/>
                <w:sz w:val="19"/>
              </w:rPr>
              <w:t>al fotogramma</w:t>
            </w:r>
            <w:r>
              <w:rPr>
                <w:sz w:val="19"/>
              </w:rPr>
              <w:t xml:space="preserve">": il gioco va </w:t>
            </w:r>
            <w:r>
              <w:rPr>
                <w:b/>
                <w:sz w:val="19"/>
              </w:rPr>
              <w:t>uguale a qualsiasi FPS</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Time.unscaledDeltaTime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come sopra, ma </w:t>
            </w:r>
            <w:r>
              <w:rPr>
                <w:b/>
                <w:sz w:val="19"/>
              </w:rPr>
              <w:t>non</w:t>
            </w:r>
            <w:r>
              <w:rPr>
                <w:sz w:val="19"/>
              </w:rPr>
              <w:t xml:space="preserve"> risente di pause/rallentamenti</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il conteggio FPS e la barra del dwell</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Time.tim</w:t>
            </w:r>
            <w:r>
              <w:rPr>
                <w:rFonts w:ascii="Consolas" w:hAnsi="Consolas" w:cs="Consolas"/>
                <w:color w:val="8A1F4A"/>
                <w:sz w:val="19"/>
              </w:rPr>
              <w:t>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i </w:t>
            </w:r>
            <w:r>
              <w:rPr>
                <w:b/>
                <w:sz w:val="19"/>
              </w:rPr>
              <w:t>secondi totali</w:t>
            </w:r>
            <w:r>
              <w:rPr>
                <w:sz w:val="19"/>
              </w:rPr>
              <w:t xml:space="preserve"> da quando il gioco è partito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è il mio "orologio" per le onde delle animazioni (</w:t>
            </w:r>
            <w:r>
              <w:rPr>
                <w:rFonts w:ascii="Consolas" w:hAnsi="Consolas" w:cs="Consolas"/>
                <w:color w:val="8A1F4A"/>
                <w:sz w:val="19"/>
              </w:rPr>
              <w:t>Mathf.Sin(Time.time * velocità)</w:t>
            </w:r>
            <w:r>
              <w:rPr>
                <w:sz w:val="19"/>
              </w:rPr>
              <w:t>)</w:t>
            </w:r>
          </w:p>
        </w:tc>
      </w:tr>
    </w:tbl>
    <w:p w:rsidR="0064488F" w:rsidRDefault="0064488F">
      <w:pPr>
        <w:spacing w:after="40"/>
      </w:pPr>
    </w:p>
    <w:p w:rsidR="0064488F" w:rsidRDefault="003708D5">
      <w:r>
        <w:lastRenderedPageBreak/>
        <w:t xml:space="preserve">Esempio concreto: in </w:t>
      </w:r>
      <w:r>
        <w:rPr>
          <w:rFonts w:ascii="Consolas" w:hAnsi="Consolas" w:cs="Consolas"/>
          <w:color w:val="8A1F4A"/>
          <w:sz w:val="21"/>
        </w:rPr>
        <w:t>GestoreGioco.Update</w:t>
      </w:r>
      <w:r>
        <w:t xml:space="preserve"> faccio </w:t>
      </w:r>
      <w:r>
        <w:rPr>
          <w:rFonts w:ascii="Consolas" w:hAnsi="Consolas" w:cs="Consolas"/>
          <w:color w:val="8A1F4A"/>
          <w:sz w:val="21"/>
        </w:rPr>
        <w:t>TempoRimasto -= Time.deltaTime</w:t>
      </w:r>
      <w:r>
        <w:t xml:space="preserve">. Così tolgo </w:t>
      </w:r>
      <w:r>
        <w:rPr>
          <w:b/>
        </w:rPr>
        <w:t>esattamente un secondo ogni seco</w:t>
      </w:r>
      <w:r>
        <w:rPr>
          <w:b/>
        </w:rPr>
        <w:t>ndo</w:t>
      </w:r>
      <w:r>
        <w:t>, sia a 30 sia a 120 FPS. Stessa logica per il joystick (</w:t>
      </w:r>
      <w:r>
        <w:rPr>
          <w:rFonts w:ascii="Consolas" w:hAnsi="Consolas" w:cs="Consolas"/>
          <w:color w:val="8A1F4A"/>
          <w:sz w:val="21"/>
        </w:rPr>
        <w:t>JOYSTICK_VELOCITA * Time.deltaTime</w:t>
      </w:r>
      <w:r>
        <w:t xml:space="preserve"> = pixel al secondo) e per lo smoothing della webcam.</w:t>
      </w:r>
    </w:p>
    <w:p w:rsidR="0064488F" w:rsidRDefault="003708D5">
      <w:pPr>
        <w:pStyle w:val="Titolo3"/>
      </w:pPr>
      <w:r>
        <w:t>I tre sistemi di coordinate (mondo, schermo, GUI)</w:t>
      </w:r>
    </w:p>
    <w:p w:rsidR="0064488F" w:rsidRDefault="003708D5">
      <w:r>
        <w:t xml:space="preserve">Nel codice convivono </w:t>
      </w:r>
      <w:r>
        <w:rPr>
          <w:b/>
        </w:rPr>
        <w:t>tre</w:t>
      </w:r>
      <w:r>
        <w:t xml:space="preserve"> modi di indicare "dove sta un pun</w:t>
      </w:r>
      <w:r>
        <w:t xml:space="preserve">to", e una parte del codice serve proprio a </w:t>
      </w:r>
      <w:r>
        <w:rPr>
          <w:b/>
        </w:rPr>
        <w:t>tradurre</w:t>
      </w:r>
      <w:r>
        <w:t xml:space="preserve"> da uno all'altro:</w:t>
      </w:r>
    </w:p>
    <w:tbl>
      <w:tblPr>
        <w:tblStyle w:val="Grigliachiara-Colore1"/>
        <w:tblW w:w="0" w:type="auto"/>
        <w:jc w:val="center"/>
        <w:tblLook w:val="04A0" w:firstRow="1" w:lastRow="0" w:firstColumn="1" w:lastColumn="0" w:noHBand="0" w:noVBand="1"/>
      </w:tblPr>
      <w:tblGrid>
        <w:gridCol w:w="2495"/>
        <w:gridCol w:w="2495"/>
        <w:gridCol w:w="2495"/>
        <w:gridCol w:w="2495"/>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3708D5">
            <w:pPr>
              <w:spacing w:before="20" w:after="20"/>
            </w:pPr>
            <w:r>
              <w:rPr>
                <w:sz w:val="19"/>
              </w:rPr>
              <w:t>Sistema</w:t>
            </w:r>
          </w:p>
        </w:tc>
        <w:tc>
          <w:tcPr>
            <w:tcW w:w="2495"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Origine (0,0)</w:t>
            </w:r>
          </w:p>
        </w:tc>
        <w:tc>
          <w:tcPr>
            <w:tcW w:w="2495"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Unità</w:t>
            </w:r>
          </w:p>
        </w:tc>
        <w:tc>
          <w:tcPr>
            <w:tcW w:w="2495"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Chi lo usa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3708D5">
            <w:pPr>
              <w:spacing w:before="20" w:after="20"/>
            </w:pPr>
            <w:r>
              <w:rPr>
                <w:sz w:val="19"/>
              </w:rPr>
              <w:t>Mondo</w:t>
            </w:r>
            <w:r>
              <w:rPr>
                <w:sz w:val="19"/>
              </w:rPr>
              <w:t xml:space="preserve"> (</w:t>
            </w:r>
            <w:r>
              <w:rPr>
                <w:i/>
                <w:sz w:val="19"/>
              </w:rPr>
              <w:t>world</w:t>
            </w:r>
            <w:r>
              <w:rPr>
                <w:sz w:val="19"/>
              </w:rPr>
              <w:t>)</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al centro</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"unità di Unity"</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gli oggetti in scena: </w:t>
            </w:r>
            <w:r>
              <w:rPr>
                <w:rFonts w:ascii="Consolas" w:hAnsi="Consolas" w:cs="Consolas"/>
                <w:color w:val="8A1F4A"/>
                <w:sz w:val="19"/>
              </w:rPr>
              <w:t>transform.position</w:t>
            </w:r>
            <w:r>
              <w:rPr>
                <w:sz w:val="19"/>
              </w:rPr>
              <w:t xml:space="preserve"> (es. Astro, le caramelle)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3708D5">
            <w:pPr>
              <w:spacing w:before="20" w:after="20"/>
            </w:pPr>
            <w:r>
              <w:rPr>
                <w:sz w:val="19"/>
              </w:rPr>
              <w:t>Schermo</w:t>
            </w:r>
            <w:r>
              <w:rPr>
                <w:sz w:val="19"/>
              </w:rPr>
              <w:t xml:space="preserve"> (pixel)</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in </w:t>
            </w:r>
            <w:r>
              <w:rPr>
                <w:b/>
                <w:sz w:val="19"/>
              </w:rPr>
              <w:t>basso</w:t>
            </w:r>
            <w:r>
              <w:rPr>
                <w:sz w:val="19"/>
              </w:rPr>
              <w:t xml:space="preserve"> a sinistra</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pixel</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il mouse (</w:t>
            </w:r>
            <w:r>
              <w:rPr>
                <w:rFonts w:ascii="Consolas" w:hAnsi="Consolas" w:cs="Consolas"/>
                <w:color w:val="8A1F4A"/>
                <w:sz w:val="19"/>
              </w:rPr>
              <w:t>Input.mousePosition</w:t>
            </w:r>
            <w:r>
              <w:rPr>
                <w:sz w:val="19"/>
              </w:rPr>
              <w:t>) e la webcam</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3708D5">
            <w:pPr>
              <w:spacing w:before="20" w:after="20"/>
            </w:pPr>
            <w:r>
              <w:rPr>
                <w:sz w:val="19"/>
              </w:rPr>
              <w:t>GUI</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in </w:t>
            </w:r>
            <w:r>
              <w:rPr>
                <w:b/>
                <w:sz w:val="19"/>
              </w:rPr>
              <w:t>alto</w:t>
            </w:r>
            <w:r>
              <w:rPr>
                <w:sz w:val="19"/>
              </w:rPr>
              <w:t xml:space="preserve"> a sinistra (y ribaltata)</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pixel</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l'interfaccia disegnata con </w:t>
            </w:r>
            <w:r>
              <w:rPr>
                <w:rFonts w:ascii="Consolas" w:hAnsi="Consolas" w:cs="Consolas"/>
                <w:color w:val="8A1F4A"/>
                <w:sz w:val="19"/>
              </w:rPr>
              <w:t>OnGUI</w:t>
            </w:r>
          </w:p>
        </w:tc>
      </w:tr>
    </w:tbl>
    <w:p w:rsidR="0064488F" w:rsidRDefault="0064488F">
      <w:pPr>
        <w:spacing w:after="40"/>
      </w:pPr>
    </w:p>
    <w:p w:rsidR="0064488F" w:rsidRDefault="003708D5">
      <w:r>
        <w:t>Per questo nel codice traduco:</w:t>
      </w:r>
    </w:p>
    <w:p w:rsidR="0064488F" w:rsidRDefault="003708D5">
      <w:pPr>
        <w:pStyle w:val="Puntoelenco"/>
        <w:spacing w:after="40"/>
      </w:pPr>
      <w:r>
        <w:rPr>
          <w:b/>
        </w:rPr>
        <w:t>pixel → mondo</w:t>
      </w:r>
      <w:r>
        <w:t xml:space="preserve"> con </w:t>
      </w:r>
      <w:r>
        <w:rPr>
          <w:rFonts w:ascii="Consolas" w:hAnsi="Consolas" w:cs="Consolas"/>
          <w:color w:val="8A1F4A"/>
          <w:sz w:val="21"/>
        </w:rPr>
        <w:t>telecamera.ScreenToWorldPoint(...)</w:t>
      </w:r>
      <w:r>
        <w:t xml:space="preserve">: è così che Astro va dove sta il puntatore </w:t>
      </w:r>
      <w:r>
        <w:t>del mouse;</w:t>
      </w:r>
    </w:p>
    <w:p w:rsidR="0064488F" w:rsidRDefault="003708D5">
      <w:pPr>
        <w:pStyle w:val="Puntoelenco"/>
        <w:spacing w:after="40"/>
      </w:pPr>
      <w:r>
        <w:rPr>
          <w:b/>
        </w:rPr>
        <w:t>mondo → GUI</w:t>
      </w:r>
      <w:r>
        <w:t xml:space="preserve"> con </w:t>
      </w:r>
      <w:r>
        <w:rPr>
          <w:rFonts w:ascii="Consolas" w:hAnsi="Consolas" w:cs="Consolas"/>
          <w:color w:val="8A1F4A"/>
          <w:sz w:val="21"/>
        </w:rPr>
        <w:t>telecamera.WorldToScreenPoint(...)</w:t>
      </w:r>
      <w:r>
        <w:t xml:space="preserve"> e poi </w:t>
      </w:r>
      <w:r>
        <w:rPr>
          <w:rFonts w:ascii="Consolas" w:hAnsi="Consolas" w:cs="Consolas"/>
          <w:color w:val="8A1F4A"/>
          <w:sz w:val="21"/>
        </w:rPr>
        <w:t>Screen.height - y</w:t>
      </w:r>
      <w:r>
        <w:t xml:space="preserve"> (per ribaltare la y): serve a capire se Astro è sopra un pulsante, nel "dwell".</w:t>
      </w:r>
    </w:p>
    <w:p w:rsidR="0064488F" w:rsidRDefault="003708D5">
      <w:pPr>
        <w:pStyle w:val="Titolo2"/>
      </w:pPr>
      <w:bookmarkStart w:id="8" w:name="_Toc232870326"/>
      <w:r>
        <w:t>Aprire e spostare il progetto in Unity</w:t>
      </w:r>
      <w:bookmarkEnd w:id="8"/>
    </w:p>
    <w:p w:rsidR="0064488F" w:rsidRDefault="003708D5">
      <w:r>
        <w:t>Questa guida spiega come portare il gioco "ASTRO" d</w:t>
      </w:r>
      <w:r>
        <w:t xml:space="preserve">a questo Mac a un altro computer (per esempio Windows) e farlo funzionare </w:t>
      </w:r>
      <w:r>
        <w:rPr>
          <w:b/>
        </w:rPr>
        <w:t>senza problemi</w:t>
      </w:r>
      <w:r>
        <w:t xml:space="preserve">, usando sempre il programma </w:t>
      </w:r>
      <w:r>
        <w:rPr>
          <w:b/>
        </w:rPr>
        <w:t>Unity</w:t>
      </w:r>
      <w:r>
        <w:t>.</w:t>
      </w:r>
    </w:p>
    <w:p w:rsidR="0064488F" w:rsidRDefault="003708D5">
      <w:r>
        <w:t xml:space="preserve">Il progetto e' stato scritto apposta per essere facile da spostare: tutti i file che servono (immagini, suoni, sfondo) stanno dentro la cartella </w:t>
      </w:r>
      <w:r>
        <w:rPr>
          <w:rFonts w:ascii="Consolas" w:hAnsi="Consolas" w:cs="Consolas"/>
          <w:color w:val="8A1F4A"/>
          <w:sz w:val="21"/>
        </w:rPr>
        <w:t>Assets</w:t>
      </w:r>
      <w:r>
        <w:t xml:space="preserve">, in </w:t>
      </w:r>
      <w:r>
        <w:rPr>
          <w:rFonts w:ascii="Consolas" w:hAnsi="Consolas" w:cs="Consolas"/>
          <w:color w:val="8A1F4A"/>
          <w:sz w:val="21"/>
        </w:rPr>
        <w:t>Assets/Resources/</w:t>
      </w:r>
      <w:r>
        <w:t>, quindi non ci sono file sparsi che si possono perdere. I livelli, invece, sono de</w:t>
      </w:r>
      <w:r>
        <w:t>finiti dal codice.</w:t>
      </w:r>
    </w:p>
    <w:p w:rsidR="0064488F" w:rsidRDefault="003708D5">
      <w:pPr>
        <w:pStyle w:val="Titolo3"/>
      </w:pPr>
      <w:r>
        <w:t>1) Cosa serve sul computer nuovo</w:t>
      </w:r>
    </w:p>
    <w:p w:rsidR="0064488F" w:rsidRDefault="003708D5">
      <w:pPr>
        <w:pStyle w:val="Numeroelenco"/>
        <w:spacing w:after="40"/>
      </w:pPr>
      <w:r>
        <w:rPr>
          <w:b/>
        </w:rPr>
        <w:t>Unity Hub</w:t>
      </w:r>
      <w:r>
        <w:t xml:space="preserve"> (gratuito, dal sito ufficiale unity.com).</w:t>
      </w:r>
    </w:p>
    <w:p w:rsidR="0064488F" w:rsidRDefault="003708D5">
      <w:pPr>
        <w:pStyle w:val="Numeroelenco"/>
        <w:spacing w:after="40"/>
      </w:pPr>
      <w:r>
        <w:rPr>
          <w:b/>
        </w:rPr>
        <w:t>La stessa identica versione di Unity</w:t>
      </w:r>
      <w:r>
        <w:t xml:space="preserve"> usata qui:</w:t>
      </w:r>
    </w:p>
    <w:p w:rsidR="0064488F" w:rsidRDefault="003708D5">
      <w:pPr>
        <w:shd w:val="clear" w:color="auto" w:fill="F4F4F4"/>
        <w:spacing w:before="80" w:after="160"/>
        <w:ind w:left="227"/>
      </w:pPr>
      <w:r>
        <w:rPr>
          <w:rFonts w:ascii="Consolas" w:hAnsi="Consolas" w:cs="Consolas"/>
          <w:color w:val="333333"/>
          <w:sz w:val="19"/>
        </w:rPr>
        <w:t xml:space="preserve">   Unity 6000.4.7f1</w:t>
      </w:r>
    </w:p>
    <w:p w:rsidR="0064488F" w:rsidRDefault="003708D5">
      <w:pPr>
        <w:pBdr>
          <w:left w:val="single" w:sz="18" w:space="8" w:color="2E5A9E"/>
        </w:pBdr>
        <w:shd w:val="clear" w:color="auto" w:fill="EEF2F8"/>
        <w:spacing w:before="80" w:after="160"/>
        <w:ind w:left="340" w:right="170"/>
      </w:pPr>
      <w:r>
        <w:t xml:space="preserve">Importante: usa </w:t>
      </w:r>
      <w:r>
        <w:rPr>
          <w:b/>
        </w:rPr>
        <w:t>proprio</w:t>
      </w:r>
      <w:r>
        <w:t xml:space="preserve"> questa versione. Aprendo il progetto con una</w:t>
      </w:r>
      <w:r>
        <w:br/>
        <w:t>versione divers</w:t>
      </w:r>
      <w:r>
        <w:t>a, Unity potrebbe "aggiornarlo" e cambiare qualche file.</w:t>
      </w:r>
      <w:r>
        <w:br/>
        <w:t>In Unity Hub si possono installare piu' versioni affiancate.</w:t>
      </w:r>
    </w:p>
    <w:p w:rsidR="0064488F" w:rsidRDefault="003708D5">
      <w:r>
        <w:t xml:space="preserve">(La versione e' scritta anche nel file </w:t>
      </w:r>
      <w:r>
        <w:rPr>
          <w:rFonts w:ascii="Consolas" w:hAnsi="Consolas" w:cs="Consolas"/>
          <w:color w:val="8A1F4A"/>
          <w:sz w:val="21"/>
        </w:rPr>
        <w:t>ProjectSettings/ProjectVersion.txt</w:t>
      </w:r>
      <w:r>
        <w:t>.)</w:t>
      </w:r>
    </w:p>
    <w:p w:rsidR="0064488F" w:rsidRDefault="003708D5">
      <w:pPr>
        <w:pStyle w:val="Titolo3"/>
      </w:pPr>
      <w:r>
        <w:t>2) Quali cartelle copiare</w:t>
      </w:r>
    </w:p>
    <w:p w:rsidR="0064488F" w:rsidRDefault="003708D5">
      <w:r>
        <w:t xml:space="preserve">Copia la cartella del progetto </w:t>
      </w:r>
      <w:r>
        <w:rPr>
          <w:b/>
        </w:rPr>
        <w:t>inter</w:t>
      </w:r>
      <w:r>
        <w:rPr>
          <w:b/>
        </w:rPr>
        <w:t>a</w:t>
      </w:r>
      <w:r>
        <w:t>. Se vuoi farla piu' leggera, bastano queste cartelle/file (sono quelli che contano davvero):</w:t>
      </w:r>
    </w:p>
    <w:tbl>
      <w:tblPr>
        <w:tblStyle w:val="Grigliachiara-Colore1"/>
        <w:tblW w:w="0" w:type="auto"/>
        <w:jc w:val="center"/>
        <w:tblLook w:val="04A0" w:firstRow="1" w:lastRow="0" w:firstColumn="1" w:lastColumn="0" w:noHBand="0" w:noVBand="1"/>
      </w:tblPr>
      <w:tblGrid>
        <w:gridCol w:w="4989"/>
        <w:gridCol w:w="4989"/>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sz w:val="19"/>
              </w:rPr>
              <w:t>Copiare SEMPRE</w:t>
            </w:r>
          </w:p>
        </w:tc>
        <w:tc>
          <w:tcPr>
            <w:tcW w:w="4989"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A cosa serve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Assets/</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Tutto il codice, lo sfondo e la scena</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Packages/</w:t>
            </w:r>
          </w:p>
        </w:tc>
        <w:tc>
          <w:tcPr>
            <w:tcW w:w="4989"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L'elenco dei moduli di Unity usati</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ProjectSettings/</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Le impostazioni del </w:t>
            </w:r>
            <w:r>
              <w:rPr>
                <w:sz w:val="19"/>
              </w:rPr>
              <w:t>progetto</w:t>
            </w:r>
          </w:p>
        </w:tc>
      </w:tr>
    </w:tbl>
    <w:p w:rsidR="0064488F" w:rsidRDefault="0064488F">
      <w:pPr>
        <w:spacing w:after="40"/>
      </w:pPr>
    </w:p>
    <w:p w:rsidR="0064488F" w:rsidRDefault="003708D5">
      <w:r>
        <w:lastRenderedPageBreak/>
        <w:t xml:space="preserve">Puoi anche copiare </w:t>
      </w:r>
      <w:r>
        <w:rPr>
          <w:rFonts w:ascii="Consolas" w:hAnsi="Consolas" w:cs="Consolas"/>
          <w:color w:val="8A1F4A"/>
          <w:sz w:val="21"/>
        </w:rPr>
        <w:t>UserSettings/</w:t>
      </w:r>
      <w:r>
        <w:t xml:space="preserve"> (preferenze personali dell'editor), ma non e' indispensabile.</w:t>
      </w:r>
    </w:p>
    <w:p w:rsidR="0064488F" w:rsidRDefault="003708D5">
      <w:pPr>
        <w:pStyle w:val="Titolo4"/>
      </w:pPr>
      <w:r>
        <w:t>Cartelle che NON serve copiare (si rigenerano da sole)</w:t>
      </w:r>
    </w:p>
    <w:p w:rsidR="0064488F" w:rsidRDefault="003708D5">
      <w:r>
        <w:t>Queste le ricrea Unity da solo alla prima apertura. Se le copi non e' un problema, ma rendono l</w:t>
      </w:r>
      <w:r>
        <w:t>a cartella enorme e inutilmente pesante:</w:t>
      </w:r>
    </w:p>
    <w:p w:rsidR="0064488F" w:rsidRDefault="003708D5">
      <w:pPr>
        <w:pStyle w:val="Puntoelenco"/>
        <w:spacing w:after="40"/>
      </w:pPr>
      <w:r>
        <w:rPr>
          <w:rFonts w:ascii="Consolas" w:hAnsi="Consolas" w:cs="Consolas"/>
          <w:color w:val="8A1F4A"/>
          <w:sz w:val="21"/>
        </w:rPr>
        <w:t>Library/</w:t>
      </w:r>
      <w:r>
        <w:t xml:space="preserve">  (la piu' grande: cache di Unity)</w:t>
      </w:r>
    </w:p>
    <w:p w:rsidR="0064488F" w:rsidRDefault="003708D5">
      <w:pPr>
        <w:pStyle w:val="Puntoelenco"/>
        <w:spacing w:after="40"/>
      </w:pPr>
      <w:r>
        <w:rPr>
          <w:rFonts w:ascii="Consolas" w:hAnsi="Consolas" w:cs="Consolas"/>
          <w:color w:val="8A1F4A"/>
          <w:sz w:val="21"/>
        </w:rPr>
        <w:t>Temp/</w:t>
      </w:r>
    </w:p>
    <w:p w:rsidR="0064488F" w:rsidRDefault="003708D5">
      <w:pPr>
        <w:pStyle w:val="Puntoelenco"/>
        <w:spacing w:after="40"/>
      </w:pPr>
      <w:r>
        <w:rPr>
          <w:rFonts w:ascii="Consolas" w:hAnsi="Consolas" w:cs="Consolas"/>
          <w:color w:val="8A1F4A"/>
          <w:sz w:val="21"/>
        </w:rPr>
        <w:t>obj/</w:t>
      </w:r>
    </w:p>
    <w:p w:rsidR="0064488F" w:rsidRDefault="003708D5">
      <w:pPr>
        <w:pStyle w:val="Puntoelenco"/>
        <w:spacing w:after="40"/>
      </w:pPr>
      <w:r>
        <w:rPr>
          <w:rFonts w:ascii="Consolas" w:hAnsi="Consolas" w:cs="Consolas"/>
          <w:color w:val="8A1F4A"/>
          <w:sz w:val="21"/>
        </w:rPr>
        <w:t>Logs/</w:t>
      </w:r>
    </w:p>
    <w:p w:rsidR="0064488F" w:rsidRDefault="003708D5">
      <w:pPr>
        <w:pStyle w:val="Puntoelenco"/>
        <w:spacing w:after="40"/>
      </w:pPr>
      <w:r>
        <w:t xml:space="preserve">i file </w:t>
      </w:r>
      <w:r>
        <w:rPr>
          <w:rFonts w:ascii="Consolas" w:hAnsi="Consolas" w:cs="Consolas"/>
          <w:color w:val="8A1F4A"/>
          <w:sz w:val="21"/>
        </w:rPr>
        <w:t>*.csproj</w:t>
      </w:r>
      <w:r>
        <w:t xml:space="preserve">, </w:t>
      </w:r>
      <w:r>
        <w:rPr>
          <w:rFonts w:ascii="Consolas" w:hAnsi="Consolas" w:cs="Consolas"/>
          <w:color w:val="8A1F4A"/>
          <w:sz w:val="21"/>
        </w:rPr>
        <w:t>*.sln</w:t>
      </w:r>
      <w:r>
        <w:t xml:space="preserve">, </w:t>
      </w:r>
      <w:r>
        <w:rPr>
          <w:rFonts w:ascii="Consolas" w:hAnsi="Consolas" w:cs="Consolas"/>
          <w:color w:val="8A1F4A"/>
          <w:sz w:val="21"/>
        </w:rPr>
        <w:t>*.slnx</w:t>
      </w:r>
      <w:r>
        <w:t xml:space="preserve"> (progetti per l'editor di codice)</w:t>
      </w:r>
    </w:p>
    <w:p w:rsidR="0064488F" w:rsidRDefault="003708D5">
      <w:pPr>
        <w:pBdr>
          <w:left w:val="single" w:sz="18" w:space="8" w:color="2E5A9E"/>
        </w:pBdr>
        <w:shd w:val="clear" w:color="auto" w:fill="EEF2F8"/>
        <w:spacing w:before="80" w:after="160"/>
        <w:ind w:left="340" w:right="170"/>
      </w:pPr>
      <w:r>
        <w:t xml:space="preserve">Consiglio: per una copia pulita e leggera, cancella </w:t>
      </w:r>
      <w:r>
        <w:rPr>
          <w:rFonts w:ascii="Consolas" w:hAnsi="Consolas" w:cs="Consolas"/>
          <w:color w:val="8A1F4A"/>
          <w:sz w:val="21"/>
        </w:rPr>
        <w:t>Library</w:t>
      </w:r>
      <w:r>
        <w:t xml:space="preserve">, </w:t>
      </w:r>
      <w:r>
        <w:rPr>
          <w:rFonts w:ascii="Consolas" w:hAnsi="Consolas" w:cs="Consolas"/>
          <w:color w:val="8A1F4A"/>
          <w:sz w:val="21"/>
        </w:rPr>
        <w:t>Temp</w:t>
      </w:r>
      <w:r>
        <w:t xml:space="preserve"> e </w:t>
      </w:r>
      <w:r>
        <w:rPr>
          <w:rFonts w:ascii="Consolas" w:hAnsi="Consolas" w:cs="Consolas"/>
          <w:color w:val="8A1F4A"/>
          <w:sz w:val="21"/>
        </w:rPr>
        <w:t>obj</w:t>
      </w:r>
      <w:r>
        <w:br/>
        <w:t xml:space="preserve">prima di copiare. </w:t>
      </w:r>
      <w:r>
        <w:t>Unity li ricostruisce automaticamente.</w:t>
      </w:r>
    </w:p>
    <w:p w:rsidR="0064488F" w:rsidRDefault="003708D5">
      <w:pPr>
        <w:pStyle w:val="Titolo3"/>
      </w:pPr>
      <w:r>
        <w:t>3) Come aprire e avviare il gioco</w:t>
      </w:r>
    </w:p>
    <w:p w:rsidR="0064488F" w:rsidRDefault="003708D5">
      <w:pPr>
        <w:pStyle w:val="Numeroelenco"/>
        <w:spacing w:after="40"/>
      </w:pPr>
      <w:r>
        <w:t xml:space="preserve">Apri </w:t>
      </w:r>
      <w:r>
        <w:rPr>
          <w:b/>
        </w:rPr>
        <w:t>Unity Hub</w:t>
      </w:r>
      <w:r>
        <w:t xml:space="preserve"> sul computer nuovo.</w:t>
      </w:r>
    </w:p>
    <w:p w:rsidR="0064488F" w:rsidRDefault="003708D5">
      <w:pPr>
        <w:pStyle w:val="Numeroelenco"/>
        <w:spacing w:after="40"/>
      </w:pPr>
      <w:r>
        <w:t xml:space="preserve">Premi </w:t>
      </w:r>
      <w:r>
        <w:rPr>
          <w:b/>
        </w:rPr>
        <w:t>Add</w:t>
      </w:r>
      <w:r>
        <w:t xml:space="preserve"> (o </w:t>
      </w:r>
      <w:r>
        <w:rPr>
          <w:b/>
        </w:rPr>
        <w:t>Apri</w:t>
      </w:r>
      <w:r>
        <w:t>) e scegli la cartella del progetto.</w:t>
      </w:r>
    </w:p>
    <w:p w:rsidR="0064488F" w:rsidRDefault="003708D5">
      <w:pPr>
        <w:pStyle w:val="Numeroelenco"/>
        <w:spacing w:after="40"/>
      </w:pPr>
      <w:r>
        <w:t>Apri il progetto: la prima volta Unity impiega qualche minuto a ricostruire la cache (</w:t>
      </w:r>
      <w:r>
        <w:rPr>
          <w:rFonts w:ascii="Consolas" w:hAnsi="Consolas" w:cs="Consolas"/>
          <w:color w:val="8A1F4A"/>
          <w:sz w:val="21"/>
        </w:rPr>
        <w:t>Library</w:t>
      </w:r>
      <w:r>
        <w:t>)</w:t>
      </w:r>
      <w:r>
        <w:t>. E' normale.</w:t>
      </w:r>
    </w:p>
    <w:p w:rsidR="0064488F" w:rsidRDefault="003708D5">
      <w:pPr>
        <w:pStyle w:val="Numeroelenco"/>
        <w:spacing w:after="40"/>
      </w:pPr>
      <w:r>
        <w:t xml:space="preserve">In alto, premi il tasto </w:t>
      </w:r>
      <w:r>
        <w:rPr>
          <w:b/>
        </w:rPr>
        <w:t>Play (▶)</w:t>
      </w:r>
      <w:r>
        <w:t>: il gioco parte dalla schermata iniziale, dove si sceglie il comando (mouse, dito o joystick).</w:t>
      </w:r>
    </w:p>
    <w:p w:rsidR="0064488F" w:rsidRDefault="003708D5">
      <w:pPr>
        <w:pBdr>
          <w:left w:val="single" w:sz="18" w:space="8" w:color="2E5A9E"/>
        </w:pBdr>
        <w:shd w:val="clear" w:color="auto" w:fill="EEF2F8"/>
        <w:spacing w:before="80" w:after="160"/>
        <w:ind w:left="340" w:right="170"/>
      </w:pPr>
      <w:r>
        <w:t>Il gioco si "installa da solo" all'avvio (telecamera, oggetti, suoni): non</w:t>
      </w:r>
      <w:r>
        <w:br/>
        <w:t xml:space="preserve">serve trascinare niente nella scena. </w:t>
      </w:r>
      <w:r>
        <w:t>Funziona anche se apri una scena diversa.</w:t>
      </w:r>
    </w:p>
    <w:p w:rsidR="0064488F" w:rsidRDefault="003708D5">
      <w:pPr>
        <w:pStyle w:val="Titolo3"/>
      </w:pPr>
      <w:r>
        <w:t>4) La webcam su Windows (modalita' "dito")</w:t>
      </w:r>
    </w:p>
    <w:p w:rsidR="0064488F" w:rsidRDefault="003708D5">
      <w:r>
        <w:t>La modalita' che segue l'evidenziatore fluo con la webcam funziona anche su Windows. Solo due cose da sapere:</w:t>
      </w:r>
    </w:p>
    <w:p w:rsidR="0064488F" w:rsidRDefault="003708D5">
      <w:pPr>
        <w:pStyle w:val="Puntoelenco"/>
        <w:spacing w:after="40"/>
      </w:pPr>
      <w:r>
        <w:t xml:space="preserve">La </w:t>
      </w:r>
      <w:r>
        <w:rPr>
          <w:b/>
        </w:rPr>
        <w:t>prima volta</w:t>
      </w:r>
      <w:r>
        <w:t xml:space="preserve"> Windows puo' chiedere il permesso di usare la </w:t>
      </w:r>
      <w:r>
        <w:t xml:space="preserve">fotocamera: rispondi </w:t>
      </w:r>
      <w:r>
        <w:rPr>
          <w:b/>
        </w:rPr>
        <w:t>Si / Consenti</w:t>
      </w:r>
      <w:r>
        <w:t xml:space="preserve">. (Su Windows il permesso si controlla anche da </w:t>
      </w:r>
      <w:r>
        <w:rPr>
          <w:i/>
        </w:rPr>
        <w:t>Impostazioni → Privacy → Fotocamera</w:t>
      </w:r>
      <w:r>
        <w:t>.)</w:t>
      </w:r>
    </w:p>
    <w:p w:rsidR="0064488F" w:rsidRDefault="003708D5">
      <w:pPr>
        <w:pStyle w:val="Puntoelenco"/>
        <w:spacing w:after="40"/>
      </w:pPr>
      <w:r>
        <w:t xml:space="preserve">Se non c'e' nessuna webcam, o il permesso viene negato, </w:t>
      </w:r>
      <w:r>
        <w:rPr>
          <w:b/>
        </w:rPr>
        <w:t>il gioco non si blocca</w:t>
      </w:r>
      <w:r>
        <w:t xml:space="preserve">: continua a funzionare con il </w:t>
      </w:r>
      <w:r>
        <w:rPr>
          <w:b/>
        </w:rPr>
        <w:t>mouse</w:t>
      </w:r>
      <w:r>
        <w:t xml:space="preserve"> e mostra un messaggio.</w:t>
      </w:r>
    </w:p>
    <w:p w:rsidR="0064488F" w:rsidRDefault="003708D5">
      <w:pPr>
        <w:pStyle w:val="Titolo3"/>
      </w:pPr>
      <w:r>
        <w:t>5) Perche' funziona senza problemi (in breve)</w:t>
      </w:r>
    </w:p>
    <w:p w:rsidR="0064488F" w:rsidRDefault="003708D5">
      <w:pPr>
        <w:pStyle w:val="Puntoelenco"/>
        <w:spacing w:after="40"/>
      </w:pPr>
      <w:r>
        <w:rPr>
          <w:b/>
        </w:rPr>
        <w:t>Niente percorsi fissi del computer.</w:t>
      </w:r>
      <w:r>
        <w:t xml:space="preserve"> Nel codice non ci sono percorsi tipo </w:t>
      </w:r>
      <w:r>
        <w:rPr>
          <w:rFonts w:ascii="Consolas" w:hAnsi="Consolas" w:cs="Consolas"/>
          <w:color w:val="8A1F4A"/>
          <w:sz w:val="21"/>
        </w:rPr>
        <w:t>C:\...</w:t>
      </w:r>
      <w:r>
        <w:t xml:space="preserve"> o </w:t>
      </w:r>
      <w:r>
        <w:rPr>
          <w:rFonts w:ascii="Consolas" w:hAnsi="Consolas" w:cs="Consolas"/>
          <w:color w:val="8A1F4A"/>
          <w:sz w:val="21"/>
        </w:rPr>
        <w:t>/Users/...</w:t>
      </w:r>
      <w:r>
        <w:t>: Unity trova i file da solo, su qualsiasi sistema.</w:t>
      </w:r>
    </w:p>
    <w:p w:rsidR="0064488F" w:rsidRDefault="003708D5">
      <w:pPr>
        <w:pStyle w:val="Puntoelenco"/>
        <w:spacing w:after="40"/>
      </w:pPr>
      <w:r>
        <w:rPr>
          <w:b/>
        </w:rPr>
        <w:t xml:space="preserve">Tutti i file stanno dentro </w:t>
      </w:r>
      <w:r>
        <w:rPr>
          <w:rFonts w:ascii="Consolas" w:hAnsi="Consolas" w:cs="Consolas"/>
          <w:b/>
          <w:color w:val="8A1F4A"/>
          <w:sz w:val="21"/>
        </w:rPr>
        <w:t>Assets/</w:t>
      </w:r>
      <w:r>
        <w:rPr>
          <w:b/>
        </w:rPr>
        <w:t>.</w:t>
      </w:r>
      <w:r>
        <w:t xml:space="preserve"> Immagi</w:t>
      </w:r>
      <w:r>
        <w:t xml:space="preserve">ni e suoni (CC0) sono in </w:t>
      </w:r>
      <w:r>
        <w:rPr>
          <w:rFonts w:ascii="Consolas" w:hAnsi="Consolas" w:cs="Consolas"/>
          <w:color w:val="8A1F4A"/>
          <w:sz w:val="21"/>
        </w:rPr>
        <w:t>Assets/Resources/</w:t>
      </w:r>
      <w:r>
        <w:t>; non ci sono file sparsi da perdere o da ritrovare.</w:t>
      </w:r>
    </w:p>
    <w:p w:rsidR="0064488F" w:rsidRDefault="003708D5">
      <w:pPr>
        <w:pStyle w:val="Puntoelenco"/>
        <w:spacing w:after="40"/>
      </w:pPr>
      <w:r>
        <w:rPr>
          <w:b/>
        </w:rPr>
        <w:t>I nomi combaciano.</w:t>
      </w:r>
      <w:r>
        <w:t xml:space="preserve"> Ogni nome scritto nel codice (es. </w:t>
      </w:r>
      <w:r>
        <w:rPr>
          <w:rFonts w:ascii="Consolas" w:hAnsi="Consolas" w:cs="Consolas"/>
          <w:color w:val="8A1F4A"/>
          <w:sz w:val="21"/>
        </w:rPr>
        <w:t>"sfondo"</w:t>
      </w:r>
      <w:r>
        <w:t xml:space="preserve">, </w:t>
      </w:r>
      <w:r>
        <w:rPr>
          <w:rFonts w:ascii="Consolas" w:hAnsi="Consolas" w:cs="Consolas"/>
          <w:color w:val="8A1F4A"/>
          <w:sz w:val="21"/>
        </w:rPr>
        <w:t>"asteroide"</w:t>
      </w:r>
      <w:r>
        <w:t>) corrisponde esattamente al file (</w:t>
      </w:r>
      <w:r>
        <w:rPr>
          <w:rFonts w:ascii="Consolas" w:hAnsi="Consolas" w:cs="Consolas"/>
          <w:color w:val="8A1F4A"/>
          <w:sz w:val="21"/>
        </w:rPr>
        <w:t>sfondo.jpg</w:t>
      </w:r>
      <w:r>
        <w:t xml:space="preserve">, </w:t>
      </w:r>
      <w:r>
        <w:rPr>
          <w:rFonts w:ascii="Consolas" w:hAnsi="Consolas" w:cs="Consolas"/>
          <w:color w:val="8A1F4A"/>
          <w:sz w:val="21"/>
        </w:rPr>
        <w:t>asteroide.png</w:t>
      </w:r>
      <w:r>
        <w:t>), quindi tutto si carica a</w:t>
      </w:r>
      <w:r>
        <w:t>nche sui sistemi che distinguono maiuscole/minuscole.</w:t>
      </w:r>
    </w:p>
    <w:p w:rsidR="0064488F" w:rsidRDefault="003708D5">
      <w:pPr>
        <w:pStyle w:val="Puntoelenco"/>
        <w:spacing w:after="40"/>
      </w:pPr>
      <w:r>
        <w:rPr>
          <w:b/>
        </w:rPr>
        <w:t>Nessun carattere "strano" nel codice.</w:t>
      </w:r>
      <w:r>
        <w:t xml:space="preserve"> Il testo a schermo usa solo simboli comuni a tutti i sistemi (per esempio il cuore "♥" delle vite), cosi' si vede uguale su Windows e su Mac.</w:t>
      </w:r>
    </w:p>
    <w:p w:rsidR="0064488F" w:rsidRDefault="003708D5">
      <w:pPr>
        <w:pStyle w:val="Puntoelenco"/>
        <w:spacing w:after="40"/>
      </w:pPr>
      <w:r>
        <w:rPr>
          <w:b/>
        </w:rPr>
        <w:t>Fine-riga uniformi.</w:t>
      </w:r>
      <w:r>
        <w:t xml:space="preserve"> Il</w:t>
      </w:r>
      <w:r>
        <w:t xml:space="preserve"> file </w:t>
      </w:r>
      <w:r>
        <w:rPr>
          <w:rFonts w:ascii="Consolas" w:hAnsi="Consolas" w:cs="Consolas"/>
          <w:color w:val="8A1F4A"/>
          <w:sz w:val="21"/>
        </w:rPr>
        <w:t>.gitattributes</w:t>
      </w:r>
      <w:r>
        <w:t xml:space="preserve"> tiene i file di testo coerenti tra Windows e Mac, se sposti il progetto con git.</w:t>
      </w:r>
    </w:p>
    <w:p w:rsidR="0064488F" w:rsidRDefault="003708D5">
      <w:pPr>
        <w:pStyle w:val="Titolo3"/>
      </w:pPr>
      <w:r>
        <w:t>6) Se qualcosa non va</w:t>
      </w:r>
    </w:p>
    <w:tbl>
      <w:tblPr>
        <w:tblStyle w:val="Grigliachiara-Colore1"/>
        <w:tblW w:w="0" w:type="auto"/>
        <w:jc w:val="center"/>
        <w:tblLook w:val="04A0" w:firstRow="1" w:lastRow="0" w:firstColumn="1" w:lastColumn="0" w:noHBand="0" w:noVBand="1"/>
      </w:tblPr>
      <w:tblGrid>
        <w:gridCol w:w="4989"/>
        <w:gridCol w:w="4989"/>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sz w:val="19"/>
              </w:rPr>
              <w:t>Problema</w:t>
            </w:r>
          </w:p>
        </w:tc>
        <w:tc>
          <w:tcPr>
            <w:tcW w:w="4989"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Soluzione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sz w:val="19"/>
              </w:rPr>
              <w:t>Unity chiede di "aggiornare" il progetto</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Hai una versione diversa: installa la </w:t>
            </w:r>
            <w:r>
              <w:rPr>
                <w:b/>
                <w:sz w:val="19"/>
              </w:rPr>
              <w:t>6000.4.7f1</w:t>
            </w:r>
            <w:r>
              <w:rPr>
                <w:sz w:val="19"/>
              </w:rPr>
              <w:t>.</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sz w:val="19"/>
              </w:rPr>
              <w:t>Lo sfondo e' nero</w:t>
            </w:r>
          </w:p>
        </w:tc>
        <w:tc>
          <w:tcPr>
            <w:tcW w:w="4989"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Controlla che ci sia </w:t>
            </w:r>
            <w:r>
              <w:rPr>
                <w:rFonts w:ascii="Consolas" w:hAnsi="Consolas" w:cs="Consolas"/>
                <w:color w:val="8A1F4A"/>
                <w:sz w:val="19"/>
              </w:rPr>
              <w:t>Assets/Resources/sfondo.jpg</w:t>
            </w:r>
            <w:r>
              <w:rPr>
                <w:sz w:val="19"/>
              </w:rPr>
              <w:t>.</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sz w:val="19"/>
              </w:rPr>
              <w:lastRenderedPageBreak/>
              <w:t>La webcam non parte</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Dai il permesso fotocamera; intanto si gioca col mouse.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sz w:val="19"/>
              </w:rPr>
              <w:t>Errori strani alla prima apertura</w:t>
            </w:r>
          </w:p>
        </w:tc>
        <w:tc>
          <w:tcPr>
            <w:tcW w:w="4989"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Chiudi Unity, cancella </w:t>
            </w:r>
            <w:r>
              <w:rPr>
                <w:rFonts w:ascii="Consolas" w:hAnsi="Consolas" w:cs="Consolas"/>
                <w:color w:val="8A1F4A"/>
                <w:sz w:val="19"/>
              </w:rPr>
              <w:t>Library</w:t>
            </w:r>
            <w:r>
              <w:rPr>
                <w:sz w:val="19"/>
              </w:rPr>
              <w:t xml:space="preserve"> e riapri il progetto.</w:t>
            </w:r>
          </w:p>
        </w:tc>
      </w:tr>
    </w:tbl>
    <w:p w:rsidR="0064488F" w:rsidRDefault="0064488F">
      <w:pPr>
        <w:spacing w:after="40"/>
      </w:pPr>
    </w:p>
    <w:p w:rsidR="0064488F" w:rsidRDefault="003708D5">
      <w:r>
        <w:br w:type="page"/>
      </w:r>
    </w:p>
    <w:p w:rsidR="0064488F" w:rsidRDefault="003708D5">
      <w:pPr>
        <w:pStyle w:val="Titolo1"/>
      </w:pPr>
      <w:bookmarkStart w:id="9" w:name="_Toc232870327"/>
      <w:r>
        <w:lastRenderedPageBreak/>
        <w:t>Parte 3 — Come è scritto il codice</w:t>
      </w:r>
      <w:bookmarkEnd w:id="9"/>
    </w:p>
    <w:p w:rsidR="0064488F" w:rsidRDefault="003708D5">
      <w:pPr>
        <w:pBdr>
          <w:left w:val="single" w:sz="14" w:space="8" w:color="9AA7B4"/>
        </w:pBdr>
        <w:spacing w:before="40" w:after="200"/>
        <w:ind w:left="113"/>
      </w:pPr>
      <w:r>
        <w:rPr>
          <w:i/>
          <w:color w:val="444444"/>
        </w:rPr>
        <w:t>Ad</w:t>
      </w:r>
      <w:r>
        <w:rPr>
          <w:i/>
          <w:color w:val="444444"/>
        </w:rPr>
        <w:t>esso che ci sono le basi, vediamo com'è organizzato il codice: che tipi di funzioni uso e quali strumenti di Unity richiamo, in panoramica. È la «grammatica» che ritorna in tutte le parti seguenti; il dizionario completo delle funzioni di Unity è nell'Appe</w:t>
      </w:r>
      <w:r>
        <w:rPr>
          <w:i/>
          <w:color w:val="444444"/>
        </w:rPr>
        <w:t>ndice in fondo.</w:t>
      </w:r>
    </w:p>
    <w:p w:rsidR="0064488F" w:rsidRDefault="003708D5">
      <w:pPr>
        <w:pStyle w:val="Titolo2"/>
      </w:pPr>
      <w:bookmarkStart w:id="10" w:name="_Toc232870328"/>
      <w:r>
        <w:t>I tipi di funzioni nel codice</w:t>
      </w:r>
      <w:bookmarkEnd w:id="10"/>
    </w:p>
    <w:p w:rsidR="0064488F" w:rsidRDefault="003708D5">
      <w:r>
        <w:t>Nel progetto le funzioni non sono tutte uguali: ognuna ha un "ruolo". Distinguerle aiuta a spiegare il codice.</w:t>
      </w:r>
    </w:p>
    <w:tbl>
      <w:tblPr>
        <w:tblStyle w:val="Grigliachiara-Colore1"/>
        <w:tblW w:w="0" w:type="auto"/>
        <w:jc w:val="center"/>
        <w:tblLook w:val="04A0" w:firstRow="1" w:lastRow="0" w:firstColumn="1" w:lastColumn="0" w:noHBand="0" w:noVBand="1"/>
      </w:tblPr>
      <w:tblGrid>
        <w:gridCol w:w="2877"/>
        <w:gridCol w:w="2980"/>
        <w:gridCol w:w="4338"/>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Tipo di funzione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Chi la chiama</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Esempi</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Messaggi di Unity</w:t>
            </w:r>
            <w:r>
              <w:rPr>
                <w:sz w:val="19"/>
              </w:rPr>
              <w:t xml:space="preserve"> (ciclo di vita)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Unity, </w:t>
            </w:r>
            <w:r>
              <w:rPr>
                <w:b/>
                <w:sz w:val="19"/>
              </w:rPr>
              <w:t>da sola</w:t>
            </w:r>
            <w:r>
              <w:rPr>
                <w:sz w:val="19"/>
              </w:rPr>
              <w:t>, al momento</w:t>
            </w:r>
            <w:r>
              <w:rPr>
                <w:sz w:val="19"/>
              </w:rPr>
              <w:t xml:space="preserve"> giusto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Awake</w:t>
            </w:r>
            <w:r>
              <w:rPr>
                <w:sz w:val="19"/>
              </w:rPr>
              <w:t xml:space="preserve">, </w:t>
            </w:r>
            <w:r>
              <w:rPr>
                <w:rFonts w:ascii="Consolas" w:hAnsi="Consolas" w:cs="Consolas"/>
                <w:color w:val="8A1F4A"/>
                <w:sz w:val="19"/>
              </w:rPr>
              <w:t>Start</w:t>
            </w:r>
            <w:r>
              <w:rPr>
                <w:sz w:val="19"/>
              </w:rPr>
              <w:t xml:space="preserve">, </w:t>
            </w:r>
            <w:r>
              <w:rPr>
                <w:rFonts w:ascii="Consolas" w:hAnsi="Consolas" w:cs="Consolas"/>
                <w:color w:val="8A1F4A"/>
                <w:sz w:val="19"/>
              </w:rPr>
              <w:t>Update</w:t>
            </w:r>
            <w:r>
              <w:rPr>
                <w:sz w:val="19"/>
              </w:rPr>
              <w:t xml:space="preserve">, </w:t>
            </w:r>
            <w:r>
              <w:rPr>
                <w:rFonts w:ascii="Consolas" w:hAnsi="Consolas" w:cs="Consolas"/>
                <w:color w:val="8A1F4A"/>
                <w:sz w:val="19"/>
              </w:rPr>
              <w:t>OnGUI</w:t>
            </w:r>
            <w:r>
              <w:rPr>
                <w:sz w:val="19"/>
              </w:rPr>
              <w:t xml:space="preserve">, </w:t>
            </w:r>
            <w:r>
              <w:rPr>
                <w:rFonts w:ascii="Consolas" w:hAnsi="Consolas" w:cs="Consolas"/>
                <w:color w:val="8A1F4A"/>
                <w:sz w:val="19"/>
              </w:rPr>
              <w:t>OnEnable</w:t>
            </w:r>
            <w:r>
              <w:rPr>
                <w:sz w:val="19"/>
              </w:rPr>
              <w:t>/</w:t>
            </w:r>
            <w:r>
              <w:rPr>
                <w:rFonts w:ascii="Consolas" w:hAnsi="Consolas" w:cs="Consolas"/>
                <w:color w:val="8A1F4A"/>
                <w:sz w:val="19"/>
              </w:rPr>
              <w:t>OnDisable</w:t>
            </w:r>
            <w:r>
              <w:rPr>
                <w:sz w:val="19"/>
              </w:rPr>
              <w:t xml:space="preserve">, </w:t>
            </w:r>
            <w:r>
              <w:rPr>
                <w:rFonts w:ascii="Consolas" w:hAnsi="Consolas" w:cs="Consolas"/>
                <w:color w:val="8A1F4A"/>
                <w:sz w:val="19"/>
              </w:rPr>
              <w:t>OnDestroy</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Comandi / eventi pubblici</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gli </w:t>
            </w:r>
            <w:r>
              <w:rPr>
                <w:b/>
                <w:sz w:val="19"/>
              </w:rPr>
              <w:t>altri file</w:t>
            </w:r>
            <w:r>
              <w:rPr>
                <w:sz w:val="19"/>
              </w:rPr>
              <w:t xml:space="preserve"> del gioco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GestoreGioco.SegnalaCaramellaRaccolta()</w:t>
            </w:r>
            <w:r>
              <w:rPr>
                <w:sz w:val="19"/>
              </w:rPr>
              <w:t xml:space="preserve">, </w:t>
            </w:r>
            <w:r>
              <w:rPr>
                <w:rFonts w:ascii="Consolas" w:hAnsi="Consolas" w:cs="Consolas"/>
                <w:color w:val="8A1F4A"/>
                <w:sz w:val="19"/>
              </w:rPr>
              <w:t>FeedbackPaziente.CaramellaPresa()</w:t>
            </w:r>
            <w:r>
              <w:rPr>
                <w:sz w:val="19"/>
              </w:rPr>
              <w:t xml:space="preserve">, </w:t>
            </w:r>
            <w:r>
              <w:rPr>
                <w:rFonts w:ascii="Consolas" w:hAnsi="Consolas" w:cs="Consolas"/>
                <w:color w:val="8A1F4A"/>
                <w:sz w:val="19"/>
              </w:rPr>
              <w:t>Comandi.PuntatoreSchermo()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Proprietà calcolate</w:t>
            </w:r>
            <w:r>
              <w:rPr>
                <w:sz w:val="19"/>
              </w:rPr>
              <w:t xml:space="preserve"> (</w:t>
            </w:r>
            <w:r>
              <w:rPr>
                <w:rFonts w:ascii="Consolas" w:hAnsi="Consolas" w:cs="Consolas"/>
                <w:color w:val="8A1F4A"/>
                <w:sz w:val="19"/>
              </w:rPr>
              <w:t>get</w:t>
            </w:r>
            <w:r>
              <w:rPr>
                <w:sz w:val="19"/>
              </w:rPr>
              <w:t>)</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si legg</w:t>
            </w:r>
            <w:r>
              <w:rPr>
                <w:sz w:val="19"/>
              </w:rPr>
              <w:t>ono come un dato, ma fanno un piccolo calcolo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GestoreGioco.Energia</w:t>
            </w:r>
            <w:r>
              <w:rPr>
                <w:sz w:val="19"/>
              </w:rPr>
              <w:t xml:space="preserve">, </w:t>
            </w:r>
            <w:r>
              <w:rPr>
                <w:rFonts w:ascii="Consolas" w:hAnsi="Consolas" w:cs="Consolas"/>
                <w:color w:val="8A1F4A"/>
                <w:sz w:val="19"/>
              </w:rPr>
              <w:t>BombeAttive</w:t>
            </w:r>
            <w:r>
              <w:rPr>
                <w:sz w:val="19"/>
              </w:rPr>
              <w:t xml:space="preserve">, </w:t>
            </w:r>
            <w:r>
              <w:rPr>
                <w:rFonts w:ascii="Consolas" w:hAnsi="Consolas" w:cs="Consolas"/>
                <w:color w:val="8A1F4A"/>
                <w:sz w:val="19"/>
              </w:rPr>
              <w:t>TestoObiettivo</w:t>
            </w:r>
            <w:r>
              <w:rPr>
                <w:sz w:val="19"/>
              </w:rPr>
              <w:t xml:space="preserve">, </w:t>
            </w:r>
            <w:r>
              <w:rPr>
                <w:rFonts w:ascii="Consolas" w:hAnsi="Consolas" w:cs="Consolas"/>
                <w:color w:val="8A1F4A"/>
                <w:sz w:val="19"/>
              </w:rPr>
              <w:t>ComandoWebcam.Pronta</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Inizializzatori</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chi crea l'oggetto, per "prepararlo"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Caramella.Inizializza(...)</w:t>
            </w:r>
            <w:r>
              <w:rPr>
                <w:sz w:val="19"/>
              </w:rPr>
              <w:t xml:space="preserve">, </w:t>
            </w:r>
            <w:r>
              <w:rPr>
                <w:rFonts w:ascii="Consolas" w:hAnsi="Consolas" w:cs="Consolas"/>
                <w:color w:val="8A1F4A"/>
                <w:sz w:val="19"/>
              </w:rPr>
              <w:t>Asteroide.Inizializza(...)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Metodi privati / aiutanti</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so</w:t>
            </w:r>
            <w:r>
              <w:rPr>
                <w:sz w:val="19"/>
              </w:rPr>
              <w:t>lo dentro lo stesso file (dettagli)</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PerdiUnaVita</w:t>
            </w:r>
            <w:r>
              <w:rPr>
                <w:sz w:val="19"/>
              </w:rPr>
              <w:t xml:space="preserve">, </w:t>
            </w:r>
            <w:r>
              <w:rPr>
                <w:rFonts w:ascii="Consolas" w:hAnsi="Consolas" w:cs="Consolas"/>
                <w:color w:val="8A1F4A"/>
                <w:sz w:val="19"/>
              </w:rPr>
              <w:t>Riquadro</w:t>
            </w:r>
            <w:r>
              <w:rPr>
                <w:sz w:val="19"/>
              </w:rPr>
              <w:t xml:space="preserve">, </w:t>
            </w:r>
            <w:r>
              <w:rPr>
                <w:rFonts w:ascii="Consolas" w:hAnsi="Consolas" w:cs="Consolas"/>
                <w:color w:val="8A1F4A"/>
                <w:sz w:val="19"/>
              </w:rPr>
              <w:t>ColoreGiusto</w:t>
            </w:r>
            <w:r>
              <w:rPr>
                <w:sz w:val="19"/>
              </w:rPr>
              <w:t xml:space="preserve">, </w:t>
            </w:r>
            <w:r>
              <w:rPr>
                <w:rFonts w:ascii="Consolas" w:hAnsi="Consolas" w:cs="Consolas"/>
                <w:color w:val="8A1F4A"/>
                <w:sz w:val="19"/>
              </w:rPr>
              <w:t>DisegnaContatori</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Coroutine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si avvia con </w:t>
            </w:r>
            <w:r>
              <w:rPr>
                <w:rFonts w:ascii="Consolas" w:hAnsi="Consolas" w:cs="Consolas"/>
                <w:color w:val="8A1F4A"/>
                <w:sz w:val="19"/>
              </w:rPr>
              <w:t>StartCoroutine</w:t>
            </w:r>
            <w:r>
              <w:rPr>
                <w:sz w:val="19"/>
              </w:rPr>
              <w:t xml:space="preserve">, può </w:t>
            </w:r>
            <w:r>
              <w:rPr>
                <w:b/>
                <w:sz w:val="19"/>
              </w:rPr>
              <w:t>aspettare</w:t>
            </w:r>
            <w:r>
              <w:rPr>
                <w:sz w:val="19"/>
              </w:rPr>
              <w:t xml:space="preserve"> nel tempo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ComandoWebcam.AvviaWebcam()</w:t>
            </w:r>
            <w:r>
              <w:rPr>
                <w:sz w:val="19"/>
              </w:rPr>
              <w:t xml:space="preserve"> (aspetta il permesso webcam)</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Auto-installazione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Unity all'avvio, grazie </w:t>
            </w:r>
            <w:r>
              <w:rPr>
                <w:sz w:val="19"/>
              </w:rPr>
              <w:t>all'attributo speciale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Installa()</w:t>
            </w:r>
            <w:r>
              <w:rPr>
                <w:sz w:val="19"/>
              </w:rPr>
              <w:t xml:space="preserve"> con </w:t>
            </w:r>
            <w:r>
              <w:rPr>
                <w:rFonts w:ascii="Consolas" w:hAnsi="Consolas" w:cs="Consolas"/>
                <w:color w:val="8A1F4A"/>
                <w:sz w:val="19"/>
              </w:rPr>
              <w:t>[RuntimeInitializeOnLoadMethod]</w:t>
            </w:r>
          </w:p>
        </w:tc>
      </w:tr>
    </w:tbl>
    <w:p w:rsidR="0064488F" w:rsidRDefault="0064488F">
      <w:pPr>
        <w:spacing w:after="40"/>
      </w:pPr>
    </w:p>
    <w:p w:rsidR="0064488F" w:rsidRDefault="003708D5">
      <w:r>
        <w:t>Tre dettagli utili da sapere:</w:t>
      </w:r>
    </w:p>
    <w:p w:rsidR="0064488F" w:rsidRDefault="003708D5">
      <w:pPr>
        <w:pStyle w:val="Puntoelenco"/>
        <w:spacing w:after="40"/>
      </w:pPr>
      <w:r>
        <w:rPr>
          <w:rFonts w:ascii="Consolas" w:hAnsi="Consolas" w:cs="Consolas"/>
          <w:b/>
          <w:color w:val="8A1F4A"/>
          <w:sz w:val="21"/>
        </w:rPr>
        <w:t>static</w:t>
      </w:r>
      <w:r>
        <w:t xml:space="preserve"> vuol dire "una cosa sola per tutto il gioco". Lo uso per i metodi comodi (</w:t>
      </w:r>
      <w:r>
        <w:rPr>
          <w:rFonts w:ascii="Consolas" w:hAnsi="Consolas" w:cs="Consolas"/>
          <w:color w:val="8A1F4A"/>
          <w:sz w:val="21"/>
        </w:rPr>
        <w:t>FeedbackPaziente.CaramellaPresa()</w:t>
      </w:r>
      <w:r>
        <w:t xml:space="preserve"> si chiama senza avere l'oggetto in mano) e per il riferimento </w:t>
      </w:r>
      <w:r>
        <w:rPr>
          <w:rFonts w:ascii="Consolas" w:hAnsi="Consolas" w:cs="Consolas"/>
          <w:color w:val="8A1F4A"/>
          <w:sz w:val="21"/>
        </w:rPr>
        <w:t>Istanza</w:t>
      </w:r>
      <w:r>
        <w:t xml:space="preserve">, con cui ogni oggetto trova facilmente il suo "unico esemplare" (es. </w:t>
      </w:r>
      <w:r>
        <w:rPr>
          <w:rFonts w:ascii="Consolas" w:hAnsi="Consolas" w:cs="Consolas"/>
          <w:color w:val="8A1F4A"/>
          <w:sz w:val="21"/>
        </w:rPr>
        <w:t>GestoreGioco.Istanza</w:t>
      </w:r>
      <w:r>
        <w:t>).</w:t>
      </w:r>
    </w:p>
    <w:p w:rsidR="0064488F" w:rsidRDefault="003708D5">
      <w:pPr>
        <w:pStyle w:val="Puntoelenco"/>
        <w:spacing w:after="40"/>
      </w:pPr>
      <w:r>
        <w:rPr>
          <w:b/>
        </w:rPr>
        <w:t>Le liste statiche</w:t>
      </w:r>
      <w:r>
        <w:t xml:space="preserve"> come </w:t>
      </w:r>
      <w:r>
        <w:rPr>
          <w:rFonts w:ascii="Consolas" w:hAnsi="Consolas" w:cs="Consolas"/>
          <w:color w:val="8A1F4A"/>
          <w:sz w:val="21"/>
        </w:rPr>
        <w:t>Caramella.Attive</w:t>
      </w:r>
      <w:r>
        <w:t xml:space="preserve">, </w:t>
      </w:r>
      <w:r>
        <w:rPr>
          <w:rFonts w:ascii="Consolas" w:hAnsi="Consolas" w:cs="Consolas"/>
          <w:color w:val="8A1F4A"/>
          <w:sz w:val="21"/>
        </w:rPr>
        <w:t>Bomba.Tutte</w:t>
      </w:r>
      <w:r>
        <w:t xml:space="preserve">, </w:t>
      </w:r>
      <w:r>
        <w:rPr>
          <w:rFonts w:ascii="Consolas" w:hAnsi="Consolas" w:cs="Consolas"/>
          <w:color w:val="8A1F4A"/>
          <w:sz w:val="21"/>
        </w:rPr>
        <w:t>Asteroide.Tutti</w:t>
      </w:r>
      <w:r>
        <w:t xml:space="preserve"> tengono l'elenco di tut</w:t>
      </w:r>
      <w:r>
        <w:t xml:space="preserve">ti gli oggetti di quel tipo presenti nel livello: così Astro può controllarli tutti con un semplice ciclo </w:t>
      </w:r>
      <w:r>
        <w:rPr>
          <w:rFonts w:ascii="Consolas" w:hAnsi="Consolas" w:cs="Consolas"/>
          <w:color w:val="8A1F4A"/>
          <w:sz w:val="21"/>
        </w:rPr>
        <w:t>for</w:t>
      </w:r>
      <w:r>
        <w:t>.</w:t>
      </w:r>
    </w:p>
    <w:p w:rsidR="0064488F" w:rsidRDefault="003708D5">
      <w:pPr>
        <w:pStyle w:val="Puntoelenco"/>
        <w:spacing w:after="40"/>
      </w:pPr>
      <w:r>
        <w:rPr>
          <w:b/>
        </w:rPr>
        <w:t>Le classi statiche-libreria</w:t>
      </w:r>
      <w:r>
        <w:t xml:space="preserve">: alcune classi non si attaccano a un oggetto e non hanno </w:t>
      </w:r>
      <w:r>
        <w:rPr>
          <w:rFonts w:ascii="Consolas" w:hAnsi="Consolas" w:cs="Consolas"/>
          <w:color w:val="8A1F4A"/>
          <w:sz w:val="21"/>
        </w:rPr>
        <w:t>Istanza</w:t>
      </w:r>
      <w:r>
        <w:t xml:space="preserve">; sono solo </w:t>
      </w:r>
      <w:r>
        <w:rPr>
          <w:b/>
        </w:rPr>
        <w:t>contenitori di funzioni e valori</w:t>
      </w:r>
      <w:r>
        <w:t xml:space="preserve"> che chia</w:t>
      </w:r>
      <w:r>
        <w:t xml:space="preserve">mo col loro nome, come </w:t>
      </w:r>
      <w:r>
        <w:rPr>
          <w:rFonts w:ascii="Consolas" w:hAnsi="Consolas" w:cs="Consolas"/>
          <w:color w:val="8A1F4A"/>
          <w:sz w:val="21"/>
        </w:rPr>
        <w:t>FabbricaImmagini.CreaAstro()</w:t>
      </w:r>
      <w:r>
        <w:t xml:space="preserve">, </w:t>
      </w:r>
      <w:r>
        <w:rPr>
          <w:rFonts w:ascii="Consolas" w:hAnsi="Consolas" w:cs="Consolas"/>
          <w:color w:val="8A1F4A"/>
          <w:sz w:val="21"/>
        </w:rPr>
        <w:t>CaricatoreLivelli.Carica(...)</w:t>
      </w:r>
      <w:r>
        <w:t xml:space="preserve">, </w:t>
      </w:r>
      <w:r>
        <w:rPr>
          <w:rFonts w:ascii="Consolas" w:hAnsi="Consolas" w:cs="Consolas"/>
          <w:color w:val="8A1F4A"/>
          <w:sz w:val="21"/>
        </w:rPr>
        <w:t>DefinizioneLivelli.Ottieni(...)</w:t>
      </w:r>
      <w:r>
        <w:t xml:space="preserve"> e le pagine dei parametri (</w:t>
      </w:r>
      <w:r>
        <w:rPr>
          <w:rFonts w:ascii="Consolas" w:hAnsi="Consolas" w:cs="Consolas"/>
          <w:color w:val="8A1F4A"/>
          <w:sz w:val="21"/>
        </w:rPr>
        <w:t>Impostazioni</w:t>
      </w:r>
      <w:r>
        <w:t xml:space="preserve">, </w:t>
      </w:r>
      <w:r>
        <w:rPr>
          <w:rFonts w:ascii="Consolas" w:hAnsi="Consolas" w:cs="Consolas"/>
          <w:color w:val="8A1F4A"/>
          <w:sz w:val="21"/>
        </w:rPr>
        <w:t>ParametriFeedback</w:t>
      </w:r>
      <w:r>
        <w:t xml:space="preserve">…). Sono diverse dai </w:t>
      </w:r>
      <w:r>
        <w:rPr>
          <w:rFonts w:ascii="Consolas" w:hAnsi="Consolas" w:cs="Consolas"/>
          <w:color w:val="8A1F4A"/>
          <w:sz w:val="21"/>
        </w:rPr>
        <w:t>MonoBehaviour</w:t>
      </w:r>
      <w:r>
        <w:t xml:space="preserve"> con </w:t>
      </w:r>
      <w:r>
        <w:rPr>
          <w:rFonts w:ascii="Consolas" w:hAnsi="Consolas" w:cs="Consolas"/>
          <w:color w:val="8A1F4A"/>
          <w:sz w:val="21"/>
        </w:rPr>
        <w:t>Istanza</w:t>
      </w:r>
      <w:r>
        <w:t>: non vivono in scena, sono solo "sc</w:t>
      </w:r>
      <w:r>
        <w:t>atole di strumenti".</w:t>
      </w:r>
    </w:p>
    <w:p w:rsidR="0064488F" w:rsidRDefault="003708D5">
      <w:pPr>
        <w:pStyle w:val="Titolo2"/>
      </w:pPr>
      <w:bookmarkStart w:id="11" w:name="_Toc232870329"/>
      <w:r>
        <w:t>Le funzioni di Unity, in panoramica</w:t>
      </w:r>
      <w:bookmarkEnd w:id="11"/>
    </w:p>
    <w:p w:rsidR="0064488F" w:rsidRDefault="003708D5">
      <w:r>
        <w:t xml:space="preserve">Qui riassumo </w:t>
      </w:r>
      <w:r>
        <w:rPr>
          <w:b/>
        </w:rPr>
        <w:t>per area</w:t>
      </w:r>
      <w:r>
        <w:t xml:space="preserve"> le funzioni di libreria di Unity. La </w:t>
      </w:r>
      <w:r>
        <w:rPr>
          <w:b/>
        </w:rPr>
        <w:t>tabella completa</w:t>
      </w:r>
      <w:r>
        <w:t xml:space="preserve">, voce per voce con "cosa fa / dove la uso / come si modifica", è nel documento </w:t>
      </w:r>
      <w:r>
        <w:rPr>
          <w:rFonts w:ascii="Consolas" w:hAnsi="Consolas" w:cs="Consolas"/>
          <w:color w:val="8A1F4A"/>
          <w:sz w:val="21"/>
        </w:rPr>
        <w:t>Funzioni di Unity usate nel codice.md</w:t>
      </w:r>
      <w:r>
        <w:t>.</w:t>
      </w:r>
    </w:p>
    <w:tbl>
      <w:tblPr>
        <w:tblStyle w:val="Grigliachiara-Colore1"/>
        <w:tblW w:w="0" w:type="auto"/>
        <w:jc w:val="center"/>
        <w:tblLook w:val="04A0" w:firstRow="1" w:lastRow="0" w:firstColumn="1" w:lastColumn="0" w:noHBand="0" w:noVBand="1"/>
      </w:tblPr>
      <w:tblGrid>
        <w:gridCol w:w="3099"/>
        <w:gridCol w:w="3977"/>
        <w:gridCol w:w="3119"/>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Area</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Funzioni/strumenti principali</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Dove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Ciclo di vita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MonoBehaviour</w:t>
            </w:r>
            <w:r>
              <w:rPr>
                <w:sz w:val="19"/>
              </w:rPr>
              <w:t xml:space="preserve">, </w:t>
            </w:r>
            <w:r>
              <w:rPr>
                <w:rFonts w:ascii="Consolas" w:hAnsi="Consolas" w:cs="Consolas"/>
                <w:color w:val="8A1F4A"/>
                <w:sz w:val="19"/>
              </w:rPr>
              <w:t>Awake</w:t>
            </w:r>
            <w:r>
              <w:rPr>
                <w:sz w:val="19"/>
              </w:rPr>
              <w:t xml:space="preserve">, </w:t>
            </w:r>
            <w:r>
              <w:rPr>
                <w:rFonts w:ascii="Consolas" w:hAnsi="Consolas" w:cs="Consolas"/>
                <w:color w:val="8A1F4A"/>
                <w:sz w:val="19"/>
              </w:rPr>
              <w:t>Start</w:t>
            </w:r>
            <w:r>
              <w:rPr>
                <w:sz w:val="19"/>
              </w:rPr>
              <w:t xml:space="preserve">, </w:t>
            </w:r>
            <w:r>
              <w:rPr>
                <w:rFonts w:ascii="Consolas" w:hAnsi="Consolas" w:cs="Consolas"/>
                <w:color w:val="8A1F4A"/>
                <w:sz w:val="19"/>
              </w:rPr>
              <w:t>Update</w:t>
            </w:r>
            <w:r>
              <w:rPr>
                <w:sz w:val="19"/>
              </w:rPr>
              <w:t xml:space="preserve">, </w:t>
            </w:r>
            <w:r>
              <w:rPr>
                <w:rFonts w:ascii="Consolas" w:hAnsi="Consolas" w:cs="Consolas"/>
                <w:color w:val="8A1F4A"/>
                <w:sz w:val="19"/>
              </w:rPr>
              <w:t>OnGUI</w:t>
            </w:r>
            <w:r>
              <w:rPr>
                <w:sz w:val="19"/>
              </w:rPr>
              <w:t xml:space="preserve">, </w:t>
            </w:r>
            <w:r>
              <w:rPr>
                <w:rFonts w:ascii="Consolas" w:hAnsi="Consolas" w:cs="Consolas"/>
                <w:color w:val="8A1F4A"/>
                <w:sz w:val="19"/>
              </w:rPr>
              <w:t>OnEnable</w:t>
            </w:r>
            <w:r>
              <w:rPr>
                <w:sz w:val="19"/>
              </w:rPr>
              <w:t>/</w:t>
            </w:r>
            <w:r>
              <w:rPr>
                <w:rFonts w:ascii="Consolas" w:hAnsi="Consolas" w:cs="Consolas"/>
                <w:color w:val="8A1F4A"/>
                <w:sz w:val="19"/>
              </w:rPr>
              <w:t>OnDisable</w:t>
            </w:r>
            <w:r>
              <w:rPr>
                <w:sz w:val="19"/>
              </w:rPr>
              <w:t xml:space="preserve">, </w:t>
            </w:r>
            <w:r>
              <w:rPr>
                <w:rFonts w:ascii="Consolas" w:hAnsi="Consolas" w:cs="Consolas"/>
                <w:color w:val="8A1F4A"/>
                <w:sz w:val="19"/>
              </w:rPr>
              <w:t>OnDestroy</w:t>
            </w:r>
            <w:r>
              <w:rPr>
                <w:sz w:val="19"/>
              </w:rPr>
              <w:t xml:space="preserve">, attributo </w:t>
            </w:r>
            <w:r>
              <w:rPr>
                <w:rFonts w:ascii="Consolas" w:hAnsi="Consolas" w:cs="Consolas"/>
                <w:color w:val="8A1F4A"/>
                <w:sz w:val="19"/>
              </w:rPr>
              <w:t>[RuntimeInitializeOnLoadMethod]</w:t>
            </w:r>
            <w:r>
              <w:rPr>
                <w:sz w:val="19"/>
              </w:rPr>
              <w:t>, coroutine (</w:t>
            </w:r>
            <w:r>
              <w:rPr>
                <w:rFonts w:ascii="Consolas" w:hAnsi="Consolas" w:cs="Consolas"/>
                <w:color w:val="8A1F4A"/>
                <w:sz w:val="19"/>
              </w:rPr>
              <w:t>IEnumerator</w:t>
            </w:r>
            <w:r>
              <w:rPr>
                <w:sz w:val="19"/>
              </w:rPr>
              <w:t>/</w:t>
            </w:r>
            <w:r>
              <w:rPr>
                <w:rFonts w:ascii="Consolas" w:hAnsi="Consolas" w:cs="Consolas"/>
                <w:color w:val="8A1F4A"/>
                <w:sz w:val="19"/>
              </w:rPr>
              <w:t>yield</w:t>
            </w:r>
            <w:r>
              <w:rPr>
                <w:sz w:val="19"/>
              </w:rPr>
              <w:t>)</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tutti i file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Oggetti in scena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new GameObject</w:t>
            </w:r>
            <w:r>
              <w:rPr>
                <w:sz w:val="19"/>
              </w:rPr>
              <w:t xml:space="preserve">, </w:t>
            </w:r>
            <w:r>
              <w:rPr>
                <w:rFonts w:ascii="Consolas" w:hAnsi="Consolas" w:cs="Consolas"/>
                <w:color w:val="8A1F4A"/>
                <w:sz w:val="19"/>
              </w:rPr>
              <w:t>AddComponent</w:t>
            </w:r>
            <w:r>
              <w:rPr>
                <w:sz w:val="19"/>
              </w:rPr>
              <w:t xml:space="preserve">, </w:t>
            </w:r>
            <w:r>
              <w:rPr>
                <w:rFonts w:ascii="Consolas" w:hAnsi="Consolas" w:cs="Consolas"/>
                <w:color w:val="8A1F4A"/>
                <w:sz w:val="19"/>
              </w:rPr>
              <w:t>GetComponent</w:t>
            </w:r>
            <w:r>
              <w:rPr>
                <w:sz w:val="19"/>
              </w:rPr>
              <w:t xml:space="preserve">, </w:t>
            </w:r>
            <w:r>
              <w:rPr>
                <w:rFonts w:ascii="Consolas" w:hAnsi="Consolas" w:cs="Consolas"/>
                <w:color w:val="8A1F4A"/>
                <w:sz w:val="19"/>
              </w:rPr>
              <w:t>Destroy</w:t>
            </w:r>
            <w:r>
              <w:rPr>
                <w:sz w:val="19"/>
              </w:rPr>
              <w:t xml:space="preserve"> (anche a tempo), </w:t>
            </w:r>
            <w:r>
              <w:rPr>
                <w:rFonts w:ascii="Consolas" w:hAnsi="Consolas" w:cs="Consolas"/>
                <w:color w:val="8A1F4A"/>
                <w:sz w:val="19"/>
              </w:rPr>
              <w:t>FindObjectsByType</w:t>
            </w:r>
            <w:r>
              <w:rPr>
                <w:sz w:val="19"/>
              </w:rPr>
              <w:t xml:space="preserve">, </w:t>
            </w:r>
            <w:r>
              <w:rPr>
                <w:rFonts w:ascii="Consolas" w:hAnsi="Consolas" w:cs="Consolas"/>
                <w:color w:val="8A1F4A"/>
                <w:sz w:val="19"/>
              </w:rPr>
              <w:t>transform</w:t>
            </w:r>
            <w:r>
              <w:rPr>
                <w:sz w:val="19"/>
              </w:rPr>
              <w:t xml:space="preserve"> (</w:t>
            </w:r>
            <w:r>
              <w:rPr>
                <w:rFonts w:ascii="Consolas" w:hAnsi="Consolas" w:cs="Consolas"/>
                <w:color w:val="8A1F4A"/>
                <w:sz w:val="19"/>
              </w:rPr>
              <w:t>position</w:t>
            </w:r>
            <w:r>
              <w:rPr>
                <w:sz w:val="19"/>
              </w:rPr>
              <w:t xml:space="preserve">, </w:t>
            </w:r>
            <w:r>
              <w:rPr>
                <w:rFonts w:ascii="Consolas" w:hAnsi="Consolas" w:cs="Consolas"/>
                <w:color w:val="8A1F4A"/>
                <w:sz w:val="19"/>
              </w:rPr>
              <w:t>localScale</w:t>
            </w:r>
            <w:r>
              <w:rPr>
                <w:sz w:val="19"/>
              </w:rPr>
              <w:t xml:space="preserve">, </w:t>
            </w:r>
            <w:r>
              <w:rPr>
                <w:rFonts w:ascii="Consolas" w:hAnsi="Consolas" w:cs="Consolas"/>
                <w:color w:val="8A1F4A"/>
                <w:sz w:val="19"/>
              </w:rPr>
              <w:t>rotation</w:t>
            </w:r>
            <w:r>
              <w:rPr>
                <w:sz w:val="19"/>
              </w:rPr>
              <w:t xml:space="preserve">, </w:t>
            </w:r>
            <w:r>
              <w:rPr>
                <w:rFonts w:ascii="Consolas" w:hAnsi="Consolas" w:cs="Consolas"/>
                <w:color w:val="8A1F4A"/>
                <w:sz w:val="19"/>
              </w:rPr>
              <w:t>SetParent</w:t>
            </w:r>
            <w:r>
              <w:rPr>
                <w:sz w:val="19"/>
              </w:rPr>
              <w:t>)</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Livelli, Oggetti, GestoreGioco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lastRenderedPageBreak/>
              <w:t>Telecamera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Camera.main</w:t>
            </w:r>
            <w:r>
              <w:rPr>
                <w:sz w:val="19"/>
              </w:rPr>
              <w:t xml:space="preserve">, </w:t>
            </w:r>
            <w:r>
              <w:rPr>
                <w:rFonts w:ascii="Consolas" w:hAnsi="Consolas" w:cs="Consolas"/>
                <w:color w:val="8A1F4A"/>
                <w:sz w:val="19"/>
              </w:rPr>
              <w:t>orthographic</w:t>
            </w:r>
            <w:r>
              <w:rPr>
                <w:sz w:val="19"/>
              </w:rPr>
              <w:t>/</w:t>
            </w:r>
            <w:r>
              <w:rPr>
                <w:rFonts w:ascii="Consolas" w:hAnsi="Consolas" w:cs="Consolas"/>
                <w:color w:val="8A1F4A"/>
                <w:sz w:val="19"/>
              </w:rPr>
              <w:t>orthographicSize</w:t>
            </w:r>
            <w:r>
              <w:rPr>
                <w:sz w:val="19"/>
              </w:rPr>
              <w:t xml:space="preserve">, </w:t>
            </w:r>
            <w:r>
              <w:rPr>
                <w:rFonts w:ascii="Consolas" w:hAnsi="Consolas" w:cs="Consolas"/>
                <w:color w:val="8A1F4A"/>
                <w:sz w:val="19"/>
              </w:rPr>
              <w:t>ScreenToWorldPoint</w:t>
            </w:r>
            <w:r>
              <w:rPr>
                <w:sz w:val="19"/>
              </w:rPr>
              <w:t xml:space="preserve">, </w:t>
            </w:r>
            <w:r>
              <w:rPr>
                <w:rFonts w:ascii="Consolas" w:hAnsi="Consolas" w:cs="Consolas"/>
                <w:color w:val="8A1F4A"/>
                <w:sz w:val="19"/>
              </w:rPr>
              <w:t>WorldToScreenPoint</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Avvio, Astro, Interfaccia</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Immagini/sprite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Resources.Load</w:t>
            </w:r>
            <w:r>
              <w:rPr>
                <w:sz w:val="19"/>
              </w:rPr>
              <w:t xml:space="preserve">, </w:t>
            </w:r>
            <w:r>
              <w:rPr>
                <w:rFonts w:ascii="Consolas" w:hAnsi="Consolas" w:cs="Consolas"/>
                <w:color w:val="8A1F4A"/>
                <w:sz w:val="19"/>
              </w:rPr>
              <w:t>Sprite.Create</w:t>
            </w:r>
            <w:r>
              <w:rPr>
                <w:sz w:val="19"/>
              </w:rPr>
              <w:t xml:space="preserve">, </w:t>
            </w:r>
            <w:r>
              <w:rPr>
                <w:rFonts w:ascii="Consolas" w:hAnsi="Consolas" w:cs="Consolas"/>
                <w:color w:val="8A1F4A"/>
                <w:sz w:val="19"/>
              </w:rPr>
              <w:t>SpriteRenderer</w:t>
            </w:r>
            <w:r>
              <w:rPr>
                <w:sz w:val="19"/>
              </w:rPr>
              <w:t xml:space="preserve"> (</w:t>
            </w:r>
            <w:r>
              <w:rPr>
                <w:rFonts w:ascii="Consolas" w:hAnsi="Consolas" w:cs="Consolas"/>
                <w:color w:val="8A1F4A"/>
                <w:sz w:val="19"/>
              </w:rPr>
              <w:t>sprite</w:t>
            </w:r>
            <w:r>
              <w:rPr>
                <w:sz w:val="19"/>
              </w:rPr>
              <w:t xml:space="preserve">, </w:t>
            </w:r>
            <w:r>
              <w:rPr>
                <w:rFonts w:ascii="Consolas" w:hAnsi="Consolas" w:cs="Consolas"/>
                <w:color w:val="8A1F4A"/>
                <w:sz w:val="19"/>
              </w:rPr>
              <w:t>color</w:t>
            </w:r>
            <w:r>
              <w:rPr>
                <w:sz w:val="19"/>
              </w:rPr>
              <w:t xml:space="preserve">, </w:t>
            </w:r>
            <w:r>
              <w:rPr>
                <w:rFonts w:ascii="Consolas" w:hAnsi="Consolas" w:cs="Consolas"/>
                <w:color w:val="8A1F4A"/>
                <w:sz w:val="19"/>
              </w:rPr>
              <w:t>sortingOrder</w:t>
            </w:r>
            <w:r>
              <w:rPr>
                <w:sz w:val="19"/>
              </w:rPr>
              <w:t xml:space="preserve">), </w:t>
            </w:r>
            <w:r>
              <w:rPr>
                <w:rFonts w:ascii="Consolas" w:hAnsi="Consolas" w:cs="Consolas"/>
                <w:color w:val="8A1F4A"/>
                <w:sz w:val="19"/>
              </w:rPr>
              <w:t>Texture2D</w:t>
            </w:r>
            <w:r>
              <w:rPr>
                <w:sz w:val="19"/>
              </w:rPr>
              <w:t xml:space="preserve">, </w:t>
            </w:r>
            <w:r>
              <w:rPr>
                <w:rFonts w:ascii="Consolas" w:hAnsi="Consolas" w:cs="Consolas"/>
                <w:color w:val="8A1F4A"/>
                <w:sz w:val="19"/>
              </w:rPr>
              <w:t>Texture2D.whiteTexture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FabbricaImmagini, Livelli, Interfaccia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Matematica e tipi</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Mathf</w:t>
            </w:r>
            <w:r>
              <w:rPr>
                <w:sz w:val="19"/>
              </w:rPr>
              <w:t xml:space="preserve"> (</w:t>
            </w:r>
            <w:r>
              <w:rPr>
                <w:rFonts w:ascii="Consolas" w:hAnsi="Consolas" w:cs="Consolas"/>
                <w:color w:val="8A1F4A"/>
                <w:sz w:val="19"/>
              </w:rPr>
              <w:t>Sin</w:t>
            </w:r>
            <w:r>
              <w:rPr>
                <w:sz w:val="19"/>
              </w:rPr>
              <w:t xml:space="preserve">, </w:t>
            </w:r>
            <w:r>
              <w:rPr>
                <w:rFonts w:ascii="Consolas" w:hAnsi="Consolas" w:cs="Consolas"/>
                <w:color w:val="8A1F4A"/>
                <w:sz w:val="19"/>
              </w:rPr>
              <w:t>Cos</w:t>
            </w:r>
            <w:r>
              <w:rPr>
                <w:sz w:val="19"/>
              </w:rPr>
              <w:t xml:space="preserve">, </w:t>
            </w:r>
            <w:r>
              <w:rPr>
                <w:rFonts w:ascii="Consolas" w:hAnsi="Consolas" w:cs="Consolas"/>
                <w:color w:val="8A1F4A"/>
                <w:sz w:val="19"/>
              </w:rPr>
              <w:t>Lerp</w:t>
            </w:r>
            <w:r>
              <w:rPr>
                <w:sz w:val="19"/>
              </w:rPr>
              <w:t xml:space="preserve">, </w:t>
            </w:r>
            <w:r>
              <w:rPr>
                <w:rFonts w:ascii="Consolas" w:hAnsi="Consolas" w:cs="Consolas"/>
                <w:color w:val="8A1F4A"/>
                <w:sz w:val="19"/>
              </w:rPr>
              <w:t>Clamp</w:t>
            </w:r>
            <w:r>
              <w:rPr>
                <w:sz w:val="19"/>
              </w:rPr>
              <w:t xml:space="preserve">, </w:t>
            </w:r>
            <w:r>
              <w:rPr>
                <w:rFonts w:ascii="Consolas" w:hAnsi="Consolas" w:cs="Consolas"/>
                <w:color w:val="8A1F4A"/>
                <w:sz w:val="19"/>
              </w:rPr>
              <w:t>Max</w:t>
            </w:r>
            <w:r>
              <w:rPr>
                <w:sz w:val="19"/>
              </w:rPr>
              <w:t>/</w:t>
            </w:r>
            <w:r>
              <w:rPr>
                <w:rFonts w:ascii="Consolas" w:hAnsi="Consolas" w:cs="Consolas"/>
                <w:color w:val="8A1F4A"/>
                <w:sz w:val="19"/>
              </w:rPr>
              <w:t>Min</w:t>
            </w:r>
            <w:r>
              <w:rPr>
                <w:sz w:val="19"/>
              </w:rPr>
              <w:t xml:space="preserve">…), </w:t>
            </w:r>
            <w:r>
              <w:rPr>
                <w:rFonts w:ascii="Consolas" w:hAnsi="Consolas" w:cs="Consolas"/>
                <w:color w:val="8A1F4A"/>
                <w:sz w:val="19"/>
              </w:rPr>
              <w:t>Vec</w:t>
            </w:r>
            <w:r>
              <w:rPr>
                <w:rFonts w:ascii="Consolas" w:hAnsi="Consolas" w:cs="Consolas"/>
                <w:color w:val="8A1F4A"/>
                <w:sz w:val="19"/>
              </w:rPr>
              <w:t>tor2</w:t>
            </w:r>
            <w:r>
              <w:rPr>
                <w:sz w:val="19"/>
              </w:rPr>
              <w:t>/</w:t>
            </w:r>
            <w:r>
              <w:rPr>
                <w:rFonts w:ascii="Consolas" w:hAnsi="Consolas" w:cs="Consolas"/>
                <w:color w:val="8A1F4A"/>
                <w:sz w:val="19"/>
              </w:rPr>
              <w:t>Vector3</w:t>
            </w:r>
            <w:r>
              <w:rPr>
                <w:sz w:val="19"/>
              </w:rPr>
              <w:t xml:space="preserve">, </w:t>
            </w:r>
            <w:r>
              <w:rPr>
                <w:rFonts w:ascii="Consolas" w:hAnsi="Consolas" w:cs="Consolas"/>
                <w:color w:val="8A1F4A"/>
                <w:sz w:val="19"/>
              </w:rPr>
              <w:t>Vector2.Distance</w:t>
            </w:r>
            <w:r>
              <w:rPr>
                <w:sz w:val="19"/>
              </w:rPr>
              <w:t xml:space="preserve">, </w:t>
            </w:r>
            <w:r>
              <w:rPr>
                <w:rFonts w:ascii="Consolas" w:hAnsi="Consolas" w:cs="Consolas"/>
                <w:color w:val="8A1F4A"/>
                <w:sz w:val="19"/>
              </w:rPr>
              <w:t>Color</w:t>
            </w:r>
            <w:r>
              <w:rPr>
                <w:sz w:val="19"/>
              </w:rPr>
              <w:t>/</w:t>
            </w:r>
            <w:r>
              <w:rPr>
                <w:rFonts w:ascii="Consolas" w:hAnsi="Consolas" w:cs="Consolas"/>
                <w:color w:val="8A1F4A"/>
                <w:sz w:val="19"/>
              </w:rPr>
              <w:t>Color32</w:t>
            </w:r>
            <w:r>
              <w:rPr>
                <w:sz w:val="19"/>
              </w:rPr>
              <w:t xml:space="preserve">, </w:t>
            </w:r>
            <w:r>
              <w:rPr>
                <w:rFonts w:ascii="Consolas" w:hAnsi="Consolas" w:cs="Consolas"/>
                <w:color w:val="8A1F4A"/>
                <w:sz w:val="19"/>
              </w:rPr>
              <w:t>Color.Lerp</w:t>
            </w:r>
            <w:r>
              <w:rPr>
                <w:sz w:val="19"/>
              </w:rPr>
              <w:t xml:space="preserve">, </w:t>
            </w:r>
            <w:r>
              <w:rPr>
                <w:rFonts w:ascii="Consolas" w:hAnsi="Consolas" w:cs="Consolas"/>
                <w:color w:val="8A1F4A"/>
                <w:sz w:val="19"/>
              </w:rPr>
              <w:t>Color.RGBToHSV</w:t>
            </w:r>
            <w:r>
              <w:rPr>
                <w:sz w:val="19"/>
              </w:rPr>
              <w:t xml:space="preserve">, </w:t>
            </w:r>
            <w:r>
              <w:rPr>
                <w:rFonts w:ascii="Consolas" w:hAnsi="Consolas" w:cs="Consolas"/>
                <w:color w:val="8A1F4A"/>
                <w:sz w:val="19"/>
              </w:rPr>
              <w:t>Rect.Contains</w:t>
            </w:r>
            <w:r>
              <w:rPr>
                <w:sz w:val="19"/>
              </w:rPr>
              <w:t xml:space="preserve">, </w:t>
            </w:r>
            <w:r>
              <w:rPr>
                <w:rFonts w:ascii="Consolas" w:hAnsi="Consolas" w:cs="Consolas"/>
                <w:color w:val="8A1F4A"/>
                <w:sz w:val="19"/>
              </w:rPr>
              <w:t>Random.Range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ovunque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Tempo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Time.deltaTime</w:t>
            </w:r>
            <w:r>
              <w:rPr>
                <w:sz w:val="19"/>
              </w:rPr>
              <w:t xml:space="preserve">, </w:t>
            </w:r>
            <w:r>
              <w:rPr>
                <w:rFonts w:ascii="Consolas" w:hAnsi="Consolas" w:cs="Consolas"/>
                <w:color w:val="8A1F4A"/>
                <w:sz w:val="19"/>
              </w:rPr>
              <w:t>Time.unscaledDeltaTime</w:t>
            </w:r>
            <w:r>
              <w:rPr>
                <w:sz w:val="19"/>
              </w:rPr>
              <w:t xml:space="preserve">, </w:t>
            </w:r>
            <w:r>
              <w:rPr>
                <w:rFonts w:ascii="Consolas" w:hAnsi="Consolas" w:cs="Consolas"/>
                <w:color w:val="8A1F4A"/>
                <w:sz w:val="19"/>
              </w:rPr>
              <w:t>Time.time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timer e animazioni</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Comandi (vecchio Input Manager)</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Input.mousePosition</w:t>
            </w:r>
            <w:r>
              <w:rPr>
                <w:sz w:val="19"/>
              </w:rPr>
              <w:t xml:space="preserve">, </w:t>
            </w:r>
            <w:r>
              <w:rPr>
                <w:rFonts w:ascii="Consolas" w:hAnsi="Consolas" w:cs="Consolas"/>
                <w:color w:val="8A1F4A"/>
                <w:sz w:val="19"/>
              </w:rPr>
              <w:t>Input.GetAxisRaw</w:t>
            </w:r>
            <w:r>
              <w:rPr>
                <w:sz w:val="19"/>
              </w:rPr>
              <w:t xml:space="preserve">, </w:t>
            </w:r>
            <w:r>
              <w:rPr>
                <w:rFonts w:ascii="Consolas" w:hAnsi="Consolas" w:cs="Consolas"/>
                <w:color w:val="8A1F4A"/>
                <w:sz w:val="19"/>
              </w:rPr>
              <w:t>Input.GetKeyDown</w:t>
            </w:r>
            <w:r>
              <w:rPr>
                <w:sz w:val="19"/>
              </w:rPr>
              <w:t xml:space="preserve">, </w:t>
            </w:r>
            <w:r>
              <w:rPr>
                <w:rFonts w:ascii="Consolas" w:hAnsi="Consolas" w:cs="Consolas"/>
                <w:color w:val="8A1F4A"/>
                <w:sz w:val="19"/>
              </w:rPr>
              <w:t>Cursor.visible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Comandi, Interfaccia</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Interfaccia (IMGUI)</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OnGUI</w:t>
            </w:r>
            <w:r>
              <w:rPr>
                <w:sz w:val="19"/>
              </w:rPr>
              <w:t xml:space="preserve">, </w:t>
            </w:r>
            <w:r>
              <w:rPr>
                <w:rFonts w:ascii="Consolas" w:hAnsi="Consolas" w:cs="Consolas"/>
                <w:color w:val="8A1F4A"/>
                <w:sz w:val="19"/>
              </w:rPr>
              <w:t>GUI.Label</w:t>
            </w:r>
            <w:r>
              <w:rPr>
                <w:sz w:val="19"/>
              </w:rPr>
              <w:t>/</w:t>
            </w:r>
            <w:r>
              <w:rPr>
                <w:rFonts w:ascii="Consolas" w:hAnsi="Consolas" w:cs="Consolas"/>
                <w:color w:val="8A1F4A"/>
                <w:sz w:val="19"/>
              </w:rPr>
              <w:t>Button</w:t>
            </w:r>
            <w:r>
              <w:rPr>
                <w:sz w:val="19"/>
              </w:rPr>
              <w:t>/</w:t>
            </w:r>
            <w:r>
              <w:rPr>
                <w:rFonts w:ascii="Consolas" w:hAnsi="Consolas" w:cs="Consolas"/>
                <w:color w:val="8A1F4A"/>
                <w:sz w:val="19"/>
              </w:rPr>
              <w:t>Box</w:t>
            </w:r>
            <w:r>
              <w:rPr>
                <w:sz w:val="19"/>
              </w:rPr>
              <w:t xml:space="preserve">, </w:t>
            </w:r>
            <w:r>
              <w:rPr>
                <w:rFonts w:ascii="Consolas" w:hAnsi="Consolas" w:cs="Consolas"/>
                <w:color w:val="8A1F4A"/>
                <w:sz w:val="19"/>
              </w:rPr>
              <w:t>GUI.DrawTexture</w:t>
            </w:r>
            <w:r>
              <w:rPr>
                <w:sz w:val="19"/>
              </w:rPr>
              <w:t xml:space="preserve">, </w:t>
            </w:r>
            <w:r>
              <w:rPr>
                <w:rFonts w:ascii="Consolas" w:hAnsi="Consolas" w:cs="Consolas"/>
                <w:color w:val="8A1F4A"/>
                <w:sz w:val="19"/>
              </w:rPr>
              <w:t>GUIStyle</w:t>
            </w:r>
            <w:r>
              <w:rPr>
                <w:sz w:val="19"/>
              </w:rPr>
              <w:t xml:space="preserve">, </w:t>
            </w:r>
            <w:r>
              <w:rPr>
                <w:rFonts w:ascii="Consolas" w:hAnsi="Consolas" w:cs="Consolas"/>
                <w:color w:val="8A1F4A"/>
                <w:sz w:val="19"/>
              </w:rPr>
              <w:t>Event.current</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Interfaccia, SchermataStart, Webcam</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Audio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AudioSource</w:t>
            </w:r>
            <w:r>
              <w:rPr>
                <w:sz w:val="19"/>
              </w:rPr>
              <w:t xml:space="preserve">, </w:t>
            </w:r>
            <w:r>
              <w:rPr>
                <w:rFonts w:ascii="Consolas" w:hAnsi="Consolas" w:cs="Consolas"/>
                <w:color w:val="8A1F4A"/>
                <w:sz w:val="19"/>
              </w:rPr>
              <w:t>PlayOneShot</w:t>
            </w:r>
            <w:r>
              <w:rPr>
                <w:sz w:val="19"/>
              </w:rPr>
              <w:t xml:space="preserve">, </w:t>
            </w:r>
            <w:r>
              <w:rPr>
                <w:rFonts w:ascii="Consolas" w:hAnsi="Consolas" w:cs="Consolas"/>
                <w:color w:val="8A1F4A"/>
                <w:sz w:val="19"/>
              </w:rPr>
              <w:t>AudioListener</w:t>
            </w:r>
            <w:r>
              <w:rPr>
                <w:sz w:val="19"/>
              </w:rPr>
              <w:t xml:space="preserve">, </w:t>
            </w:r>
            <w:r>
              <w:rPr>
                <w:rFonts w:ascii="Consolas" w:hAnsi="Consolas" w:cs="Consolas"/>
                <w:color w:val="8A1F4A"/>
                <w:sz w:val="19"/>
              </w:rPr>
              <w:t>AudioClip</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FeedbackPaziente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Webcam</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WebCamTexture</w:t>
            </w:r>
            <w:r>
              <w:rPr>
                <w:sz w:val="19"/>
              </w:rPr>
              <w:t xml:space="preserve"> (</w:t>
            </w:r>
            <w:r>
              <w:rPr>
                <w:rFonts w:ascii="Consolas" w:hAnsi="Consolas" w:cs="Consolas"/>
                <w:color w:val="8A1F4A"/>
                <w:sz w:val="19"/>
              </w:rPr>
              <w:t>Play</w:t>
            </w:r>
            <w:r>
              <w:rPr>
                <w:sz w:val="19"/>
              </w:rPr>
              <w:t>/</w:t>
            </w:r>
            <w:r>
              <w:rPr>
                <w:rFonts w:ascii="Consolas" w:hAnsi="Consolas" w:cs="Consolas"/>
                <w:color w:val="8A1F4A"/>
                <w:sz w:val="19"/>
              </w:rPr>
              <w:t>Pause</w:t>
            </w:r>
            <w:r>
              <w:rPr>
                <w:sz w:val="19"/>
              </w:rPr>
              <w:t>/</w:t>
            </w:r>
            <w:r>
              <w:rPr>
                <w:rFonts w:ascii="Consolas" w:hAnsi="Consolas" w:cs="Consolas"/>
                <w:color w:val="8A1F4A"/>
                <w:sz w:val="19"/>
              </w:rPr>
              <w:t>Stop</w:t>
            </w:r>
            <w:r>
              <w:rPr>
                <w:sz w:val="19"/>
              </w:rPr>
              <w:t xml:space="preserve">, </w:t>
            </w:r>
            <w:r>
              <w:rPr>
                <w:rFonts w:ascii="Consolas" w:hAnsi="Consolas" w:cs="Consolas"/>
                <w:color w:val="8A1F4A"/>
                <w:sz w:val="19"/>
              </w:rPr>
              <w:t>GetPixels32</w:t>
            </w:r>
            <w:r>
              <w:rPr>
                <w:sz w:val="19"/>
              </w:rPr>
              <w:t xml:space="preserve">…), </w:t>
            </w:r>
            <w:r>
              <w:rPr>
                <w:rFonts w:ascii="Consolas" w:hAnsi="Consolas" w:cs="Consolas"/>
                <w:color w:val="8A1F4A"/>
                <w:sz w:val="19"/>
              </w:rPr>
              <w:t>WebCamTexture.devices</w:t>
            </w:r>
            <w:r>
              <w:rPr>
                <w:sz w:val="19"/>
              </w:rPr>
              <w:t xml:space="preserve">, </w:t>
            </w:r>
            <w:r>
              <w:rPr>
                <w:rFonts w:ascii="Consolas" w:hAnsi="Consolas" w:cs="Consolas"/>
                <w:color w:val="8A1F4A"/>
                <w:sz w:val="19"/>
              </w:rPr>
              <w:t>Application.RequestUserAuthorization</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ComandoWebcam</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Info di sistema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SystemInfo</w:t>
            </w:r>
            <w:r>
              <w:rPr>
                <w:sz w:val="19"/>
              </w:rPr>
              <w:t xml:space="preserve">, </w:t>
            </w:r>
            <w:r>
              <w:rPr>
                <w:rFonts w:ascii="Consolas" w:hAnsi="Consolas" w:cs="Consolas"/>
                <w:color w:val="8A1F4A"/>
                <w:sz w:val="19"/>
              </w:rPr>
              <w:t>Screen</w:t>
            </w:r>
            <w:r>
              <w:rPr>
                <w:sz w:val="19"/>
              </w:rPr>
              <w:t xml:space="preserve">, </w:t>
            </w:r>
            <w:r>
              <w:rPr>
                <w:rFonts w:ascii="Consolas" w:hAnsi="Consolas" w:cs="Consolas"/>
                <w:color w:val="8A1F4A"/>
                <w:sz w:val="19"/>
              </w:rPr>
              <w:t>Application</w:t>
            </w:r>
            <w:r>
              <w:rPr>
                <w:sz w:val="19"/>
              </w:rPr>
              <w:t xml:space="preserve">, </w:t>
            </w:r>
            <w:r>
              <w:rPr>
                <w:rFonts w:ascii="Consolas" w:hAnsi="Consolas" w:cs="Consolas"/>
                <w:color w:val="8A1F4A"/>
                <w:sz w:val="19"/>
              </w:rPr>
              <w:t>QualitySettings</w:t>
            </w:r>
            <w:r>
              <w:rPr>
                <w:sz w:val="19"/>
              </w:rPr>
              <w:t xml:space="preserve">, </w:t>
            </w:r>
            <w:r>
              <w:rPr>
                <w:rFonts w:ascii="Consolas" w:hAnsi="Consolas" w:cs="Consolas"/>
                <w:color w:val="8A1F4A"/>
                <w:sz w:val="19"/>
              </w:rPr>
              <w:t>Debug.LogWarning</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pannelli tecnici (F3 e </w:t>
            </w:r>
            <w:r>
              <w:rPr>
                <w:sz w:val="19"/>
              </w:rPr>
              <w:t>schermata iniziale)</w:t>
            </w:r>
          </w:p>
        </w:tc>
      </w:tr>
    </w:tbl>
    <w:p w:rsidR="0064488F" w:rsidRDefault="0064488F">
      <w:pPr>
        <w:spacing w:after="40"/>
      </w:pPr>
    </w:p>
    <w:p w:rsidR="0064488F" w:rsidRDefault="003708D5">
      <w:pPr>
        <w:pBdr>
          <w:left w:val="single" w:sz="18" w:space="8" w:color="2E5A9E"/>
        </w:pBdr>
        <w:shd w:val="clear" w:color="auto" w:fill="EEF2F8"/>
        <w:spacing w:before="80" w:after="160"/>
        <w:ind w:left="340" w:right="170"/>
      </w:pPr>
      <w:r>
        <w:t xml:space="preserve">Uso il </w:t>
      </w:r>
      <w:r>
        <w:rPr>
          <w:b/>
        </w:rPr>
        <w:t>vecchio sistema di Input</w:t>
      </w:r>
      <w:r>
        <w:t xml:space="preserve"> (Input Manager) e </w:t>
      </w:r>
      <w:r>
        <w:rPr>
          <w:b/>
        </w:rPr>
        <w:t>non</w:t>
      </w:r>
      <w:r>
        <w:t xml:space="preserve"> il nuovo Input</w:t>
      </w:r>
      <w:r>
        <w:br/>
        <w:t>System: è più semplice, non richiede pacchetti aggiuntivi e funziona ovunque,</w:t>
      </w:r>
      <w:r>
        <w:br/>
        <w:t>anche su Windows e nella build WebGL.</w:t>
      </w:r>
    </w:p>
    <w:p w:rsidR="0064488F" w:rsidRDefault="003708D5">
      <w:pPr>
        <w:pStyle w:val="Titolo2"/>
      </w:pPr>
      <w:bookmarkStart w:id="12" w:name="_Toc232870330"/>
      <w:r>
        <w:t>Perché certe cose le faccio a mano</w:t>
      </w:r>
      <w:bookmarkEnd w:id="12"/>
    </w:p>
    <w:p w:rsidR="0064488F" w:rsidRDefault="003708D5">
      <w:r>
        <w:t>Alcune cose le</w:t>
      </w:r>
      <w:r>
        <w:t xml:space="preserve"> faccio </w:t>
      </w:r>
      <w:r>
        <w:rPr>
          <w:b/>
        </w:rPr>
        <w:t>a mano</w:t>
      </w:r>
      <w:r>
        <w:t xml:space="preserve"> anche se Unity avrebbe un sistema pronto: per un esame in cui devo dimostrare di </w:t>
      </w:r>
      <w:r>
        <w:rPr>
          <w:b/>
        </w:rPr>
        <w:t>saper programmare</w:t>
      </w:r>
      <w:r>
        <w:t xml:space="preserve">, scrivere io la logica vale più che affidarla a un sistema automatico. (Il confronto completo è in </w:t>
      </w:r>
      <w:r>
        <w:rPr>
          <w:rFonts w:ascii="Consolas" w:hAnsi="Consolas" w:cs="Consolas"/>
          <w:color w:val="8A1F4A"/>
          <w:sz w:val="21"/>
        </w:rPr>
        <w:t>Funzioni di Unity usate nel codice.md</w:t>
      </w:r>
      <w:r>
        <w:t>, sezi</w:t>
      </w:r>
      <w:r>
        <w:t xml:space="preserve">one </w:t>
      </w:r>
      <w:r>
        <w:rPr>
          <w:i/>
        </w:rPr>
        <w:t>"Cosa NON ho sostituito e perché"</w:t>
      </w:r>
      <w:r>
        <w:t>.)</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Faccio a mano</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Alternativa di Unity</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Perché a mano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Collisioni</w:t>
            </w:r>
            <w:r>
              <w:rPr>
                <w:sz w:val="19"/>
              </w:rPr>
              <w:t xml:space="preserve"> (distanze e "punto dentro cerchio")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fisica 2D (</w:t>
            </w:r>
            <w:r>
              <w:rPr>
                <w:rFonts w:ascii="Consolas" w:hAnsi="Consolas" w:cs="Consolas"/>
                <w:color w:val="8A1F4A"/>
                <w:sz w:val="19"/>
              </w:rPr>
              <w:t>Collider2D</w:t>
            </w:r>
            <w:r>
              <w:rPr>
                <w:sz w:val="19"/>
              </w:rPr>
              <w:t xml:space="preserve"> + </w:t>
            </w:r>
            <w:r>
              <w:rPr>
                <w:rFonts w:ascii="Consolas" w:hAnsi="Consolas" w:cs="Consolas"/>
                <w:color w:val="8A1F4A"/>
                <w:sz w:val="19"/>
              </w:rPr>
              <w:t>Rigidbody2D</w:t>
            </w:r>
            <w:r>
              <w:rPr>
                <w:sz w:val="19"/>
              </w:rPr>
              <w:t>)</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preciso, prevedibile, mostra la matematica</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Interfaccia</w:t>
            </w:r>
            <w:r>
              <w:rPr>
                <w:sz w:val="19"/>
              </w:rPr>
              <w:t xml:space="preserve"> con </w:t>
            </w:r>
            <w:r>
              <w:rPr>
                <w:rFonts w:ascii="Consolas" w:hAnsi="Consolas" w:cs="Consolas"/>
                <w:color w:val="8A1F4A"/>
                <w:sz w:val="19"/>
              </w:rPr>
              <w:t>OnGUI</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UI moderna </w:t>
            </w:r>
            <w:r>
              <w:rPr>
                <w:sz w:val="19"/>
              </w:rPr>
              <w:t>(Canvas, Button)</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tiene tutta l'interfaccia nel codice, senza prefab</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Animazioni</w:t>
            </w:r>
            <w:r>
              <w:rPr>
                <w:sz w:val="19"/>
              </w:rPr>
              <w:t xml:space="preserve"> con </w:t>
            </w:r>
            <w:r>
              <w:rPr>
                <w:rFonts w:ascii="Consolas" w:hAnsi="Consolas" w:cs="Consolas"/>
                <w:color w:val="8A1F4A"/>
                <w:sz w:val="19"/>
              </w:rPr>
              <w:t>Mathf.Sin</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Animator</w:t>
            </w:r>
            <w:r>
              <w:rPr>
                <w:sz w:val="19"/>
              </w:rPr>
              <w:t xml:space="preserve"> + clip</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poche righe danno pulsazioni e dondolii</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Oggetti costruiti da codice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Prefab + </w:t>
            </w:r>
            <w:r>
              <w:rPr>
                <w:rFonts w:ascii="Consolas" w:hAnsi="Consolas" w:cs="Consolas"/>
                <w:color w:val="8A1F4A"/>
                <w:sz w:val="19"/>
              </w:rPr>
              <w:t>Instantiate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ogni passo è esplicito, non dipende da file di scena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Co</w:t>
            </w:r>
            <w:r>
              <w:rPr>
                <w:sz w:val="19"/>
              </w:rPr>
              <w:t>riandoli ed esplosione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Particle System</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mostra come gestisco tanti oggetti e la loro durata</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Riconoscimento del colore</w:t>
            </w:r>
            <w:r>
              <w:rPr>
                <w:sz w:val="19"/>
              </w:rPr>
              <w:t xml:space="preserve"> alla webcam</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librerie esterne / IA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nessuna dipendenza, e capisco/spiego ogni riga</w:t>
            </w:r>
          </w:p>
        </w:tc>
      </w:tr>
    </w:tbl>
    <w:p w:rsidR="0064488F" w:rsidRDefault="0064488F">
      <w:pPr>
        <w:spacing w:after="40"/>
      </w:pPr>
    </w:p>
    <w:p w:rsidR="0064488F" w:rsidRDefault="003708D5">
      <w:r>
        <w:br w:type="page"/>
      </w:r>
    </w:p>
    <w:p w:rsidR="0064488F" w:rsidRDefault="003708D5">
      <w:pPr>
        <w:pStyle w:val="Titolo1"/>
      </w:pPr>
      <w:bookmarkStart w:id="13" w:name="_Toc232870331"/>
      <w:r>
        <w:lastRenderedPageBreak/>
        <w:t>Parte 4 — Le materie prime: immagini e suoni</w:t>
      </w:r>
      <w:bookmarkEnd w:id="13"/>
    </w:p>
    <w:p w:rsidR="0064488F" w:rsidRDefault="003708D5">
      <w:pPr>
        <w:pBdr>
          <w:left w:val="single" w:sz="14" w:space="8" w:color="9AA7B4"/>
        </w:pBdr>
        <w:spacing w:before="40" w:after="200"/>
        <w:ind w:left="113"/>
      </w:pPr>
      <w:r>
        <w:rPr>
          <w:i/>
          <w:color w:val="444444"/>
        </w:rPr>
        <w:t xml:space="preserve">Il </w:t>
      </w:r>
      <w:r>
        <w:rPr>
          <w:i/>
          <w:color w:val="444444"/>
        </w:rPr>
        <w:t>codice non disegna e non suona dal nulla: carica immagini e suoni già pronti. Vediamo da dove vengono e come entrano nel gioco, perché sono il primo «ingrediente» che servirà a tutte le parti seguenti.</w:t>
      </w:r>
    </w:p>
    <w:p w:rsidR="0064488F" w:rsidRDefault="003708D5">
      <w:pPr>
        <w:spacing w:before="120" w:after="200"/>
        <w:jc w:val="center"/>
      </w:pPr>
      <w:r>
        <w:rPr>
          <w:noProof/>
        </w:rPr>
        <w:drawing>
          <wp:inline distT="0" distB="0" distL="0" distR="0">
            <wp:extent cx="6048000" cy="2316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_asset.png"/>
                    <pic:cNvPicPr/>
                  </pic:nvPicPr>
                  <pic:blipFill>
                    <a:blip r:embed="rId10"/>
                    <a:stretch>
                      <a:fillRect/>
                    </a:stretch>
                  </pic:blipFill>
                  <pic:spPr>
                    <a:xfrm>
                      <a:off x="0" y="0"/>
                      <a:ext cx="6048000" cy="2316255"/>
                    </a:xfrm>
                    <a:prstGeom prst="rect">
                      <a:avLst/>
                    </a:prstGeom>
                  </pic:spPr>
                </pic:pic>
              </a:graphicData>
            </a:graphic>
          </wp:inline>
        </w:drawing>
      </w:r>
    </w:p>
    <w:p w:rsidR="0064488F" w:rsidRDefault="003708D5">
      <w:pPr>
        <w:pStyle w:val="Titolo2"/>
      </w:pPr>
      <w:bookmarkStart w:id="14" w:name="_Toc232870332"/>
      <w:r>
        <w:t>Come funzionano immagini e suoni</w:t>
      </w:r>
      <w:bookmarkEnd w:id="14"/>
    </w:p>
    <w:p w:rsidR="0064488F" w:rsidRDefault="003708D5">
      <w:pPr>
        <w:pStyle w:val="Puntoelenco"/>
        <w:spacing w:after="40"/>
      </w:pPr>
      <w:r>
        <w:rPr>
          <w:b/>
        </w:rPr>
        <w:t xml:space="preserve">Immagini e suoni </w:t>
      </w:r>
      <w:r>
        <w:rPr>
          <w:b/>
        </w:rPr>
        <w:t>veri, gratuiti e CC0.</w:t>
      </w:r>
      <w:r>
        <w:t xml:space="preserve"> Le immagini (PNG) e i suoni (.ogg) sono asset liberi (licenza CC0). I file che il gioco </w:t>
      </w:r>
      <w:r>
        <w:rPr>
          <w:b/>
        </w:rPr>
        <w:t>carica davvero</w:t>
      </w:r>
      <w:r>
        <w:t xml:space="preserve"> stanno in </w:t>
      </w:r>
      <w:r>
        <w:rPr>
          <w:rFonts w:ascii="Consolas" w:hAnsi="Consolas" w:cs="Consolas"/>
          <w:color w:val="8A1F4A"/>
          <w:sz w:val="21"/>
        </w:rPr>
        <w:t>Assets/Resources/</w:t>
      </w:r>
      <w:r>
        <w:t xml:space="preserve">; le </w:t>
      </w:r>
      <w:r>
        <w:rPr>
          <w:b/>
        </w:rPr>
        <w:t>fonti e le licenze</w:t>
      </w:r>
      <w:r>
        <w:t xml:space="preserve"> sono nelle cartelle </w:t>
      </w:r>
      <w:r>
        <w:rPr>
          <w:rFonts w:ascii="Consolas" w:hAnsi="Consolas" w:cs="Consolas"/>
          <w:color w:val="8A1F4A"/>
          <w:sz w:val="21"/>
        </w:rPr>
        <w:t>oggetti gioco/</w:t>
      </w:r>
      <w:r>
        <w:t xml:space="preserve"> e </w:t>
      </w:r>
      <w:r>
        <w:rPr>
          <w:rFonts w:ascii="Consolas" w:hAnsi="Consolas" w:cs="Consolas"/>
          <w:color w:val="8A1F4A"/>
          <w:sz w:val="21"/>
        </w:rPr>
        <w:t>suoni gioco/</w:t>
      </w:r>
      <w:r>
        <w:t xml:space="preserve"> (nella </w:t>
      </w:r>
      <w:r>
        <w:rPr>
          <w:b/>
        </w:rPr>
        <w:t>radice del progetto</w:t>
      </w:r>
      <w:r>
        <w:t>, fu</w:t>
      </w:r>
      <w:r>
        <w:t xml:space="preserve">ori da </w:t>
      </w:r>
      <w:r>
        <w:rPr>
          <w:rFonts w:ascii="Consolas" w:hAnsi="Consolas" w:cs="Consolas"/>
          <w:color w:val="8A1F4A"/>
          <w:sz w:val="21"/>
        </w:rPr>
        <w:t>Assets</w:t>
      </w:r>
      <w:r>
        <w:t xml:space="preserve">), con il loro </w:t>
      </w:r>
      <w:r>
        <w:rPr>
          <w:rFonts w:ascii="Consolas" w:hAnsi="Consolas" w:cs="Consolas"/>
          <w:color w:val="8A1F4A"/>
          <w:sz w:val="21"/>
        </w:rPr>
        <w:t>LEGGIMI</w:t>
      </w:r>
      <w:r>
        <w:t>.</w:t>
      </w:r>
    </w:p>
    <w:p w:rsidR="0064488F" w:rsidRDefault="003708D5">
      <w:pPr>
        <w:pStyle w:val="Puntoelenco"/>
        <w:spacing w:after="40"/>
      </w:pPr>
      <w:r>
        <w:rPr>
          <w:b/>
        </w:rPr>
        <w:t>Come si caricano.</w:t>
      </w:r>
      <w:r>
        <w:t xml:space="preserve"> Tutto passa da </w:t>
      </w:r>
      <w:r>
        <w:rPr>
          <w:rFonts w:ascii="Consolas" w:hAnsi="Consolas" w:cs="Consolas"/>
          <w:color w:val="8A1F4A"/>
          <w:sz w:val="21"/>
        </w:rPr>
        <w:t>Resources.Load</w:t>
      </w:r>
      <w:r>
        <w:t xml:space="preserve">, che cerca un file in </w:t>
      </w:r>
      <w:r>
        <w:rPr>
          <w:rFonts w:ascii="Consolas" w:hAnsi="Consolas" w:cs="Consolas"/>
          <w:color w:val="8A1F4A"/>
          <w:sz w:val="21"/>
        </w:rPr>
        <w:t>Assets/Resources</w:t>
      </w:r>
      <w:r>
        <w:t xml:space="preserve"> </w:t>
      </w:r>
      <w:r>
        <w:rPr>
          <w:b/>
        </w:rPr>
        <w:t>per nome</w:t>
      </w:r>
      <w:r>
        <w:t xml:space="preserve"> (senza estensione). Le </w:t>
      </w:r>
      <w:r>
        <w:rPr>
          <w:b/>
        </w:rPr>
        <w:t>immagini</w:t>
      </w:r>
      <w:r>
        <w:t xml:space="preserve"> le carica </w:t>
      </w:r>
      <w:r>
        <w:rPr>
          <w:rFonts w:ascii="Consolas" w:hAnsi="Consolas" w:cs="Consolas"/>
          <w:color w:val="8A1F4A"/>
          <w:sz w:val="21"/>
        </w:rPr>
        <w:t>FabbricaImmagini.cs</w:t>
      </w:r>
      <w:r>
        <w:t>, che in cima ha una costante per ogni file (</w:t>
      </w:r>
      <w:r>
        <w:rPr>
          <w:rFonts w:ascii="Consolas" w:hAnsi="Consolas" w:cs="Consolas"/>
          <w:color w:val="8A1F4A"/>
          <w:sz w:val="21"/>
        </w:rPr>
        <w:t>PERSONAGGIO</w:t>
      </w:r>
      <w:r>
        <w:t xml:space="preserve">, </w:t>
      </w:r>
      <w:r>
        <w:rPr>
          <w:rFonts w:ascii="Consolas" w:hAnsi="Consolas" w:cs="Consolas"/>
          <w:color w:val="8A1F4A"/>
          <w:sz w:val="21"/>
        </w:rPr>
        <w:t>STEL</w:t>
      </w:r>
      <w:r>
        <w:rPr>
          <w:rFonts w:ascii="Consolas" w:hAnsi="Consolas" w:cs="Consolas"/>
          <w:color w:val="8A1F4A"/>
          <w:sz w:val="21"/>
        </w:rPr>
        <w:t>LA</w:t>
      </w:r>
      <w:r>
        <w:t xml:space="preserve">, </w:t>
      </w:r>
      <w:r>
        <w:rPr>
          <w:rFonts w:ascii="Consolas" w:hAnsi="Consolas" w:cs="Consolas"/>
          <w:color w:val="8A1F4A"/>
          <w:sz w:val="21"/>
        </w:rPr>
        <w:t>BOMBA</w:t>
      </w:r>
      <w:r>
        <w:t xml:space="preserve">…); i </w:t>
      </w:r>
      <w:r>
        <w:rPr>
          <w:b/>
        </w:rPr>
        <w:t>suoni</w:t>
      </w:r>
      <w:r>
        <w:t xml:space="preserve"> li carica </w:t>
      </w:r>
      <w:r>
        <w:rPr>
          <w:rFonts w:ascii="Consolas" w:hAnsi="Consolas" w:cs="Consolas"/>
          <w:color w:val="8A1F4A"/>
          <w:sz w:val="21"/>
        </w:rPr>
        <w:t>FeedbackPaziente.cs</w:t>
      </w:r>
      <w:r>
        <w:t xml:space="preserve"> con i nomi scritti in </w:t>
      </w:r>
      <w:r>
        <w:rPr>
          <w:rFonts w:ascii="Consolas" w:hAnsi="Consolas" w:cs="Consolas"/>
          <w:color w:val="8A1F4A"/>
          <w:sz w:val="21"/>
        </w:rPr>
        <w:t>ParametriFeedback.cs</w:t>
      </w:r>
      <w:r>
        <w:t xml:space="preserve"> (</w:t>
      </w:r>
      <w:r>
        <w:rPr>
          <w:rFonts w:ascii="Consolas" w:hAnsi="Consolas" w:cs="Consolas"/>
          <w:color w:val="8A1F4A"/>
          <w:sz w:val="21"/>
        </w:rPr>
        <w:t>raccolta</w:t>
      </w:r>
      <w:r>
        <w:t xml:space="preserve">, </w:t>
      </w:r>
      <w:r>
        <w:rPr>
          <w:rFonts w:ascii="Consolas" w:hAnsi="Consolas" w:cs="Consolas"/>
          <w:color w:val="8A1F4A"/>
          <w:sz w:val="21"/>
        </w:rPr>
        <w:t>vittoria</w:t>
      </w:r>
      <w:r>
        <w:t xml:space="preserve">, </w:t>
      </w:r>
      <w:r>
        <w:rPr>
          <w:rFonts w:ascii="Consolas" w:hAnsi="Consolas" w:cs="Consolas"/>
          <w:color w:val="8A1F4A"/>
          <w:sz w:val="21"/>
        </w:rPr>
        <w:t>errore</w:t>
      </w:r>
      <w:r>
        <w:t>).</w:t>
      </w:r>
    </w:p>
    <w:p w:rsidR="0064488F" w:rsidRDefault="003708D5">
      <w:pPr>
        <w:pStyle w:val="Puntoelenco"/>
        <w:spacing w:after="40"/>
      </w:pPr>
      <w:r>
        <w:rPr>
          <w:b/>
        </w:rPr>
        <w:t>Lo sfondo</w:t>
      </w:r>
      <w:r>
        <w:t xml:space="preserve"> (la nebulosa, </w:t>
      </w:r>
      <w:r>
        <w:rPr>
          <w:rFonts w:ascii="Consolas" w:hAnsi="Consolas" w:cs="Consolas"/>
          <w:color w:val="8A1F4A"/>
          <w:sz w:val="21"/>
        </w:rPr>
        <w:t>sfondo.jpg</w:t>
      </w:r>
      <w:r>
        <w:t xml:space="preserve">) fa eccezione: lo carica direttamente </w:t>
      </w:r>
      <w:r>
        <w:rPr>
          <w:rFonts w:ascii="Consolas" w:hAnsi="Consolas" w:cs="Consolas"/>
          <w:color w:val="8A1F4A"/>
          <w:sz w:val="21"/>
        </w:rPr>
        <w:t>Livelli.cs</w:t>
      </w:r>
      <w:r>
        <w:t xml:space="preserve"> nel metodo </w:t>
      </w:r>
      <w:r>
        <w:rPr>
          <w:rFonts w:ascii="Consolas" w:hAnsi="Consolas" w:cs="Consolas"/>
          <w:color w:val="8A1F4A"/>
          <w:sz w:val="21"/>
        </w:rPr>
        <w:t>CostruisciSfondo()</w:t>
      </w:r>
      <w:r>
        <w:t>.</w:t>
      </w:r>
    </w:p>
    <w:p w:rsidR="0064488F" w:rsidRDefault="003708D5">
      <w:pPr>
        <w:pStyle w:val="Puntoelenco"/>
        <w:spacing w:after="40"/>
      </w:pPr>
      <w:r>
        <w:rPr>
          <w:b/>
        </w:rPr>
        <w:t>Sprite e colori.</w:t>
      </w:r>
      <w:r>
        <w:t xml:space="preserve"> </w:t>
      </w:r>
      <w:r>
        <w:t xml:space="preserve">Un'immagine diventa uno </w:t>
      </w:r>
      <w:r>
        <w:rPr>
          <w:rFonts w:ascii="Consolas" w:hAnsi="Consolas" w:cs="Consolas"/>
          <w:color w:val="8A1F4A"/>
          <w:sz w:val="21"/>
        </w:rPr>
        <w:t>Sprite</w:t>
      </w:r>
      <w:r>
        <w:t xml:space="preserve"> con </w:t>
      </w:r>
      <w:r>
        <w:rPr>
          <w:rFonts w:ascii="Consolas" w:hAnsi="Consolas" w:cs="Consolas"/>
          <w:color w:val="8A1F4A"/>
          <w:sz w:val="21"/>
        </w:rPr>
        <w:t>Sprite.Create</w:t>
      </w:r>
      <w:r>
        <w:t xml:space="preserve">. Lo </w:t>
      </w:r>
      <w:r>
        <w:rPr>
          <w:rFonts w:ascii="Consolas" w:hAnsi="Consolas" w:cs="Consolas"/>
          <w:color w:val="8A1F4A"/>
          <w:sz w:val="21"/>
        </w:rPr>
        <w:t>SpriteRenderer</w:t>
      </w:r>
      <w:r>
        <w:t xml:space="preserve"> la disegna e può </w:t>
      </w:r>
      <w:r>
        <w:rPr>
          <w:b/>
        </w:rPr>
        <w:t>tingerla</w:t>
      </w:r>
      <w:r>
        <w:t xml:space="preserve"> con </w:t>
      </w:r>
      <w:r>
        <w:rPr>
          <w:rFonts w:ascii="Consolas" w:hAnsi="Consolas" w:cs="Consolas"/>
          <w:color w:val="8A1F4A"/>
          <w:sz w:val="21"/>
        </w:rPr>
        <w:t>.color</w:t>
      </w:r>
      <w:r>
        <w:t xml:space="preserve"> (così la stessa stellina chiara diventa gialla, azzurra, fucsia…) e decidere chi sta davanti con </w:t>
      </w:r>
      <w:r>
        <w:rPr>
          <w:rFonts w:ascii="Consolas" w:hAnsi="Consolas" w:cs="Consolas"/>
          <w:color w:val="8A1F4A"/>
          <w:sz w:val="21"/>
        </w:rPr>
        <w:t>.sortingOrder</w:t>
      </w:r>
      <w:r>
        <w:t xml:space="preserve"> (Astro è in alto, lo sfondo dietro a tut</w:t>
      </w:r>
      <w:r>
        <w:t>to).</w:t>
      </w:r>
    </w:p>
    <w:p w:rsidR="0064488F" w:rsidRDefault="003708D5">
      <w:pPr>
        <w:pStyle w:val="Puntoelenco"/>
        <w:spacing w:after="40"/>
      </w:pPr>
      <w:r>
        <w:rPr>
          <w:b/>
        </w:rPr>
        <w:t>Rete di sicurezza.</w:t>
      </w:r>
      <w:r>
        <w:t xml:space="preserve"> Se un file manca, il gioco </w:t>
      </w:r>
      <w:r>
        <w:rPr>
          <w:b/>
        </w:rPr>
        <w:t>non si blocca</w:t>
      </w:r>
      <w:r>
        <w:t>: l'immagine diventa un quadrato magenta e il suono semplicemente non parte, con un avviso nel log.</w:t>
      </w:r>
    </w:p>
    <w:p w:rsidR="0064488F" w:rsidRDefault="003708D5">
      <w:pPr>
        <w:pStyle w:val="Titolo2"/>
      </w:pPr>
      <w:bookmarkStart w:id="15" w:name="_Toc232870333"/>
      <w:r>
        <w:t>Le immagini del gioco (cartella «oggetti gioco»)</w:t>
      </w:r>
      <w:bookmarkEnd w:id="15"/>
    </w:p>
    <w:p w:rsidR="0064488F" w:rsidRDefault="003708D5">
      <w:pPr>
        <w:spacing w:after="0" w:line="240" w:lineRule="auto"/>
      </w:pPr>
      <w:r>
        <w:rPr>
          <w:rFonts w:ascii="Consolas" w:hAnsi="Consolas" w:cs="Consolas"/>
          <w:color w:val="333333"/>
          <w:sz w:val="15"/>
        </w:rPr>
        <w:t>============================================================</w:t>
      </w:r>
    </w:p>
    <w:p w:rsidR="0064488F" w:rsidRDefault="003708D5">
      <w:pPr>
        <w:spacing w:after="0" w:line="240" w:lineRule="auto"/>
      </w:pPr>
      <w:r>
        <w:rPr>
          <w:rFonts w:ascii="Consolas" w:hAnsi="Consolas" w:cs="Consolas"/>
          <w:color w:val="333333"/>
          <w:sz w:val="15"/>
        </w:rPr>
        <w:t xml:space="preserve">  OGGETTI GIOCO  -  immagini pronte (sprite) per il gioco</w:t>
      </w:r>
    </w:p>
    <w:p w:rsidR="0064488F" w:rsidRDefault="003708D5">
      <w:pPr>
        <w:spacing w:after="0" w:line="240" w:lineRule="auto"/>
      </w:pPr>
      <w:r>
        <w:rPr>
          <w:rFonts w:ascii="Consolas" w:hAnsi="Consolas" w:cs="Consolas"/>
          <w:color w:val="333333"/>
          <w:sz w:val="15"/>
        </w:rPr>
        <w:t>============================================================</w:t>
      </w: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 xml:space="preserve">Questa cartella contiene le immagini "vere" (file PNG) usate per gli </w:t>
      </w:r>
      <w:r>
        <w:rPr>
          <w:rFonts w:ascii="Consolas" w:hAnsi="Consolas" w:cs="Consolas"/>
          <w:color w:val="333333"/>
          <w:sz w:val="15"/>
        </w:rPr>
        <w:t>oggetti</w:t>
      </w:r>
    </w:p>
    <w:p w:rsidR="0064488F" w:rsidRDefault="003708D5">
      <w:pPr>
        <w:spacing w:after="0" w:line="240" w:lineRule="auto"/>
      </w:pPr>
      <w:r>
        <w:rPr>
          <w:rFonts w:ascii="Consolas" w:hAnsi="Consolas" w:cs="Consolas"/>
          <w:color w:val="333333"/>
          <w:sz w:val="15"/>
        </w:rPr>
        <w:t>del gioco.</w:t>
      </w: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Ogni oggetto del gioco ha un file con il suo nome in italiano.</w:t>
      </w:r>
    </w:p>
    <w:p w:rsidR="0064488F" w:rsidRDefault="003708D5">
      <w:pPr>
        <w:spacing w:after="0" w:line="240" w:lineRule="auto"/>
      </w:pPr>
      <w:r>
        <w:rPr>
          <w:rFonts w:ascii="Consolas" w:hAnsi="Consolas" w:cs="Consolas"/>
          <w:color w:val="333333"/>
          <w:sz w:val="15"/>
        </w:rPr>
        <w:t>Le immagini usate dal gioco sono anche copiate in Assets/Resources/.</w:t>
      </w: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Ho scelto apposta le grafiche piu' SEMPLICI e RICONOSCIBILI possibili</w:t>
      </w:r>
    </w:p>
    <w:p w:rsidR="0064488F" w:rsidRDefault="003708D5">
      <w:pPr>
        <w:spacing w:after="0" w:line="240" w:lineRule="auto"/>
      </w:pPr>
      <w:r>
        <w:rPr>
          <w:rFonts w:ascii="Consolas" w:hAnsi="Consolas" w:cs="Consolas"/>
          <w:color w:val="333333"/>
          <w:sz w:val="15"/>
        </w:rPr>
        <w:t>(una forma chiara per ogni oggett</w:t>
      </w:r>
      <w:r>
        <w:rPr>
          <w:rFonts w:ascii="Consolas" w:hAnsi="Consolas" w:cs="Consolas"/>
          <w:color w:val="333333"/>
          <w:sz w:val="15"/>
        </w:rPr>
        <w:t>o) e tutte GRATUITE, quasi tutte CC0</w:t>
      </w:r>
    </w:p>
    <w:p w:rsidR="0064488F" w:rsidRDefault="003708D5">
      <w:pPr>
        <w:spacing w:after="0" w:line="240" w:lineRule="auto"/>
      </w:pPr>
      <w:r>
        <w:rPr>
          <w:rFonts w:ascii="Consolas" w:hAnsi="Consolas" w:cs="Consolas"/>
          <w:color w:val="333333"/>
          <w:sz w:val="15"/>
        </w:rPr>
        <w:t>(pubblico dominio: utilizzo libero anche commerciale, nessuna attribuzione</w:t>
      </w:r>
    </w:p>
    <w:p w:rsidR="0064488F" w:rsidRDefault="003708D5">
      <w:pPr>
        <w:spacing w:after="0" w:line="240" w:lineRule="auto"/>
      </w:pPr>
      <w:r>
        <w:rPr>
          <w:rFonts w:ascii="Consolas" w:hAnsi="Consolas" w:cs="Consolas"/>
          <w:color w:val="333333"/>
          <w:sz w:val="15"/>
        </w:rPr>
        <w:t>obbligatoria).</w:t>
      </w:r>
    </w:p>
    <w:p w:rsidR="0064488F" w:rsidRDefault="0064488F">
      <w:pPr>
        <w:spacing w:after="0" w:line="240" w:lineRule="auto"/>
      </w:pP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w:t>
      </w:r>
    </w:p>
    <w:p w:rsidR="0064488F" w:rsidRDefault="003708D5">
      <w:pPr>
        <w:spacing w:after="0" w:line="240" w:lineRule="auto"/>
      </w:pPr>
      <w:r>
        <w:rPr>
          <w:rFonts w:ascii="Consolas" w:hAnsi="Consolas" w:cs="Consolas"/>
          <w:color w:val="333333"/>
          <w:sz w:val="15"/>
        </w:rPr>
        <w:t xml:space="preserve"> FILE PRINCIPALI  (uno per oggetto, quelli usati nel gioco)</w:t>
      </w:r>
    </w:p>
    <w:p w:rsidR="0064488F" w:rsidRDefault="003708D5">
      <w:pPr>
        <w:spacing w:after="0" w:line="240" w:lineRule="auto"/>
      </w:pPr>
      <w:r>
        <w:rPr>
          <w:rFonts w:ascii="Consolas" w:hAnsi="Consolas" w:cs="Consolas"/>
          <w:color w:val="333333"/>
          <w:sz w:val="15"/>
        </w:rPr>
        <w:t>------</w:t>
      </w:r>
      <w:r>
        <w:rPr>
          <w:rFonts w:ascii="Consolas" w:hAnsi="Consolas" w:cs="Consolas"/>
          <w:color w:val="333333"/>
          <w:sz w:val="15"/>
        </w:rPr>
        <w:t>------------------------------------------------------</w:t>
      </w: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lastRenderedPageBreak/>
        <w:t>OGGETTO       FILE              DA DOVE VIENE (file originale)              PACCHETTO / AUTORE              LICENZA</w:t>
      </w:r>
    </w:p>
    <w:p w:rsidR="0064488F" w:rsidRDefault="003708D5">
      <w:pPr>
        <w:spacing w:after="0" w:line="240" w:lineRule="auto"/>
      </w:pPr>
      <w:r>
        <w:rPr>
          <w:rFonts w:ascii="Consolas" w:hAnsi="Consolas" w:cs="Consolas"/>
          <w:color w:val="333333"/>
          <w:sz w:val="15"/>
        </w:rPr>
        <w:t>-----------   ---------------   -----------------------------------------   --------</w:t>
      </w:r>
      <w:r>
        <w:rPr>
          <w:rFonts w:ascii="Consolas" w:hAnsi="Consolas" w:cs="Consolas"/>
          <w:color w:val="333333"/>
          <w:sz w:val="15"/>
        </w:rPr>
        <w:t>---------------------   -------</w:t>
      </w:r>
    </w:p>
    <w:p w:rsidR="0064488F" w:rsidRDefault="003708D5">
      <w:pPr>
        <w:spacing w:after="0" w:line="240" w:lineRule="auto"/>
      </w:pPr>
      <w:r>
        <w:rPr>
          <w:rFonts w:ascii="Consolas" w:hAnsi="Consolas" w:cs="Consolas"/>
          <w:color w:val="333333"/>
          <w:sz w:val="15"/>
        </w:rPr>
        <w:t>personaggio   personaggio.png   playerShip1_blue.png                        Kenney - Space Shooter Redux    CC0</w:t>
      </w:r>
    </w:p>
    <w:p w:rsidR="0064488F" w:rsidRDefault="003708D5">
      <w:pPr>
        <w:spacing w:after="0" w:line="240" w:lineRule="auto"/>
      </w:pPr>
      <w:r>
        <w:rPr>
          <w:rFonts w:ascii="Consolas" w:hAnsi="Consolas" w:cs="Consolas"/>
          <w:color w:val="333333"/>
          <w:sz w:val="15"/>
        </w:rPr>
        <w:t>stella        stella.png        star_silver.png (chiara: si colora bene)    Kenney - Space Shooter Redux    CC0</w:t>
      </w:r>
    </w:p>
    <w:p w:rsidR="0064488F" w:rsidRDefault="003708D5">
      <w:pPr>
        <w:spacing w:after="0" w:line="240" w:lineRule="auto"/>
      </w:pPr>
      <w:r>
        <w:rPr>
          <w:rFonts w:ascii="Consolas" w:hAnsi="Consolas" w:cs="Consolas"/>
          <w:color w:val="333333"/>
          <w:sz w:val="15"/>
        </w:rPr>
        <w:t>pianeta       pianeta.png       Planets/planet03.png (tipo Terra)           Kenney - Planets                CC0</w:t>
      </w:r>
    </w:p>
    <w:p w:rsidR="0064488F" w:rsidRDefault="003708D5">
      <w:pPr>
        <w:spacing w:after="0" w:line="240" w:lineRule="auto"/>
      </w:pPr>
      <w:r>
        <w:rPr>
          <w:rFonts w:ascii="Consolas" w:hAnsi="Consolas" w:cs="Consolas"/>
          <w:color w:val="333333"/>
          <w:sz w:val="15"/>
        </w:rPr>
        <w:t>asteroide     asteroide.png     Meteors/meteorGrey_big1.png                 Kenney - Space Shooter Redux    CC0</w:t>
      </w:r>
    </w:p>
    <w:p w:rsidR="0064488F" w:rsidRDefault="003708D5">
      <w:pPr>
        <w:spacing w:after="0" w:line="240" w:lineRule="auto"/>
      </w:pPr>
      <w:r>
        <w:rPr>
          <w:rFonts w:ascii="Consolas" w:hAnsi="Consolas" w:cs="Consolas"/>
          <w:color w:val="333333"/>
          <w:sz w:val="15"/>
        </w:rPr>
        <w:t xml:space="preserve">bomba         bomba.png         </w:t>
      </w:r>
      <w:r>
        <w:rPr>
          <w:rFonts w:ascii="Consolas" w:hAnsi="Consolas" w:cs="Consolas"/>
          <w:color w:val="333333"/>
          <w:sz w:val="15"/>
        </w:rPr>
        <w:t>Bomb_anim0001.png (1 fotogramma)            "Bomb sprite" di Znevs (OGA)    CC0</w:t>
      </w:r>
    </w:p>
    <w:p w:rsidR="0064488F" w:rsidRDefault="003708D5">
      <w:pPr>
        <w:spacing w:after="0" w:line="240" w:lineRule="auto"/>
      </w:pPr>
      <w:r>
        <w:rPr>
          <w:rFonts w:ascii="Consolas" w:hAnsi="Consolas" w:cs="Consolas"/>
          <w:color w:val="333333"/>
          <w:sz w:val="15"/>
        </w:rPr>
        <w:t>esplosione    esplosione.png    fire_01.png  (vedi NOTA esplosione)         Kenney - Particle Pack          CC0</w:t>
      </w:r>
    </w:p>
    <w:p w:rsidR="0064488F" w:rsidRDefault="003708D5">
      <w:pPr>
        <w:spacing w:after="0" w:line="240" w:lineRule="auto"/>
      </w:pPr>
      <w:r>
        <w:rPr>
          <w:rFonts w:ascii="Consolas" w:hAnsi="Consolas" w:cs="Consolas"/>
          <w:color w:val="333333"/>
          <w:sz w:val="15"/>
        </w:rPr>
        <w:t xml:space="preserve">coriandolo    coriandolo.png    star_silver.png (stessa stella, </w:t>
      </w:r>
      <w:r>
        <w:rPr>
          <w:rFonts w:ascii="Consolas" w:hAnsi="Consolas" w:cs="Consolas"/>
          <w:color w:val="333333"/>
          <w:sz w:val="15"/>
        </w:rPr>
        <w:t>colorata)   Kenney - Space Shooter Redux    CC0</w:t>
      </w:r>
    </w:p>
    <w:p w:rsidR="0064488F" w:rsidRDefault="003708D5">
      <w:pPr>
        <w:spacing w:after="0" w:line="240" w:lineRule="auto"/>
      </w:pPr>
      <w:r>
        <w:rPr>
          <w:rFonts w:ascii="Consolas" w:hAnsi="Consolas" w:cs="Consolas"/>
          <w:color w:val="333333"/>
          <w:sz w:val="15"/>
        </w:rPr>
        <w:t>porta         porta.png         1 anello ritagliato da portalRings2.png     "Portals" di LetargicDev (OGA)  CC0</w:t>
      </w:r>
    </w:p>
    <w:p w:rsidR="0064488F" w:rsidRDefault="0064488F">
      <w:pPr>
        <w:spacing w:after="0" w:line="240" w:lineRule="auto"/>
      </w:pP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w:t>
      </w:r>
    </w:p>
    <w:p w:rsidR="0064488F" w:rsidRDefault="003708D5">
      <w:pPr>
        <w:spacing w:after="0" w:line="240" w:lineRule="auto"/>
      </w:pPr>
      <w:r>
        <w:rPr>
          <w:rFonts w:ascii="Consolas" w:hAnsi="Consolas" w:cs="Consolas"/>
          <w:color w:val="333333"/>
          <w:sz w:val="15"/>
        </w:rPr>
        <w:t xml:space="preserve"> LINK DELLE FONTI (pagine ufficiali da cui ho scaricato)</w:t>
      </w:r>
    </w:p>
    <w:p w:rsidR="0064488F" w:rsidRDefault="003708D5">
      <w:pPr>
        <w:spacing w:after="0" w:line="240" w:lineRule="auto"/>
      </w:pPr>
      <w:r>
        <w:rPr>
          <w:rFonts w:ascii="Consolas" w:hAnsi="Consolas" w:cs="Consolas"/>
          <w:color w:val="333333"/>
          <w:sz w:val="15"/>
        </w:rPr>
        <w:t>------------------------------------------------------------</w:t>
      </w: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Kenney - Space Shooter Redux : https://opengameart.org/content/space-shooter-redux</w:t>
      </w:r>
    </w:p>
    <w:p w:rsidR="0064488F" w:rsidRDefault="003708D5">
      <w:pPr>
        <w:spacing w:after="0" w:line="240" w:lineRule="auto"/>
      </w:pPr>
      <w:r>
        <w:rPr>
          <w:rFonts w:ascii="Consolas" w:hAnsi="Consolas" w:cs="Consolas"/>
          <w:color w:val="333333"/>
          <w:sz w:val="15"/>
        </w:rPr>
        <w:t>Kenney - Planets             : https://kenney.nl/asset</w:t>
      </w:r>
      <w:r>
        <w:rPr>
          <w:rFonts w:ascii="Consolas" w:hAnsi="Consolas" w:cs="Consolas"/>
          <w:color w:val="333333"/>
          <w:sz w:val="15"/>
        </w:rPr>
        <w:t>s/planets</w:t>
      </w:r>
    </w:p>
    <w:p w:rsidR="0064488F" w:rsidRDefault="003708D5">
      <w:pPr>
        <w:spacing w:after="0" w:line="240" w:lineRule="auto"/>
      </w:pPr>
      <w:r>
        <w:rPr>
          <w:rFonts w:ascii="Consolas" w:hAnsi="Consolas" w:cs="Consolas"/>
          <w:color w:val="333333"/>
          <w:sz w:val="15"/>
        </w:rPr>
        <w:t>Kenney - Particle Pack       : https://www.kenney.nl/assets/particle-pack</w:t>
      </w:r>
    </w:p>
    <w:p w:rsidR="0064488F" w:rsidRDefault="003708D5">
      <w:pPr>
        <w:spacing w:after="0" w:line="240" w:lineRule="auto"/>
      </w:pPr>
      <w:r>
        <w:rPr>
          <w:rFonts w:ascii="Consolas" w:hAnsi="Consolas" w:cs="Consolas"/>
          <w:color w:val="333333"/>
          <w:sz w:val="15"/>
        </w:rPr>
        <w:t>"Bomb sprite" (Znevs)        : https://opengameart.org/content/bomb-sprite</w:t>
      </w:r>
    </w:p>
    <w:p w:rsidR="0064488F" w:rsidRDefault="003708D5">
      <w:pPr>
        <w:spacing w:after="0" w:line="240" w:lineRule="auto"/>
      </w:pPr>
      <w:r>
        <w:rPr>
          <w:rFonts w:ascii="Consolas" w:hAnsi="Consolas" w:cs="Consolas"/>
          <w:color w:val="333333"/>
          <w:sz w:val="15"/>
        </w:rPr>
        <w:t>"Portals" (LetargicDev)      : https://opengameart.org/content/portals</w:t>
      </w: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CC0 = Creative Commons Ze</w:t>
      </w:r>
      <w:r>
        <w:rPr>
          <w:rFonts w:ascii="Consolas" w:hAnsi="Consolas" w:cs="Consolas"/>
          <w:color w:val="333333"/>
          <w:sz w:val="15"/>
        </w:rPr>
        <w:t>ro (pubblico dominio):</w:t>
      </w:r>
    </w:p>
    <w:p w:rsidR="0064488F" w:rsidRDefault="003708D5">
      <w:pPr>
        <w:spacing w:after="0" w:line="240" w:lineRule="auto"/>
      </w:pPr>
      <w:r>
        <w:rPr>
          <w:rFonts w:ascii="Consolas" w:hAnsi="Consolas" w:cs="Consolas"/>
          <w:color w:val="333333"/>
          <w:sz w:val="15"/>
        </w:rPr>
        <w:t xml:space="preserve">      http://creativecommons.org/publicdomain/zero/1.0/</w:t>
      </w:r>
    </w:p>
    <w:p w:rsidR="0064488F" w:rsidRDefault="0064488F">
      <w:pPr>
        <w:spacing w:after="0" w:line="240" w:lineRule="auto"/>
      </w:pP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w:t>
      </w:r>
    </w:p>
    <w:p w:rsidR="0064488F" w:rsidRDefault="003708D5">
      <w:pPr>
        <w:spacing w:after="0" w:line="240" w:lineRule="auto"/>
      </w:pPr>
      <w:r>
        <w:rPr>
          <w:rFonts w:ascii="Consolas" w:hAnsi="Consolas" w:cs="Consolas"/>
          <w:color w:val="333333"/>
          <w:sz w:val="15"/>
        </w:rPr>
        <w:t xml:space="preserve"> NOTE</w:t>
      </w:r>
    </w:p>
    <w:p w:rsidR="0064488F" w:rsidRDefault="003708D5">
      <w:pPr>
        <w:spacing w:after="0" w:line="240" w:lineRule="auto"/>
      </w:pPr>
      <w:r>
        <w:rPr>
          <w:rFonts w:ascii="Consolas" w:hAnsi="Consolas" w:cs="Consolas"/>
          <w:color w:val="333333"/>
          <w:sz w:val="15"/>
        </w:rPr>
        <w:t>------------------------------------------------------------</w:t>
      </w: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 NOTA esplosione: il file originale del Parti</w:t>
      </w:r>
      <w:r>
        <w:rPr>
          <w:rFonts w:ascii="Consolas" w:hAnsi="Consolas" w:cs="Consolas"/>
          <w:color w:val="333333"/>
          <w:sz w:val="15"/>
        </w:rPr>
        <w:t>cle Pack (fire_01.png) ha lo</w:t>
      </w:r>
    </w:p>
    <w:p w:rsidR="0064488F" w:rsidRDefault="003708D5">
      <w:pPr>
        <w:spacing w:after="0" w:line="240" w:lineRule="auto"/>
      </w:pPr>
      <w:r>
        <w:rPr>
          <w:rFonts w:ascii="Consolas" w:hAnsi="Consolas" w:cs="Consolas"/>
          <w:color w:val="333333"/>
          <w:sz w:val="15"/>
        </w:rPr>
        <w:t xml:space="preserve">  SFONDO NERO PIENO (gli sprite del Particle Pack sono fatti per i "sistemi</w:t>
      </w:r>
    </w:p>
    <w:p w:rsidR="0064488F" w:rsidRDefault="003708D5">
      <w:pPr>
        <w:spacing w:after="0" w:line="240" w:lineRule="auto"/>
      </w:pPr>
      <w:r>
        <w:rPr>
          <w:rFonts w:ascii="Consolas" w:hAnsi="Consolas" w:cs="Consolas"/>
          <w:color w:val="333333"/>
          <w:sz w:val="15"/>
        </w:rPr>
        <w:t xml:space="preserve">  di particelle" di Unity, non come immagini normali). Da immagine normale</w:t>
      </w:r>
    </w:p>
    <w:p w:rsidR="0064488F" w:rsidRDefault="003708D5">
      <w:pPr>
        <w:spacing w:after="0" w:line="240" w:lineRule="auto"/>
      </w:pPr>
      <w:r>
        <w:rPr>
          <w:rFonts w:ascii="Consolas" w:hAnsi="Consolas" w:cs="Consolas"/>
          <w:color w:val="333333"/>
          <w:sz w:val="15"/>
        </w:rPr>
        <w:t xml:space="preserve">  apparirebbe un quadrato nero. Quindi l'ho LAVORATA: ho reso trasparente il</w:t>
      </w:r>
    </w:p>
    <w:p w:rsidR="0064488F" w:rsidRDefault="003708D5">
      <w:pPr>
        <w:spacing w:after="0" w:line="240" w:lineRule="auto"/>
      </w:pPr>
      <w:r>
        <w:rPr>
          <w:rFonts w:ascii="Consolas" w:hAnsi="Consolas" w:cs="Consolas"/>
          <w:color w:val="333333"/>
          <w:sz w:val="15"/>
        </w:rPr>
        <w:t xml:space="preserve">  nero e l'ho colorata a fiammata (arancio/giallo), cosi' si legge subito come</w:t>
      </w:r>
    </w:p>
    <w:p w:rsidR="0064488F" w:rsidRDefault="003708D5">
      <w:pPr>
        <w:spacing w:after="0" w:line="240" w:lineRule="auto"/>
      </w:pPr>
      <w:r>
        <w:rPr>
          <w:rFonts w:ascii="Consolas" w:hAnsi="Consolas" w:cs="Consolas"/>
          <w:color w:val="333333"/>
          <w:sz w:val="15"/>
        </w:rPr>
        <w:t xml:space="preserve">  uno scoppio. Trattandosi di materiale CC0, modificarlo e' permesso.</w:t>
      </w: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 PORTA: portalRings1/2 sono "fogli di animazione" (tanti fotogrammi in una</w:t>
      </w:r>
    </w:p>
    <w:p w:rsidR="0064488F" w:rsidRDefault="003708D5">
      <w:pPr>
        <w:spacing w:after="0" w:line="240" w:lineRule="auto"/>
      </w:pPr>
      <w:r>
        <w:rPr>
          <w:rFonts w:ascii="Consolas" w:hAnsi="Consolas" w:cs="Consolas"/>
          <w:color w:val="333333"/>
          <w:sz w:val="15"/>
        </w:rPr>
        <w:t xml:space="preserve">  griglia). Ho ritagliato UN </w:t>
      </w:r>
      <w:r>
        <w:rPr>
          <w:rFonts w:ascii="Consolas" w:hAnsi="Consolas" w:cs="Consolas"/>
          <w:color w:val="333333"/>
          <w:sz w:val="15"/>
        </w:rPr>
        <w:t>solo fotogramma (un anello) per avere un'immagine</w:t>
      </w:r>
    </w:p>
    <w:p w:rsidR="0064488F" w:rsidRDefault="003708D5">
      <w:pPr>
        <w:spacing w:after="0" w:line="240" w:lineRule="auto"/>
      </w:pPr>
      <w:r>
        <w:rPr>
          <w:rFonts w:ascii="Consolas" w:hAnsi="Consolas" w:cs="Consolas"/>
          <w:color w:val="333333"/>
          <w:sz w:val="15"/>
        </w:rPr>
        <w:t xml:space="preserve">  singola pulita.</w:t>
      </w: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 CORIANDOLI e STELLA: usano la stessa stella chiara (star_silver). E' chiara</w:t>
      </w:r>
    </w:p>
    <w:p w:rsidR="0064488F" w:rsidRDefault="003708D5">
      <w:pPr>
        <w:spacing w:after="0" w:line="240" w:lineRule="auto"/>
      </w:pPr>
      <w:r>
        <w:rPr>
          <w:rFonts w:ascii="Consolas" w:hAnsi="Consolas" w:cs="Consolas"/>
          <w:color w:val="333333"/>
          <w:sz w:val="15"/>
        </w:rPr>
        <w:t xml:space="preserve">  apposta: il gioco la COLORA (giallo, azzurro, ...) tramite lo SpriteRenderer,</w:t>
      </w:r>
    </w:p>
    <w:p w:rsidR="0064488F" w:rsidRDefault="003708D5">
      <w:pPr>
        <w:spacing w:after="0" w:line="240" w:lineRule="auto"/>
      </w:pPr>
      <w:r>
        <w:rPr>
          <w:rFonts w:ascii="Consolas" w:hAnsi="Consolas" w:cs="Consolas"/>
          <w:color w:val="333333"/>
          <w:sz w:val="15"/>
        </w:rPr>
        <w:t xml:space="preserve">  e una stella chiara prende bene ogni colore (una dorata diventerebbe scura).</w:t>
      </w: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 CARTELLA "varianti": contiene alternative (altri colori/modelli, altri 9</w:t>
      </w:r>
    </w:p>
    <w:p w:rsidR="0064488F" w:rsidRDefault="003708D5">
      <w:pPr>
        <w:spacing w:after="0" w:line="240" w:lineRule="auto"/>
      </w:pPr>
      <w:r>
        <w:rPr>
          <w:rFonts w:ascii="Consolas" w:hAnsi="Consolas" w:cs="Consolas"/>
          <w:color w:val="333333"/>
          <w:sz w:val="15"/>
        </w:rPr>
        <w:t xml:space="preserve">  pianeti, altre rocce, ecc.). ATTENZIONE: i file presi dal Particle Pack di</w:t>
      </w:r>
    </w:p>
    <w:p w:rsidR="0064488F" w:rsidRDefault="003708D5">
      <w:pPr>
        <w:spacing w:after="0" w:line="240" w:lineRule="auto"/>
      </w:pPr>
      <w:r>
        <w:rPr>
          <w:rFonts w:ascii="Consolas" w:hAnsi="Consolas" w:cs="Consolas"/>
          <w:color w:val="333333"/>
          <w:sz w:val="15"/>
        </w:rPr>
        <w:t xml:space="preserve">  Kenney (fiamma_*, fumo</w:t>
      </w:r>
      <w:r>
        <w:rPr>
          <w:rFonts w:ascii="Consolas" w:hAnsi="Consolas" w:cs="Consolas"/>
          <w:color w:val="333333"/>
          <w:sz w:val="15"/>
        </w:rPr>
        <w:t>_*, bruciatura, scintilla_NON_USATA, coriandolo_02..09)</w:t>
      </w:r>
    </w:p>
    <w:p w:rsidR="0064488F" w:rsidRDefault="003708D5">
      <w:pPr>
        <w:spacing w:after="0" w:line="240" w:lineRule="auto"/>
      </w:pPr>
      <w:r>
        <w:rPr>
          <w:rFonts w:ascii="Consolas" w:hAnsi="Consolas" w:cs="Consolas"/>
          <w:color w:val="333333"/>
          <w:sz w:val="15"/>
        </w:rPr>
        <w:t xml:space="preserve">  hanno lo SFONDO NERO: vanno usati SOLO dentro un Particle System di Unity</w:t>
      </w:r>
    </w:p>
    <w:p w:rsidR="0064488F" w:rsidRDefault="003708D5">
      <w:pPr>
        <w:spacing w:after="0" w:line="240" w:lineRule="auto"/>
      </w:pPr>
      <w:r>
        <w:rPr>
          <w:rFonts w:ascii="Consolas" w:hAnsi="Consolas" w:cs="Consolas"/>
          <w:color w:val="333333"/>
          <w:sz w:val="15"/>
        </w:rPr>
        <w:t xml:space="preserve">  (blending additivo), non come sprite normali, altrimenti si vede il nero.</w:t>
      </w:r>
    </w:p>
    <w:p w:rsidR="0064488F" w:rsidRDefault="0064488F">
      <w:pPr>
        <w:spacing w:after="0" w:line="240" w:lineRule="auto"/>
      </w:pP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w:t>
      </w:r>
      <w:r>
        <w:rPr>
          <w:rFonts w:ascii="Consolas" w:hAnsi="Consolas" w:cs="Consolas"/>
          <w:color w:val="333333"/>
          <w:sz w:val="15"/>
        </w:rPr>
        <w:t>--------------</w:t>
      </w:r>
    </w:p>
    <w:p w:rsidR="0064488F" w:rsidRDefault="003708D5">
      <w:pPr>
        <w:spacing w:after="0" w:line="240" w:lineRule="auto"/>
      </w:pPr>
      <w:r>
        <w:rPr>
          <w:rFonts w:ascii="Consolas" w:hAnsi="Consolas" w:cs="Consolas"/>
          <w:color w:val="333333"/>
          <w:sz w:val="15"/>
        </w:rPr>
        <w:t xml:space="preserve"> COME USARLE / CAMBIARLE NEL GIOCO</w:t>
      </w:r>
    </w:p>
    <w:p w:rsidR="0064488F" w:rsidRDefault="003708D5">
      <w:pPr>
        <w:spacing w:after="0" w:line="240" w:lineRule="auto"/>
      </w:pPr>
      <w:r>
        <w:rPr>
          <w:rFonts w:ascii="Consolas" w:hAnsi="Consolas" w:cs="Consolas"/>
          <w:color w:val="333333"/>
          <w:sz w:val="15"/>
        </w:rPr>
        <w:t>------------------------------------------------------------</w:t>
      </w: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Le immagini usate dal gioco stanno in Assets/Resources/ con questi nomi:</w:t>
      </w:r>
    </w:p>
    <w:p w:rsidR="0064488F" w:rsidRDefault="003708D5">
      <w:pPr>
        <w:spacing w:after="0" w:line="240" w:lineRule="auto"/>
      </w:pPr>
      <w:r>
        <w:rPr>
          <w:rFonts w:ascii="Consolas" w:hAnsi="Consolas" w:cs="Consolas"/>
          <w:color w:val="333333"/>
          <w:sz w:val="15"/>
        </w:rPr>
        <w:t xml:space="preserve">  personaggio, stella, pianeta, asteroide, bomba, esplosione, coriandol</w:t>
      </w:r>
      <w:r>
        <w:rPr>
          <w:rFonts w:ascii="Consolas" w:hAnsi="Consolas" w:cs="Consolas"/>
          <w:color w:val="333333"/>
          <w:sz w:val="15"/>
        </w:rPr>
        <w:t>o, porta</w:t>
      </w:r>
    </w:p>
    <w:p w:rsidR="0064488F" w:rsidRDefault="003708D5">
      <w:pPr>
        <w:spacing w:after="0" w:line="240" w:lineRule="auto"/>
      </w:pPr>
      <w:r>
        <w:rPr>
          <w:rFonts w:ascii="Consolas" w:hAnsi="Consolas" w:cs="Consolas"/>
          <w:color w:val="333333"/>
          <w:sz w:val="15"/>
        </w:rPr>
        <w:t xml:space="preserve">  (+ sfondo.jpg per lo sfondo).</w:t>
      </w: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Per cambiare un'immagine:</w:t>
      </w:r>
    </w:p>
    <w:p w:rsidR="0064488F" w:rsidRDefault="003708D5">
      <w:pPr>
        <w:spacing w:after="0" w:line="240" w:lineRule="auto"/>
      </w:pPr>
      <w:r>
        <w:rPr>
          <w:rFonts w:ascii="Consolas" w:hAnsi="Consolas" w:cs="Consolas"/>
          <w:color w:val="333333"/>
          <w:sz w:val="15"/>
        </w:rPr>
        <w:t xml:space="preserve"> 1) metti un altro PNG in Assets/Resources/ (es. pianeta.png);</w:t>
      </w:r>
    </w:p>
    <w:p w:rsidR="0064488F" w:rsidRDefault="003708D5">
      <w:pPr>
        <w:spacing w:after="0" w:line="240" w:lineRule="auto"/>
      </w:pPr>
      <w:r>
        <w:rPr>
          <w:rFonts w:ascii="Consolas" w:hAnsi="Consolas" w:cs="Consolas"/>
          <w:color w:val="333333"/>
          <w:sz w:val="15"/>
        </w:rPr>
        <w:t xml:space="preserve"> 2) se usi un nome diverso, aggiorna la costante in cima a</w:t>
      </w:r>
    </w:p>
    <w:p w:rsidR="0064488F" w:rsidRDefault="003708D5">
      <w:pPr>
        <w:spacing w:after="0" w:line="240" w:lineRule="auto"/>
      </w:pPr>
      <w:r>
        <w:rPr>
          <w:rFonts w:ascii="Consolas" w:hAnsi="Consolas" w:cs="Consolas"/>
          <w:color w:val="333333"/>
          <w:sz w:val="15"/>
        </w:rPr>
        <w:t xml:space="preserve">    Assets/Codice/FabbricaImmagini.cs.</w:t>
      </w:r>
    </w:p>
    <w:p w:rsidR="0064488F" w:rsidRDefault="003708D5">
      <w:pPr>
        <w:spacing w:after="0" w:line="240" w:lineRule="auto"/>
      </w:pPr>
      <w:r>
        <w:rPr>
          <w:rFonts w:ascii="Consolas" w:hAnsi="Consolas" w:cs="Consolas"/>
          <w:color w:val="333333"/>
          <w:sz w:val="15"/>
        </w:rPr>
        <w:t>Nessun altro codice da tocc</w:t>
      </w:r>
      <w:r>
        <w:rPr>
          <w:rFonts w:ascii="Consolas" w:hAnsi="Consolas" w:cs="Consolas"/>
          <w:color w:val="333333"/>
          <w:sz w:val="15"/>
        </w:rPr>
        <w:t>are.</w:t>
      </w:r>
    </w:p>
    <w:p w:rsidR="0064488F" w:rsidRDefault="003708D5">
      <w:pPr>
        <w:pStyle w:val="Titolo2"/>
      </w:pPr>
      <w:bookmarkStart w:id="16" w:name="_Toc232870334"/>
      <w:r>
        <w:t>I suoni del gioco (cartella «suoni gioco»)</w:t>
      </w:r>
      <w:bookmarkEnd w:id="16"/>
    </w:p>
    <w:p w:rsidR="0064488F" w:rsidRDefault="003708D5">
      <w:pPr>
        <w:spacing w:after="0" w:line="240" w:lineRule="auto"/>
      </w:pPr>
      <w:r>
        <w:rPr>
          <w:rFonts w:ascii="Consolas" w:hAnsi="Consolas" w:cs="Consolas"/>
          <w:color w:val="333333"/>
          <w:sz w:val="15"/>
        </w:rPr>
        <w:t>============================================================</w:t>
      </w:r>
    </w:p>
    <w:p w:rsidR="0064488F" w:rsidRDefault="003708D5">
      <w:pPr>
        <w:spacing w:after="0" w:line="240" w:lineRule="auto"/>
      </w:pPr>
      <w:r>
        <w:rPr>
          <w:rFonts w:ascii="Consolas" w:hAnsi="Consolas" w:cs="Consolas"/>
          <w:color w:val="333333"/>
          <w:sz w:val="15"/>
        </w:rPr>
        <w:t xml:space="preserve">  SUONI GIOCO  -  audio pronti per il feedback al paziente</w:t>
      </w:r>
    </w:p>
    <w:p w:rsidR="0064488F" w:rsidRDefault="003708D5">
      <w:pPr>
        <w:spacing w:after="0" w:line="240" w:lineRule="auto"/>
      </w:pPr>
      <w:r>
        <w:rPr>
          <w:rFonts w:ascii="Consolas" w:hAnsi="Consolas" w:cs="Consolas"/>
          <w:color w:val="333333"/>
          <w:sz w:val="15"/>
        </w:rPr>
        <w:t>============================================================</w:t>
      </w: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Questa cartella contiene i</w:t>
      </w:r>
      <w:r>
        <w:rPr>
          <w:rFonts w:ascii="Consolas" w:hAnsi="Consolas" w:cs="Consolas"/>
          <w:color w:val="333333"/>
          <w:sz w:val="15"/>
        </w:rPr>
        <w:t xml:space="preserve"> suoni "veri" (file .ogg) usati per il feedback al</w:t>
      </w:r>
    </w:p>
    <w:p w:rsidR="0064488F" w:rsidRDefault="003708D5">
      <w:pPr>
        <w:spacing w:after="0" w:line="240" w:lineRule="auto"/>
      </w:pPr>
      <w:r>
        <w:rPr>
          <w:rFonts w:ascii="Consolas" w:hAnsi="Consolas" w:cs="Consolas"/>
          <w:color w:val="333333"/>
          <w:sz w:val="15"/>
        </w:rPr>
        <w:t>paziente nel gioco.</w:t>
      </w: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Ogni suono di feedback ha un file con il nome dell'evento, in italiano.</w:t>
      </w:r>
    </w:p>
    <w:p w:rsidR="0064488F" w:rsidRDefault="003708D5">
      <w:pPr>
        <w:spacing w:after="0" w:line="240" w:lineRule="auto"/>
      </w:pPr>
      <w:r>
        <w:rPr>
          <w:rFonts w:ascii="Consolas" w:hAnsi="Consolas" w:cs="Consolas"/>
          <w:color w:val="333333"/>
          <w:sz w:val="15"/>
        </w:rPr>
        <w:t>I suoni usati dal gioco sono anche copiati in Assets/Resources/.</w:t>
      </w: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Tutti i suoni sono GRATUITI e CC0 (pubblico do</w:t>
      </w:r>
      <w:r>
        <w:rPr>
          <w:rFonts w:ascii="Consolas" w:hAnsi="Consolas" w:cs="Consolas"/>
          <w:color w:val="333333"/>
          <w:sz w:val="15"/>
        </w:rPr>
        <w:t>minio: uso libero anche</w:t>
      </w:r>
    </w:p>
    <w:p w:rsidR="0064488F" w:rsidRDefault="003708D5">
      <w:pPr>
        <w:spacing w:after="0" w:line="240" w:lineRule="auto"/>
      </w:pPr>
      <w:r>
        <w:rPr>
          <w:rFonts w:ascii="Consolas" w:hAnsi="Consolas" w:cs="Consolas"/>
          <w:color w:val="333333"/>
          <w:sz w:val="15"/>
        </w:rPr>
        <w:t>commerciale, nessuna attribuzione obbligatoria), dello stesso autore della</w:t>
      </w:r>
    </w:p>
    <w:p w:rsidR="0064488F" w:rsidRDefault="003708D5">
      <w:pPr>
        <w:spacing w:after="0" w:line="240" w:lineRule="auto"/>
      </w:pPr>
      <w:r>
        <w:rPr>
          <w:rFonts w:ascii="Consolas" w:hAnsi="Consolas" w:cs="Consolas"/>
          <w:color w:val="333333"/>
          <w:sz w:val="15"/>
        </w:rPr>
        <w:t>grafica (Kenney), per coerenza.</w:t>
      </w:r>
    </w:p>
    <w:p w:rsidR="0064488F" w:rsidRDefault="0064488F">
      <w:pPr>
        <w:spacing w:after="0" w:line="240" w:lineRule="auto"/>
      </w:pP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w:t>
      </w:r>
    </w:p>
    <w:p w:rsidR="0064488F" w:rsidRDefault="003708D5">
      <w:pPr>
        <w:spacing w:after="0" w:line="240" w:lineRule="auto"/>
      </w:pPr>
      <w:r>
        <w:rPr>
          <w:rFonts w:ascii="Consolas" w:hAnsi="Consolas" w:cs="Consolas"/>
          <w:color w:val="333333"/>
          <w:sz w:val="15"/>
        </w:rPr>
        <w:t xml:space="preserve"> FILE PRINCIPALI (uno per evento, quelli usati dal gioco)</w:t>
      </w:r>
    </w:p>
    <w:p w:rsidR="0064488F" w:rsidRDefault="003708D5">
      <w:pPr>
        <w:spacing w:after="0" w:line="240" w:lineRule="auto"/>
      </w:pPr>
      <w:r>
        <w:rPr>
          <w:rFonts w:ascii="Consolas" w:hAnsi="Consolas" w:cs="Consolas"/>
          <w:color w:val="333333"/>
          <w:sz w:val="15"/>
        </w:rPr>
        <w:t>----</w:t>
      </w:r>
      <w:r>
        <w:rPr>
          <w:rFonts w:ascii="Consolas" w:hAnsi="Consolas" w:cs="Consolas"/>
          <w:color w:val="333333"/>
          <w:sz w:val="15"/>
        </w:rPr>
        <w:t>--------------------------------------------------------</w:t>
      </w: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EVENTO        FILE           QUANDO SUONA             FILE ORIGINALE           PACCHETTO / AUTORE              LICENZA</w:t>
      </w:r>
    </w:p>
    <w:p w:rsidR="0064488F" w:rsidRDefault="003708D5">
      <w:pPr>
        <w:spacing w:after="0" w:line="240" w:lineRule="auto"/>
      </w:pPr>
      <w:r>
        <w:rPr>
          <w:rFonts w:ascii="Consolas" w:hAnsi="Consolas" w:cs="Consolas"/>
          <w:color w:val="333333"/>
          <w:sz w:val="15"/>
        </w:rPr>
        <w:t xml:space="preserve">-----------   ------------   ----------------------   ----------------------   </w:t>
      </w:r>
      <w:r>
        <w:rPr>
          <w:rFonts w:ascii="Consolas" w:hAnsi="Consolas" w:cs="Consolas"/>
          <w:color w:val="333333"/>
          <w:sz w:val="15"/>
        </w:rPr>
        <w:t>-----------------------------   -------</w:t>
      </w:r>
    </w:p>
    <w:p w:rsidR="0064488F" w:rsidRDefault="003708D5">
      <w:pPr>
        <w:spacing w:after="0" w:line="240" w:lineRule="auto"/>
      </w:pPr>
      <w:r>
        <w:rPr>
          <w:rFonts w:ascii="Consolas" w:hAnsi="Consolas" w:cs="Consolas"/>
          <w:color w:val="333333"/>
          <w:sz w:val="15"/>
        </w:rPr>
        <w:t>raccolta      raccolta.ogg   stellina raccolta        confirmation_001.ogg     Kenney - Interface Sounds       CC0</w:t>
      </w:r>
    </w:p>
    <w:p w:rsidR="0064488F" w:rsidRDefault="003708D5">
      <w:pPr>
        <w:spacing w:after="0" w:line="240" w:lineRule="auto"/>
      </w:pPr>
      <w:r>
        <w:rPr>
          <w:rFonts w:ascii="Consolas" w:hAnsi="Consolas" w:cs="Consolas"/>
          <w:color w:val="333333"/>
          <w:sz w:val="15"/>
        </w:rPr>
        <w:t>vittoria      vittoria.ogg   livello completato       jingles_PIZZI12.ogg      Kenney - Music Jingles</w:t>
      </w:r>
      <w:r>
        <w:rPr>
          <w:rFonts w:ascii="Consolas" w:hAnsi="Consolas" w:cs="Consolas"/>
          <w:color w:val="333333"/>
          <w:sz w:val="15"/>
        </w:rPr>
        <w:t xml:space="preserve">          CC0</w:t>
      </w:r>
    </w:p>
    <w:p w:rsidR="0064488F" w:rsidRDefault="003708D5">
      <w:pPr>
        <w:spacing w:after="0" w:line="240" w:lineRule="auto"/>
      </w:pPr>
      <w:r>
        <w:rPr>
          <w:rFonts w:ascii="Consolas" w:hAnsi="Consolas" w:cs="Consolas"/>
          <w:color w:val="333333"/>
          <w:sz w:val="15"/>
        </w:rPr>
        <w:t>errore        errore.ogg     azione sbagliata         error_007.ogg            Kenney - Interface Sounds       CC0</w:t>
      </w:r>
    </w:p>
    <w:p w:rsidR="0064488F" w:rsidRDefault="0064488F">
      <w:pPr>
        <w:spacing w:after="0" w:line="240" w:lineRule="auto"/>
      </w:pP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w:t>
      </w:r>
    </w:p>
    <w:p w:rsidR="0064488F" w:rsidRDefault="003708D5">
      <w:pPr>
        <w:spacing w:after="0" w:line="240" w:lineRule="auto"/>
      </w:pPr>
      <w:r>
        <w:rPr>
          <w:rFonts w:ascii="Consolas" w:hAnsi="Consolas" w:cs="Consolas"/>
          <w:color w:val="333333"/>
          <w:sz w:val="15"/>
        </w:rPr>
        <w:t xml:space="preserve"> LINK DELLE FONTI (pagine ufficiali, tutte CC0)</w:t>
      </w:r>
    </w:p>
    <w:p w:rsidR="0064488F" w:rsidRDefault="003708D5">
      <w:pPr>
        <w:spacing w:after="0" w:line="240" w:lineRule="auto"/>
      </w:pPr>
      <w:r>
        <w:rPr>
          <w:rFonts w:ascii="Consolas" w:hAnsi="Consolas" w:cs="Consolas"/>
          <w:color w:val="333333"/>
          <w:sz w:val="15"/>
        </w:rPr>
        <w:t>----------------</w:t>
      </w:r>
      <w:r>
        <w:rPr>
          <w:rFonts w:ascii="Consolas" w:hAnsi="Consolas" w:cs="Consolas"/>
          <w:color w:val="333333"/>
          <w:sz w:val="15"/>
        </w:rPr>
        <w:t>--------------------------------------------</w:t>
      </w: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Kenney - Interface Sounds : https://kenney.nl/assets/interface-sounds</w:t>
      </w:r>
    </w:p>
    <w:p w:rsidR="0064488F" w:rsidRDefault="003708D5">
      <w:pPr>
        <w:spacing w:after="0" w:line="240" w:lineRule="auto"/>
      </w:pPr>
      <w:r>
        <w:rPr>
          <w:rFonts w:ascii="Consolas" w:hAnsi="Consolas" w:cs="Consolas"/>
          <w:color w:val="333333"/>
          <w:sz w:val="15"/>
        </w:rPr>
        <w:t>Kenney - Music Jingles    : https://kenney.nl/assets/music-jingles</w:t>
      </w:r>
    </w:p>
    <w:p w:rsidR="0064488F" w:rsidRDefault="003708D5">
      <w:pPr>
        <w:spacing w:after="0" w:line="240" w:lineRule="auto"/>
      </w:pPr>
      <w:r>
        <w:rPr>
          <w:rFonts w:ascii="Consolas" w:hAnsi="Consolas" w:cs="Consolas"/>
          <w:color w:val="333333"/>
          <w:sz w:val="15"/>
        </w:rPr>
        <w:t xml:space="preserve">Kenney - Digital Audio    : https://kenney.nl/assets/digital-audio   </w:t>
      </w:r>
      <w:r>
        <w:rPr>
          <w:rFonts w:ascii="Consolas" w:hAnsi="Consolas" w:cs="Consolas"/>
          <w:color w:val="333333"/>
          <w:sz w:val="15"/>
        </w:rPr>
        <w:t>(varianti)</w:t>
      </w: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CC0 = Creative Commons Zero (pubblico dominio):</w:t>
      </w:r>
    </w:p>
    <w:p w:rsidR="0064488F" w:rsidRDefault="003708D5">
      <w:pPr>
        <w:spacing w:after="0" w:line="240" w:lineRule="auto"/>
      </w:pPr>
      <w:r>
        <w:rPr>
          <w:rFonts w:ascii="Consolas" w:hAnsi="Consolas" w:cs="Consolas"/>
          <w:color w:val="333333"/>
          <w:sz w:val="15"/>
        </w:rPr>
        <w:t xml:space="preserve">      http://creativecommons.org/publicdomain/zero/1.0/</w:t>
      </w:r>
    </w:p>
    <w:p w:rsidR="0064488F" w:rsidRDefault="0064488F">
      <w:pPr>
        <w:spacing w:after="0" w:line="240" w:lineRule="auto"/>
      </w:pP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w:t>
      </w:r>
    </w:p>
    <w:p w:rsidR="0064488F" w:rsidRDefault="003708D5">
      <w:pPr>
        <w:spacing w:after="0" w:line="240" w:lineRule="auto"/>
      </w:pPr>
      <w:r>
        <w:rPr>
          <w:rFonts w:ascii="Consolas" w:hAnsi="Consolas" w:cs="Consolas"/>
          <w:color w:val="333333"/>
          <w:sz w:val="15"/>
        </w:rPr>
        <w:t xml:space="preserve"> COME HO SCELTO I SUONI</w:t>
      </w:r>
    </w:p>
    <w:p w:rsidR="0064488F" w:rsidRDefault="003708D5">
      <w:pPr>
        <w:spacing w:after="0" w:line="240" w:lineRule="auto"/>
      </w:pPr>
      <w:r>
        <w:rPr>
          <w:rFonts w:ascii="Consolas" w:hAnsi="Consolas" w:cs="Consolas"/>
          <w:color w:val="333333"/>
          <w:sz w:val="15"/>
        </w:rPr>
        <w:t>------------------------------------------------------------</w:t>
      </w: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Ho scelto i file con un criterio semplice e coerente con la riabilitazione:</w:t>
      </w:r>
    </w:p>
    <w:p w:rsidR="0064488F" w:rsidRDefault="003708D5">
      <w:pPr>
        <w:spacing w:after="0" w:line="240" w:lineRule="auto"/>
      </w:pPr>
      <w:r>
        <w:rPr>
          <w:rFonts w:ascii="Consolas" w:hAnsi="Consolas" w:cs="Consolas"/>
          <w:color w:val="333333"/>
          <w:sz w:val="15"/>
        </w:rPr>
        <w:t>DURATA breve (il feedback non deve rallentare il gioco) e ANDAMENTO adatto</w:t>
      </w:r>
    </w:p>
    <w:p w:rsidR="0064488F" w:rsidRDefault="003708D5">
      <w:pPr>
        <w:spacing w:after="0" w:line="240" w:lineRule="auto"/>
      </w:pPr>
      <w:r>
        <w:rPr>
          <w:rFonts w:ascii="Consolas" w:hAnsi="Consolas" w:cs="Consolas"/>
          <w:color w:val="333333"/>
          <w:sz w:val="15"/>
        </w:rPr>
        <w:t xml:space="preserve">all'evento (note che SALGONO per le azioni </w:t>
      </w:r>
      <w:r>
        <w:rPr>
          <w:rFonts w:ascii="Consolas" w:hAnsi="Consolas" w:cs="Consolas"/>
          <w:color w:val="333333"/>
          <w:sz w:val="15"/>
        </w:rPr>
        <w:t>positive, che SCENDONO per l'errore).</w:t>
      </w:r>
    </w:p>
    <w:p w:rsidR="0064488F" w:rsidRDefault="003708D5">
      <w:pPr>
        <w:spacing w:after="0" w:line="240" w:lineRule="auto"/>
      </w:pPr>
      <w:r>
        <w:rPr>
          <w:rFonts w:ascii="Consolas" w:hAnsi="Consolas" w:cs="Consolas"/>
          <w:color w:val="333333"/>
          <w:sz w:val="15"/>
        </w:rPr>
        <w:t>Cosi' ho preso:</w:t>
      </w:r>
    </w:p>
    <w:p w:rsidR="0064488F" w:rsidRDefault="003708D5">
      <w:pPr>
        <w:spacing w:after="0" w:line="240" w:lineRule="auto"/>
      </w:pPr>
      <w:r>
        <w:rPr>
          <w:rFonts w:ascii="Consolas" w:hAnsi="Consolas" w:cs="Consolas"/>
          <w:color w:val="333333"/>
          <w:sz w:val="15"/>
        </w:rPr>
        <w:t xml:space="preserve">  - raccolta: breve (0.3s) e in salita  -&gt; suono positivo di conferma</w:t>
      </w:r>
    </w:p>
    <w:p w:rsidR="0064488F" w:rsidRDefault="003708D5">
      <w:pPr>
        <w:spacing w:after="0" w:line="240" w:lineRule="auto"/>
      </w:pPr>
      <w:r>
        <w:rPr>
          <w:rFonts w:ascii="Consolas" w:hAnsi="Consolas" w:cs="Consolas"/>
          <w:color w:val="333333"/>
          <w:sz w:val="15"/>
        </w:rPr>
        <w:t xml:space="preserve">  - vittoria: jingle "pizzicato" morbido e in salita (~1s) -&gt; allegro ma GENTILE</w:t>
      </w:r>
    </w:p>
    <w:p w:rsidR="0064488F" w:rsidRDefault="003708D5">
      <w:pPr>
        <w:spacing w:after="0" w:line="240" w:lineRule="auto"/>
      </w:pPr>
      <w:r>
        <w:rPr>
          <w:rFonts w:ascii="Consolas" w:hAnsi="Consolas" w:cs="Consolas"/>
          <w:color w:val="333333"/>
          <w:sz w:val="15"/>
        </w:rPr>
        <w:t xml:space="preserve">              (scelto al posto dell'8-bit, troppo s</w:t>
      </w:r>
      <w:r>
        <w:rPr>
          <w:rFonts w:ascii="Consolas" w:hAnsi="Consolas" w:cs="Consolas"/>
          <w:color w:val="333333"/>
          <w:sz w:val="15"/>
        </w:rPr>
        <w:t>tridulo; l'8-bit resta in</w:t>
      </w:r>
    </w:p>
    <w:p w:rsidR="0064488F" w:rsidRDefault="003708D5">
      <w:pPr>
        <w:spacing w:after="0" w:line="240" w:lineRule="auto"/>
      </w:pPr>
      <w:r>
        <w:rPr>
          <w:rFonts w:ascii="Consolas" w:hAnsi="Consolas" w:cs="Consolas"/>
          <w:color w:val="333333"/>
          <w:sz w:val="15"/>
        </w:rPr>
        <w:t xml:space="preserve">               varianti/vittoria_8bit_classica.ogg)</w:t>
      </w:r>
    </w:p>
    <w:p w:rsidR="0064488F" w:rsidRDefault="003708D5">
      <w:pPr>
        <w:spacing w:after="0" w:line="240" w:lineRule="auto"/>
      </w:pPr>
      <w:r>
        <w:rPr>
          <w:rFonts w:ascii="Consolas" w:hAnsi="Consolas" w:cs="Consolas"/>
          <w:color w:val="333333"/>
          <w:sz w:val="15"/>
        </w:rPr>
        <w:t xml:space="preserve">  - errore:   breve (0.2s) e in leggera discesa -&gt; negativo ma GENTILE</w:t>
      </w: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Nella cartella "varianti" ci sono molte alternative gia' pronte (altri pickup,</w:t>
      </w:r>
    </w:p>
    <w:p w:rsidR="0064488F" w:rsidRDefault="003708D5">
      <w:pPr>
        <w:spacing w:after="0" w:line="240" w:lineRule="auto"/>
      </w:pPr>
      <w:r>
        <w:rPr>
          <w:rFonts w:ascii="Consolas" w:hAnsi="Consolas" w:cs="Consolas"/>
          <w:color w:val="333333"/>
          <w:sz w:val="15"/>
        </w:rPr>
        <w:t>altri jingle di vittoria 8-</w:t>
      </w:r>
      <w:r>
        <w:rPr>
          <w:rFonts w:ascii="Consolas" w:hAnsi="Consolas" w:cs="Consolas"/>
          <w:color w:val="333333"/>
          <w:sz w:val="15"/>
        </w:rPr>
        <w:t>bit/orchestra/pizzicato, altri suoni di errore): per</w:t>
      </w:r>
    </w:p>
    <w:p w:rsidR="0064488F" w:rsidRDefault="003708D5">
      <w:pPr>
        <w:spacing w:after="0" w:line="240" w:lineRule="auto"/>
      </w:pPr>
      <w:r>
        <w:rPr>
          <w:rFonts w:ascii="Consolas" w:hAnsi="Consolas" w:cs="Consolas"/>
          <w:color w:val="333333"/>
          <w:sz w:val="15"/>
        </w:rPr>
        <w:t>cambiare un suono basta sostituire il file (vedi sotto).</w:t>
      </w:r>
    </w:p>
    <w:p w:rsidR="0064488F" w:rsidRDefault="0064488F">
      <w:pPr>
        <w:spacing w:after="0" w:line="240" w:lineRule="auto"/>
      </w:pP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w:t>
      </w:r>
    </w:p>
    <w:p w:rsidR="0064488F" w:rsidRDefault="003708D5">
      <w:pPr>
        <w:spacing w:after="0" w:line="240" w:lineRule="auto"/>
      </w:pPr>
      <w:r>
        <w:rPr>
          <w:rFonts w:ascii="Consolas" w:hAnsi="Consolas" w:cs="Consolas"/>
          <w:color w:val="333333"/>
          <w:sz w:val="15"/>
        </w:rPr>
        <w:t xml:space="preserve"> COME CAMBIARE UN SUONO</w:t>
      </w:r>
    </w:p>
    <w:p w:rsidR="0064488F" w:rsidRDefault="003708D5">
      <w:pPr>
        <w:spacing w:after="0" w:line="240" w:lineRule="auto"/>
      </w:pPr>
      <w:r>
        <w:rPr>
          <w:rFonts w:ascii="Consolas" w:hAnsi="Consolas" w:cs="Consolas"/>
          <w:color w:val="333333"/>
          <w:sz w:val="15"/>
        </w:rPr>
        <w:t>------------------------------------------------------------</w:t>
      </w: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Modo veloce: rinomina una variante e mettila in Assets/Resources/ al posto del</w:t>
      </w:r>
    </w:p>
    <w:p w:rsidR="0064488F" w:rsidRDefault="003708D5">
      <w:pPr>
        <w:spacing w:after="0" w:line="240" w:lineRule="auto"/>
      </w:pPr>
      <w:r>
        <w:rPr>
          <w:rFonts w:ascii="Consolas" w:hAnsi="Consolas" w:cs="Consolas"/>
          <w:color w:val="333333"/>
          <w:sz w:val="15"/>
        </w:rPr>
        <w:t>file attuale (stesso nome). Esempio: per cambiare la vittoria, copia</w:t>
      </w:r>
    </w:p>
    <w:p w:rsidR="0064488F" w:rsidRDefault="003708D5">
      <w:pPr>
        <w:spacing w:after="0" w:line="240" w:lineRule="auto"/>
      </w:pPr>
      <w:r>
        <w:rPr>
          <w:rFonts w:ascii="Consolas" w:hAnsi="Consolas" w:cs="Consolas"/>
          <w:color w:val="333333"/>
          <w:sz w:val="15"/>
        </w:rPr>
        <w:t>"varianti/vittoria_pizzicato.ogg" in "Assets/R</w:t>
      </w:r>
      <w:r>
        <w:rPr>
          <w:rFonts w:ascii="Consolas" w:hAnsi="Consolas" w:cs="Consolas"/>
          <w:color w:val="333333"/>
          <w:sz w:val="15"/>
        </w:rPr>
        <w:t>esources/vittoria.ogg".</w:t>
      </w:r>
    </w:p>
    <w:p w:rsidR="0064488F" w:rsidRDefault="0064488F">
      <w:pPr>
        <w:spacing w:after="0" w:line="240" w:lineRule="auto"/>
      </w:pPr>
    </w:p>
    <w:p w:rsidR="0064488F" w:rsidRDefault="003708D5">
      <w:pPr>
        <w:spacing w:after="0" w:line="240" w:lineRule="auto"/>
      </w:pPr>
      <w:r>
        <w:rPr>
          <w:rFonts w:ascii="Consolas" w:hAnsi="Consolas" w:cs="Consolas"/>
          <w:color w:val="333333"/>
          <w:sz w:val="15"/>
        </w:rPr>
        <w:t>Oppure: metti un nuovo file in Assets/Resources/ con un nome a piacere e</w:t>
      </w:r>
    </w:p>
    <w:p w:rsidR="0064488F" w:rsidRDefault="003708D5">
      <w:pPr>
        <w:spacing w:after="0" w:line="240" w:lineRule="auto"/>
      </w:pPr>
      <w:r>
        <w:rPr>
          <w:rFonts w:ascii="Consolas" w:hAnsi="Consolas" w:cs="Consolas"/>
          <w:color w:val="333333"/>
          <w:sz w:val="15"/>
        </w:rPr>
        <w:t>aggiorna la costante in cima a:</w:t>
      </w:r>
    </w:p>
    <w:p w:rsidR="0064488F" w:rsidRDefault="003708D5">
      <w:pPr>
        <w:spacing w:after="0" w:line="240" w:lineRule="auto"/>
      </w:pPr>
      <w:r>
        <w:rPr>
          <w:rFonts w:ascii="Consolas" w:hAnsi="Consolas" w:cs="Consolas"/>
          <w:color w:val="333333"/>
          <w:sz w:val="15"/>
        </w:rPr>
        <w:t xml:space="preserve">  Assets/Codice/feedback paziente/ParametriFeedback.cs</w:t>
      </w:r>
    </w:p>
    <w:p w:rsidR="0064488F" w:rsidRDefault="003708D5">
      <w:pPr>
        <w:spacing w:after="0" w:line="240" w:lineRule="auto"/>
      </w:pPr>
      <w:r>
        <w:rPr>
          <w:rFonts w:ascii="Consolas" w:hAnsi="Consolas" w:cs="Consolas"/>
          <w:color w:val="333333"/>
          <w:sz w:val="15"/>
        </w:rPr>
        <w:t xml:space="preserve">    SUONO_RACCOLTA = "raccolta"</w:t>
      </w:r>
    </w:p>
    <w:p w:rsidR="0064488F" w:rsidRDefault="003708D5">
      <w:pPr>
        <w:spacing w:after="0" w:line="240" w:lineRule="auto"/>
      </w:pPr>
      <w:r>
        <w:rPr>
          <w:rFonts w:ascii="Consolas" w:hAnsi="Consolas" w:cs="Consolas"/>
          <w:color w:val="333333"/>
          <w:sz w:val="15"/>
        </w:rPr>
        <w:t xml:space="preserve">    SUONO_VITTORIA = "vittoria"</w:t>
      </w:r>
    </w:p>
    <w:p w:rsidR="0064488F" w:rsidRDefault="003708D5">
      <w:pPr>
        <w:spacing w:after="0" w:line="240" w:lineRule="auto"/>
      </w:pPr>
      <w:r>
        <w:rPr>
          <w:rFonts w:ascii="Consolas" w:hAnsi="Consolas" w:cs="Consolas"/>
          <w:color w:val="333333"/>
          <w:sz w:val="15"/>
        </w:rPr>
        <w:t xml:space="preserve">    SUO</w:t>
      </w:r>
      <w:r>
        <w:rPr>
          <w:rFonts w:ascii="Consolas" w:hAnsi="Consolas" w:cs="Consolas"/>
          <w:color w:val="333333"/>
          <w:sz w:val="15"/>
        </w:rPr>
        <w:t>NO_ERRORE   = "errore"</w:t>
      </w:r>
    </w:p>
    <w:p w:rsidR="0064488F" w:rsidRDefault="003708D5">
      <w:pPr>
        <w:spacing w:after="0" w:line="240" w:lineRule="auto"/>
      </w:pPr>
      <w:r>
        <w:rPr>
          <w:rFonts w:ascii="Consolas" w:hAnsi="Consolas" w:cs="Consolas"/>
          <w:color w:val="333333"/>
          <w:sz w:val="15"/>
        </w:rPr>
        <w:t>Nessun altro codice da toccare.</w:t>
      </w:r>
    </w:p>
    <w:p w:rsidR="0064488F" w:rsidRDefault="003708D5">
      <w:pPr>
        <w:pStyle w:val="Titolo2"/>
      </w:pPr>
      <w:bookmarkStart w:id="17" w:name="_Toc232870335"/>
      <w:r>
        <w:t>FabbricaImmagini.cs — come carico le immagini</w:t>
      </w:r>
      <w:bookmarkEnd w:id="17"/>
    </w:p>
    <w:p w:rsidR="0064488F" w:rsidRDefault="003708D5">
      <w:r>
        <w:t xml:space="preserve">Questa è una classe </w:t>
      </w:r>
      <w:r>
        <w:rPr>
          <w:rFonts w:ascii="Consolas" w:hAnsi="Consolas" w:cs="Consolas"/>
          <w:color w:val="8A1F4A"/>
          <w:sz w:val="21"/>
        </w:rPr>
        <w:t>static</w:t>
      </w:r>
      <w:r>
        <w:t xml:space="preserve">: non la istanzio mai, è solo un contenitore di funzioni che mi restituiscono uno </w:t>
      </w:r>
      <w:r>
        <w:rPr>
          <w:rFonts w:ascii="Consolas" w:hAnsi="Consolas" w:cs="Consolas"/>
          <w:color w:val="8A1F4A"/>
          <w:sz w:val="21"/>
        </w:rPr>
        <w:t>Sprite</w:t>
      </w:r>
      <w:r>
        <w:t>. Il suo compito è uno solo: prendere i f</w:t>
      </w:r>
      <w:r>
        <w:t xml:space="preserve">ile PNG che stanno in </w:t>
      </w:r>
      <w:r>
        <w:rPr>
          <w:rFonts w:ascii="Consolas" w:hAnsi="Consolas" w:cs="Consolas"/>
          <w:color w:val="8A1F4A"/>
          <w:sz w:val="21"/>
        </w:rPr>
        <w:t>Assets/Resources</w:t>
      </w:r>
      <w:r>
        <w:t xml:space="preserve"> e trasformarli in sprite pronti da disegnare.</w:t>
      </w:r>
    </w:p>
    <w:p w:rsidR="0064488F" w:rsidRDefault="003708D5">
      <w:r>
        <w:rPr>
          <w:b/>
        </w:rPr>
        <w:lastRenderedPageBreak/>
        <w:t>Le costanti coi nomi dei file.</w:t>
      </w:r>
      <w:r>
        <w:t xml:space="preserve"> In cima ho otto costanti </w:t>
      </w:r>
      <w:r>
        <w:rPr>
          <w:rFonts w:ascii="Consolas" w:hAnsi="Consolas" w:cs="Consolas"/>
          <w:color w:val="8A1F4A"/>
          <w:sz w:val="21"/>
        </w:rPr>
        <w:t>private const string</w:t>
      </w:r>
      <w:r>
        <w:t xml:space="preserve"> (</w:t>
      </w:r>
      <w:r>
        <w:rPr>
          <w:rFonts w:ascii="Consolas" w:hAnsi="Consolas" w:cs="Consolas"/>
          <w:color w:val="8A1F4A"/>
          <w:sz w:val="21"/>
        </w:rPr>
        <w:t>PERSONAGGIO</w:t>
      </w:r>
      <w:r>
        <w:t xml:space="preserve">, </w:t>
      </w:r>
      <w:r>
        <w:rPr>
          <w:rFonts w:ascii="Consolas" w:hAnsi="Consolas" w:cs="Consolas"/>
          <w:color w:val="8A1F4A"/>
          <w:sz w:val="21"/>
        </w:rPr>
        <w:t>STELLA</w:t>
      </w:r>
      <w:r>
        <w:t xml:space="preserve">, </w:t>
      </w:r>
      <w:r>
        <w:rPr>
          <w:rFonts w:ascii="Consolas" w:hAnsi="Consolas" w:cs="Consolas"/>
          <w:color w:val="8A1F4A"/>
          <w:sz w:val="21"/>
        </w:rPr>
        <w:t>PIANETA</w:t>
      </w:r>
      <w:r>
        <w:t xml:space="preserve">, </w:t>
      </w:r>
      <w:r>
        <w:rPr>
          <w:rFonts w:ascii="Consolas" w:hAnsi="Consolas" w:cs="Consolas"/>
          <w:color w:val="8A1F4A"/>
          <w:sz w:val="21"/>
        </w:rPr>
        <w:t>ASTEROIDE</w:t>
      </w:r>
      <w:r>
        <w:t xml:space="preserve">, </w:t>
      </w:r>
      <w:r>
        <w:rPr>
          <w:rFonts w:ascii="Consolas" w:hAnsi="Consolas" w:cs="Consolas"/>
          <w:color w:val="8A1F4A"/>
          <w:sz w:val="21"/>
        </w:rPr>
        <w:t>BOMBA</w:t>
      </w:r>
      <w:r>
        <w:t xml:space="preserve">, </w:t>
      </w:r>
      <w:r>
        <w:rPr>
          <w:rFonts w:ascii="Consolas" w:hAnsi="Consolas" w:cs="Consolas"/>
          <w:color w:val="8A1F4A"/>
          <w:sz w:val="21"/>
        </w:rPr>
        <w:t>ESPLOSIONE</w:t>
      </w:r>
      <w:r>
        <w:t xml:space="preserve">, </w:t>
      </w:r>
      <w:r>
        <w:rPr>
          <w:rFonts w:ascii="Consolas" w:hAnsi="Consolas" w:cs="Consolas"/>
          <w:color w:val="8A1F4A"/>
          <w:sz w:val="21"/>
        </w:rPr>
        <w:t>PORTA</w:t>
      </w:r>
      <w:r>
        <w:t xml:space="preserve">, </w:t>
      </w:r>
      <w:r>
        <w:rPr>
          <w:rFonts w:ascii="Consolas" w:hAnsi="Consolas" w:cs="Consolas"/>
          <w:color w:val="8A1F4A"/>
          <w:sz w:val="21"/>
        </w:rPr>
        <w:t>CORIANDOLO</w:t>
      </w:r>
      <w:r>
        <w:t>). Ognuna è il n</w:t>
      </w:r>
      <w:r>
        <w:t xml:space="preserve">ome di un file PNG </w:t>
      </w:r>
      <w:r>
        <w:rPr>
          <w:b/>
        </w:rPr>
        <w:t>senza estensione</w:t>
      </w:r>
      <w:r>
        <w:t xml:space="preserve">, perché è quello che </w:t>
      </w:r>
      <w:r>
        <w:rPr>
          <w:rFonts w:ascii="Consolas" w:hAnsi="Consolas" w:cs="Consolas"/>
          <w:color w:val="8A1F4A"/>
          <w:sz w:val="21"/>
        </w:rPr>
        <w:t>Resources.Load</w:t>
      </w:r>
      <w:r>
        <w:t xml:space="preserve"> si aspetta. Le tengo tutte qui in alto come una piccola "pagina parametri": se voglio cambiare l'immagine della navicella mi basta mettere un altro PNG in </w:t>
      </w:r>
      <w:r>
        <w:rPr>
          <w:rFonts w:ascii="Consolas" w:hAnsi="Consolas" w:cs="Consolas"/>
          <w:color w:val="8A1F4A"/>
          <w:sz w:val="21"/>
        </w:rPr>
        <w:t>Resources</w:t>
      </w:r>
      <w:r>
        <w:t xml:space="preserve"> e aggiornare la str</w:t>
      </w:r>
      <w:r>
        <w:t xml:space="preserve">inga </w:t>
      </w:r>
      <w:r>
        <w:rPr>
          <w:rFonts w:ascii="Consolas" w:hAnsi="Consolas" w:cs="Consolas"/>
          <w:color w:val="8A1F4A"/>
          <w:sz w:val="21"/>
        </w:rPr>
        <w:t>PERSONAGGIO</w:t>
      </w:r>
      <w:r>
        <w:t xml:space="preserve">, senza cercare il nome del file sparso nel codice. Nei commenti segno anche il vecchio nome di ogni cosa (la stella era la caramella, il personaggio era "Astro"): è rimasto da quando il gioco aveva un tema diverso, e serve a non perdersi </w:t>
      </w:r>
      <w:r>
        <w:t>tra i due nomi.</w:t>
      </w:r>
    </w:p>
    <w:p w:rsidR="0064488F" w:rsidRDefault="003708D5">
      <w:r>
        <w:rPr>
          <w:b/>
        </w:rPr>
        <w:t xml:space="preserve">I metodi </w:t>
      </w:r>
      <w:r>
        <w:rPr>
          <w:rFonts w:ascii="Consolas" w:hAnsi="Consolas" w:cs="Consolas"/>
          <w:b/>
          <w:color w:val="8A1F4A"/>
          <w:sz w:val="21"/>
        </w:rPr>
        <w:t>Crea*</w:t>
      </w:r>
      <w:r>
        <w:rPr>
          <w:b/>
        </w:rPr>
        <w:t>.</w:t>
      </w:r>
      <w:r>
        <w:t xml:space="preserve"> Sono le funzioni che il resto del gioco chiama davvero: </w:t>
      </w:r>
      <w:r>
        <w:rPr>
          <w:rFonts w:ascii="Consolas" w:hAnsi="Consolas" w:cs="Consolas"/>
          <w:color w:val="8A1F4A"/>
          <w:sz w:val="21"/>
        </w:rPr>
        <w:t>CreaAstro</w:t>
      </w:r>
      <w:r>
        <w:t xml:space="preserve">, </w:t>
      </w:r>
      <w:r>
        <w:rPr>
          <w:rFonts w:ascii="Consolas" w:hAnsi="Consolas" w:cs="Consolas"/>
          <w:color w:val="8A1F4A"/>
          <w:sz w:val="21"/>
        </w:rPr>
        <w:t>CreaCaramella</w:t>
      </w:r>
      <w:r>
        <w:t xml:space="preserve">, </w:t>
      </w:r>
      <w:r>
        <w:rPr>
          <w:rFonts w:ascii="Consolas" w:hAnsi="Consolas" w:cs="Consolas"/>
          <w:color w:val="8A1F4A"/>
          <w:sz w:val="21"/>
        </w:rPr>
        <w:t>CreaPianetaAmico</w:t>
      </w:r>
      <w:r>
        <w:t xml:space="preserve">, </w:t>
      </w:r>
      <w:r>
        <w:rPr>
          <w:rFonts w:ascii="Consolas" w:hAnsi="Consolas" w:cs="Consolas"/>
          <w:color w:val="8A1F4A"/>
          <w:sz w:val="21"/>
        </w:rPr>
        <w:t>CreaBomba</w:t>
      </w:r>
      <w:r>
        <w:t xml:space="preserve">, </w:t>
      </w:r>
      <w:r>
        <w:rPr>
          <w:rFonts w:ascii="Consolas" w:hAnsi="Consolas" w:cs="Consolas"/>
          <w:color w:val="8A1F4A"/>
          <w:sz w:val="21"/>
        </w:rPr>
        <w:t>CreaEsplosione</w:t>
      </w:r>
      <w:r>
        <w:t xml:space="preserve">, </w:t>
      </w:r>
      <w:r>
        <w:rPr>
          <w:rFonts w:ascii="Consolas" w:hAnsi="Consolas" w:cs="Consolas"/>
          <w:color w:val="8A1F4A"/>
          <w:sz w:val="21"/>
        </w:rPr>
        <w:t>CreaPorta</w:t>
      </w:r>
      <w:r>
        <w:t xml:space="preserve">, </w:t>
      </w:r>
      <w:r>
        <w:rPr>
          <w:rFonts w:ascii="Consolas" w:hAnsi="Consolas" w:cs="Consolas"/>
          <w:color w:val="8A1F4A"/>
          <w:sz w:val="21"/>
        </w:rPr>
        <w:t>CreaCoriandolo</w:t>
      </w:r>
      <w:r>
        <w:t xml:space="preserve">. Sono tutti uguali: una riga che fa </w:t>
      </w:r>
      <w:r>
        <w:rPr>
          <w:rFonts w:ascii="Consolas" w:hAnsi="Consolas" w:cs="Consolas"/>
          <w:color w:val="8A1F4A"/>
          <w:sz w:val="21"/>
        </w:rPr>
        <w:t>return Carica(...)</w:t>
      </w:r>
      <w:r>
        <w:t xml:space="preserve"> passando la cost</w:t>
      </w:r>
      <w:r>
        <w:t>ante giusta. Faccio così per esporre verso l'esterno un nome chiaro e "di gioco" (</w:t>
      </w:r>
      <w:r>
        <w:rPr>
          <w:rFonts w:ascii="Consolas" w:hAnsi="Consolas" w:cs="Consolas"/>
          <w:color w:val="8A1F4A"/>
          <w:sz w:val="21"/>
        </w:rPr>
        <w:t>CreaBomba</w:t>
      </w:r>
      <w:r>
        <w:t xml:space="preserve">) e nascondere il dettaglio di quale file viene letto: chi mi chiama non deve sapere che dietro c'è </w:t>
      </w:r>
      <w:r>
        <w:rPr>
          <w:rFonts w:ascii="Consolas" w:hAnsi="Consolas" w:cs="Consolas"/>
          <w:color w:val="8A1F4A"/>
          <w:sz w:val="21"/>
        </w:rPr>
        <w:t>Resources.Load</w:t>
      </w:r>
      <w:r>
        <w:t>.</w:t>
      </w:r>
    </w:p>
    <w:p w:rsidR="0064488F" w:rsidRDefault="003708D5">
      <w:r>
        <w:rPr>
          <w:rFonts w:ascii="Consolas" w:hAnsi="Consolas" w:cs="Consolas"/>
          <w:color w:val="8A1F4A"/>
          <w:sz w:val="21"/>
        </w:rPr>
        <w:t>CreaAsteroide</w:t>
      </w:r>
      <w:r>
        <w:t xml:space="preserve"> restituisce la roccia come </w:t>
      </w:r>
      <w:r>
        <w:rPr>
          <w:b/>
        </w:rPr>
        <w:t>immagine</w:t>
      </w:r>
      <w:r>
        <w:rPr>
          <w:b/>
        </w:rPr>
        <w:t xml:space="preserve"> intera</w:t>
      </w:r>
      <w:r>
        <w:t xml:space="preserve">: in </w:t>
      </w:r>
      <w:r>
        <w:rPr>
          <w:rFonts w:ascii="Consolas" w:hAnsi="Consolas" w:cs="Consolas"/>
          <w:color w:val="8A1F4A"/>
          <w:sz w:val="21"/>
        </w:rPr>
        <w:t>Livelli.cs</w:t>
      </w:r>
      <w:r>
        <w:t xml:space="preserve"> viene disegnata tutta e scalata in modo uniforme (così resta tonda, non si taglia), e il colore lo decide direttamente lo SpriteRenderer. Per questo qui non passo nessun colore: restituisco solo l'immagine, ci pensa poi chi la usa a </w:t>
      </w:r>
      <w:r>
        <w:t>scalarla e colorarla.</w:t>
      </w:r>
    </w:p>
    <w:p w:rsidR="0064488F" w:rsidRDefault="003708D5">
      <w:r>
        <w:rPr>
          <w:b/>
        </w:rPr>
        <w:t xml:space="preserve">Il metodo </w:t>
      </w:r>
      <w:r>
        <w:rPr>
          <w:rFonts w:ascii="Consolas" w:hAnsi="Consolas" w:cs="Consolas"/>
          <w:b/>
          <w:color w:val="8A1F4A"/>
          <w:sz w:val="21"/>
        </w:rPr>
        <w:t>Carica</w:t>
      </w:r>
      <w:r>
        <w:rPr>
          <w:b/>
        </w:rPr>
        <w:t xml:space="preserve"> (il motore del file).</w:t>
      </w:r>
      <w:r>
        <w:t xml:space="preserve"> È la funzione di supporto che tutti i </w:t>
      </w:r>
      <w:r>
        <w:rPr>
          <w:rFonts w:ascii="Consolas" w:hAnsi="Consolas" w:cs="Consolas"/>
          <w:color w:val="8A1F4A"/>
          <w:sz w:val="21"/>
        </w:rPr>
        <w:t>Crea*</w:t>
      </w:r>
      <w:r>
        <w:t xml:space="preserve"> usano. Fa tre cose:</w:t>
      </w:r>
    </w:p>
    <w:p w:rsidR="0064488F" w:rsidRDefault="003708D5">
      <w:pPr>
        <w:pStyle w:val="Puntoelenco"/>
        <w:spacing w:after="40"/>
      </w:pPr>
      <w:r>
        <w:rPr>
          <w:b/>
        </w:rPr>
        <w:t>Carica il PNG.</w:t>
      </w:r>
      <w:r>
        <w:t xml:space="preserve"> Con </w:t>
      </w:r>
      <w:r>
        <w:rPr>
          <w:rFonts w:ascii="Consolas" w:hAnsi="Consolas" w:cs="Consolas"/>
          <w:color w:val="8A1F4A"/>
          <w:sz w:val="21"/>
        </w:rPr>
        <w:t>Resources.Load&lt;Texture2D&gt;(nome)</w:t>
      </w:r>
      <w:r>
        <w:t xml:space="preserve"> leggo la texture dalla cartella </w:t>
      </w:r>
      <w:r>
        <w:rPr>
          <w:rFonts w:ascii="Consolas" w:hAnsi="Consolas" w:cs="Consolas"/>
          <w:color w:val="8A1F4A"/>
          <w:sz w:val="21"/>
        </w:rPr>
        <w:t>Resources</w:t>
      </w:r>
      <w:r>
        <w:t xml:space="preserve">. Ricordo che il nome va passato senza </w:t>
      </w:r>
      <w:r>
        <w:rPr>
          <w:rFonts w:ascii="Consolas" w:hAnsi="Consolas" w:cs="Consolas"/>
          <w:color w:val="8A1F4A"/>
          <w:sz w:val="21"/>
        </w:rPr>
        <w:t>.png</w:t>
      </w:r>
      <w:r>
        <w:t>, ed è il motivo per cui le costanti in alto non hanno l'estensione.</w:t>
      </w:r>
    </w:p>
    <w:p w:rsidR="0064488F" w:rsidRDefault="003708D5">
      <w:pPr>
        <w:pStyle w:val="Puntoelenco"/>
        <w:spacing w:after="40"/>
      </w:pPr>
      <w:r>
        <w:rPr>
          <w:b/>
        </w:rPr>
        <w:t>Normalizza la dimensione.</w:t>
      </w:r>
      <w:r>
        <w:t xml:space="preserve"> Questo è il trucco più utile. Calcolo </w:t>
      </w:r>
      <w:r>
        <w:rPr>
          <w:rFonts w:ascii="Consolas" w:hAnsi="Consolas" w:cs="Consolas"/>
          <w:color w:val="8A1F4A"/>
          <w:sz w:val="21"/>
        </w:rPr>
        <w:t>latoLungo = Mathf.Max(tex.width, tex.height)</w:t>
      </w:r>
      <w:r>
        <w:t xml:space="preserve"> e poi passo quel valore come </w:t>
      </w:r>
      <w:r>
        <w:rPr>
          <w:b/>
        </w:rPr>
        <w:t>PPU</w:t>
      </w:r>
      <w:r>
        <w:t xml:space="preserve"> (pixel-per-unit) a </w:t>
      </w:r>
      <w:r>
        <w:rPr>
          <w:rFonts w:ascii="Consolas" w:hAnsi="Consolas" w:cs="Consolas"/>
          <w:color w:val="8A1F4A"/>
          <w:sz w:val="21"/>
        </w:rPr>
        <w:t>Sprite.Create</w:t>
      </w:r>
      <w:r>
        <w:t xml:space="preserve">. Il PPU </w:t>
      </w:r>
      <w:r>
        <w:t xml:space="preserve">dice "quanti pixel valgono 1 unità di Unity": se imposto il PPU uguale al lato più lungo, allora il lato più lungo dell'immagine diventa esattamente 1 unità. Il risultato è che immagini di risoluzioni diverse (una da 64px, una da 256px) compaiono in scena </w:t>
      </w:r>
      <w:r>
        <w:t xml:space="preserve">grandi più o meno uguali, alte circa 1 unità. Così posso scaricare asset di misure qualsiasi e poi ridimensionarli tutti allo stesso modo con </w:t>
      </w:r>
      <w:r>
        <w:rPr>
          <w:rFonts w:ascii="Consolas" w:hAnsi="Consolas" w:cs="Consolas"/>
          <w:color w:val="8A1F4A"/>
          <w:sz w:val="21"/>
        </w:rPr>
        <w:t>localScale</w:t>
      </w:r>
      <w:r>
        <w:t>, senza dovermi preoccupare di quanti pixel ha davvero ogni file.</w:t>
      </w:r>
    </w:p>
    <w:p w:rsidR="0064488F" w:rsidRDefault="003708D5">
      <w:pPr>
        <w:pStyle w:val="Puntoelenco"/>
        <w:spacing w:after="40"/>
      </w:pPr>
      <w:r>
        <w:rPr>
          <w:b/>
        </w:rPr>
        <w:t>Fallback magenta.</w:t>
      </w:r>
      <w:r>
        <w:t xml:space="preserve"> Se </w:t>
      </w:r>
      <w:r>
        <w:rPr>
          <w:rFonts w:ascii="Consolas" w:hAnsi="Consolas" w:cs="Consolas"/>
          <w:color w:val="8A1F4A"/>
          <w:sz w:val="21"/>
        </w:rPr>
        <w:t>Resources.Load</w:t>
      </w:r>
      <w:r>
        <w:t xml:space="preserve"> to</w:t>
      </w:r>
      <w:r>
        <w:t xml:space="preserve">rna </w:t>
      </w:r>
      <w:r>
        <w:rPr>
          <w:rFonts w:ascii="Consolas" w:hAnsi="Consolas" w:cs="Consolas"/>
          <w:color w:val="8A1F4A"/>
          <w:sz w:val="21"/>
        </w:rPr>
        <w:t>null</w:t>
      </w:r>
      <w:r>
        <w:t xml:space="preserve"> (file mancante o nome sbagliato) </w:t>
      </w:r>
      <w:r>
        <w:rPr>
          <w:b/>
        </w:rPr>
        <w:t>non blocco il gioco</w:t>
      </w:r>
      <w:r>
        <w:t xml:space="preserve">: scrivo un </w:t>
      </w:r>
      <w:r>
        <w:rPr>
          <w:rFonts w:ascii="Consolas" w:hAnsi="Consolas" w:cs="Consolas"/>
          <w:color w:val="8A1F4A"/>
          <w:sz w:val="21"/>
        </w:rPr>
        <w:t>Debug.LogWarning</w:t>
      </w:r>
      <w:r>
        <w:t xml:space="preserve"> con il nome che cercavo e restituisco un quadrato magenta chiamando </w:t>
      </w:r>
      <w:r>
        <w:rPr>
          <w:rFonts w:ascii="Consolas" w:hAnsi="Consolas" w:cs="Consolas"/>
          <w:color w:val="8A1F4A"/>
          <w:sz w:val="21"/>
        </w:rPr>
        <w:t>CreaQuadratoPieno(new Color(1f, 0f, 1f))</w:t>
      </w:r>
      <w:r>
        <w:t xml:space="preserve">. Il magenta è il segnale classico di "texture mancante": </w:t>
      </w:r>
      <w:r>
        <w:t>appena vedo un quadrato fucsia in scena so subito quale immagine non è stata trovata, invece di ritrovarmi con un crash o uno sprite invisibile.</w:t>
      </w:r>
    </w:p>
    <w:p w:rsidR="0064488F" w:rsidRDefault="003708D5">
      <w:r>
        <w:t xml:space="preserve">Un dettaglio nella </w:t>
      </w:r>
      <w:r>
        <w:rPr>
          <w:rFonts w:ascii="Consolas" w:hAnsi="Consolas" w:cs="Consolas"/>
          <w:color w:val="8A1F4A"/>
          <w:sz w:val="21"/>
        </w:rPr>
        <w:t>Sprite.Create</w:t>
      </w:r>
      <w:r>
        <w:t xml:space="preserve">: passo </w:t>
      </w:r>
      <w:r>
        <w:rPr>
          <w:rFonts w:ascii="Consolas" w:hAnsi="Consolas" w:cs="Consolas"/>
          <w:color w:val="8A1F4A"/>
          <w:sz w:val="21"/>
        </w:rPr>
        <w:t>SpriteMeshType.FullRect</w:t>
      </w:r>
      <w:r>
        <w:t>. Di default Unity ritaglia lo sprite seguendo i</w:t>
      </w:r>
      <w:r>
        <w:t xml:space="preserve"> pixel non trasparenti (mesh "Tight") per risparmiare; con </w:t>
      </w:r>
      <w:r>
        <w:rPr>
          <w:rFonts w:ascii="Consolas" w:hAnsi="Consolas" w:cs="Consolas"/>
          <w:color w:val="8A1F4A"/>
          <w:sz w:val="21"/>
        </w:rPr>
        <w:t>FullRect</w:t>
      </w:r>
      <w:r>
        <w:t xml:space="preserve"> lo sprite resta invece un rettangolo pieno, comportamento semplice e prevedibile quando lo scalo. Il pivot lo metto sempre a </w:t>
      </w:r>
      <w:r>
        <w:rPr>
          <w:rFonts w:ascii="Consolas" w:hAnsi="Consolas" w:cs="Consolas"/>
          <w:color w:val="8A1F4A"/>
          <w:sz w:val="21"/>
        </w:rPr>
        <w:t>(0.5, 0.5)</w:t>
      </w:r>
      <w:r>
        <w:t>, cioè al centro, così quando ruoto o scalo un oggett</w:t>
      </w:r>
      <w:r>
        <w:t>o lo fa attorno al suo centro.</w:t>
      </w:r>
    </w:p>
    <w:p w:rsidR="0064488F" w:rsidRDefault="003708D5">
      <w:r>
        <w:rPr>
          <w:b/>
        </w:rPr>
        <w:t xml:space="preserve">Il metodo </w:t>
      </w:r>
      <w:r>
        <w:rPr>
          <w:rFonts w:ascii="Consolas" w:hAnsi="Consolas" w:cs="Consolas"/>
          <w:b/>
          <w:color w:val="8A1F4A"/>
          <w:sz w:val="21"/>
        </w:rPr>
        <w:t>CreaQuadratoPieno</w:t>
      </w:r>
      <w:r>
        <w:rPr>
          <w:b/>
        </w:rPr>
        <w:t>.</w:t>
      </w:r>
      <w:r>
        <w:t xml:space="preserve"> Questo è l'unico sprite che non viene da un PNG: lo costruisco a mano via codice. Creo un array di </w:t>
      </w:r>
      <w:r>
        <w:rPr>
          <w:rFonts w:ascii="Consolas" w:hAnsi="Consolas" w:cs="Consolas"/>
          <w:color w:val="8A1F4A"/>
          <w:sz w:val="21"/>
        </w:rPr>
        <w:t>Color</w:t>
      </w:r>
      <w:r>
        <w:t xml:space="preserve"> di </w:t>
      </w:r>
      <w:r>
        <w:rPr>
          <w:rFonts w:ascii="Consolas" w:hAnsi="Consolas" w:cs="Consolas"/>
          <w:color w:val="8A1F4A"/>
          <w:sz w:val="21"/>
        </w:rPr>
        <w:t>16 * 16</w:t>
      </w:r>
      <w:r>
        <w:t xml:space="preserve"> pixel, lo riempio tutto con lo stesso colore passato, poi creo una </w:t>
      </w:r>
      <w:r>
        <w:rPr>
          <w:rFonts w:ascii="Consolas" w:hAnsi="Consolas" w:cs="Consolas"/>
          <w:color w:val="8A1F4A"/>
          <w:sz w:val="21"/>
        </w:rPr>
        <w:t>Texture2D</w:t>
      </w:r>
      <w:r>
        <w:t xml:space="preserve"> 16x16 in formato </w:t>
      </w:r>
      <w:r>
        <w:rPr>
          <w:rFonts w:ascii="Consolas" w:hAnsi="Consolas" w:cs="Consolas"/>
          <w:color w:val="8A1F4A"/>
          <w:sz w:val="21"/>
        </w:rPr>
        <w:t>RGBA32</w:t>
      </w:r>
      <w:r>
        <w:t xml:space="preserve">, ci scrivo i pixel con </w:t>
      </w:r>
      <w:r>
        <w:rPr>
          <w:rFonts w:ascii="Consolas" w:hAnsi="Consolas" w:cs="Consolas"/>
          <w:color w:val="8A1F4A"/>
          <w:sz w:val="21"/>
        </w:rPr>
        <w:t>SetPixels</w:t>
      </w:r>
      <w:r>
        <w:t xml:space="preserve">, chiamo </w:t>
      </w:r>
      <w:r>
        <w:rPr>
          <w:rFonts w:ascii="Consolas" w:hAnsi="Consolas" w:cs="Consolas"/>
          <w:color w:val="8A1F4A"/>
          <w:sz w:val="21"/>
        </w:rPr>
        <w:t>Apply()</w:t>
      </w:r>
      <w:r>
        <w:t xml:space="preserve"> per "stampare" le modifiche e infine ne faccio uno sprite. Imposto </w:t>
      </w:r>
      <w:r>
        <w:rPr>
          <w:rFonts w:ascii="Consolas" w:hAnsi="Consolas" w:cs="Consolas"/>
          <w:color w:val="8A1F4A"/>
          <w:sz w:val="21"/>
        </w:rPr>
        <w:t>filterMode = Point</w:t>
      </w:r>
      <w:r>
        <w:t xml:space="preserve"> (niente sfocatura tra i pixel) e </w:t>
      </w:r>
      <w:r>
        <w:rPr>
          <w:rFonts w:ascii="Consolas" w:hAnsi="Consolas" w:cs="Consolas"/>
          <w:color w:val="8A1F4A"/>
          <w:sz w:val="21"/>
        </w:rPr>
        <w:t>wrapMode = Clamp</w:t>
      </w:r>
      <w:r>
        <w:t xml:space="preserve">. Lo uso per due cose: l'alone rosso che pulsa </w:t>
      </w:r>
      <w:r>
        <w:t>attorno alla bomba (è solo un rettangolo colorato che ingrandisco e faccio variare di trasparenza) e, come visto sopra, il quadrato di ripiego magenta. Non è un disegno, è letteralmente una macchia di colore: per un alone che comunque va scalato e reso sem</w:t>
      </w:r>
      <w:r>
        <w:t>itrasparente non serve di più, quindi evito di sprecare un file PNG.</w:t>
      </w:r>
    </w:p>
    <w:p w:rsidR="0064488F" w:rsidRDefault="003708D5">
      <w:r>
        <w:br w:type="page"/>
      </w:r>
    </w:p>
    <w:p w:rsidR="0064488F" w:rsidRDefault="003708D5">
      <w:pPr>
        <w:pStyle w:val="Titolo1"/>
      </w:pPr>
      <w:bookmarkStart w:id="18" w:name="_Toc232870336"/>
      <w:r>
        <w:lastRenderedPageBreak/>
        <w:t>Parte 5 — L'ossatura: come il gioco si monta e gira</w:t>
      </w:r>
      <w:bookmarkEnd w:id="18"/>
    </w:p>
    <w:p w:rsidR="0064488F" w:rsidRDefault="003708D5">
      <w:pPr>
        <w:pBdr>
          <w:left w:val="single" w:sz="14" w:space="8" w:color="9AA7B4"/>
        </w:pBdr>
        <w:spacing w:before="40" w:after="200"/>
        <w:ind w:left="113"/>
      </w:pPr>
      <w:r>
        <w:rPr>
          <w:i/>
          <w:color w:val="444444"/>
        </w:rPr>
        <w:t xml:space="preserve">Ora il cuore: come ho diviso il progetto, chi comanda chi e cosa succede dall'avvio alla fine di una partita. I due schemi qui sotto </w:t>
      </w:r>
      <w:r>
        <w:rPr>
          <w:i/>
          <w:color w:val="444444"/>
        </w:rPr>
        <w:t>sono la mappa mentale da tenere a portata di mano per tutte le parti che seguono.</w:t>
      </w:r>
    </w:p>
    <w:p w:rsidR="0064488F" w:rsidRDefault="003708D5">
      <w:pPr>
        <w:pStyle w:val="Titolo2"/>
      </w:pPr>
      <w:bookmarkStart w:id="19" w:name="_Toc232870337"/>
      <w:r>
        <w:t>Come ho diviso il progetto</w:t>
      </w:r>
      <w:bookmarkEnd w:id="19"/>
    </w:p>
    <w:p w:rsidR="0064488F" w:rsidRDefault="003708D5">
      <w:r>
        <w:t xml:space="preserve">Tutto il codice è in </w:t>
      </w:r>
      <w:r>
        <w:rPr>
          <w:rFonts w:ascii="Consolas" w:hAnsi="Consolas" w:cs="Consolas"/>
          <w:color w:val="8A1F4A"/>
          <w:sz w:val="21"/>
        </w:rPr>
        <w:t>Assets/Codice/</w:t>
      </w:r>
      <w:r>
        <w:t xml:space="preserve">. L'ho diviso </w:t>
      </w:r>
      <w:r>
        <w:rPr>
          <w:b/>
        </w:rPr>
        <w:t>per argomenti</w:t>
      </w:r>
      <w:r>
        <w:t xml:space="preserve">: ogni cosa ha il suo file, e le </w:t>
      </w:r>
      <w:r>
        <w:rPr>
          <w:b/>
        </w:rPr>
        <w:t>feature</w:t>
      </w:r>
      <w:r>
        <w:t xml:space="preserve"> principali stanno in </w:t>
      </w:r>
      <w:r>
        <w:rPr>
          <w:b/>
        </w:rPr>
        <w:t>sottocartelle dedicate</w:t>
      </w:r>
      <w:r>
        <w:t>,</w:t>
      </w:r>
      <w:r>
        <w:t xml:space="preserve"> ognuna con una sua "pagina dei parametri" e un suo </w:t>
      </w:r>
      <w:r>
        <w:rPr>
          <w:rFonts w:ascii="Consolas" w:hAnsi="Consolas" w:cs="Consolas"/>
          <w:color w:val="8A1F4A"/>
          <w:sz w:val="21"/>
        </w:rPr>
        <w:t>LEGGIMI</w:t>
      </w:r>
      <w:r>
        <w:t>.</w:t>
      </w:r>
    </w:p>
    <w:p w:rsidR="0064488F" w:rsidRDefault="003708D5">
      <w:pPr>
        <w:shd w:val="clear" w:color="auto" w:fill="F4F4F4"/>
        <w:spacing w:before="80" w:after="160"/>
        <w:ind w:left="227"/>
      </w:pPr>
      <w:r>
        <w:rPr>
          <w:rFonts w:ascii="Consolas" w:hAnsi="Consolas" w:cs="Consolas"/>
          <w:color w:val="333333"/>
          <w:sz w:val="19"/>
        </w:rPr>
        <w:t>Assets/Codice/</w:t>
      </w:r>
      <w:r>
        <w:br/>
      </w:r>
      <w:r>
        <w:rPr>
          <w:rFonts w:ascii="Consolas" w:hAnsi="Consolas" w:cs="Consolas"/>
          <w:color w:val="333333"/>
          <w:sz w:val="19"/>
        </w:rPr>
        <w:t>├─ GestoreGioco.cs      → l'avvio automatico + il "cervello" del gioco</w:t>
      </w:r>
      <w:r>
        <w:br/>
      </w:r>
      <w:r>
        <w:rPr>
          <w:rFonts w:ascii="Consolas" w:hAnsi="Consolas" w:cs="Consolas"/>
          <w:color w:val="333333"/>
          <w:sz w:val="19"/>
        </w:rPr>
        <w:t>├─ Oggetti.cs           → tutti gli oggetti (Astro, caramelle, bombe, asteroidi, effetti)</w:t>
      </w:r>
      <w:r>
        <w:br/>
      </w:r>
      <w:r>
        <w:rPr>
          <w:rFonts w:ascii="Consolas" w:hAnsi="Consolas" w:cs="Consolas"/>
          <w:color w:val="333333"/>
          <w:sz w:val="19"/>
        </w:rPr>
        <w:t xml:space="preserve">├─ Livelli.cs      </w:t>
      </w:r>
      <w:r>
        <w:rPr>
          <w:rFonts w:ascii="Consolas" w:hAnsi="Consolas" w:cs="Consolas"/>
          <w:color w:val="333333"/>
          <w:sz w:val="19"/>
        </w:rPr>
        <w:t xml:space="preserve">     → i dati dei livelli + il costruttore della scena</w:t>
      </w:r>
      <w:r>
        <w:br/>
      </w:r>
      <w:r>
        <w:rPr>
          <w:rFonts w:ascii="Consolas" w:hAnsi="Consolas" w:cs="Consolas"/>
          <w:color w:val="333333"/>
          <w:sz w:val="19"/>
        </w:rPr>
        <w:t>├─ Impostazioni.cs      → i numeri del gioco (vite, tempo, punti, raggi)</w:t>
      </w:r>
      <w:r>
        <w:br/>
      </w:r>
      <w:r>
        <w:rPr>
          <w:rFonts w:ascii="Consolas" w:hAnsi="Consolas" w:cs="Consolas"/>
          <w:color w:val="333333"/>
          <w:sz w:val="19"/>
        </w:rPr>
        <w:t>├─ FabbricaImmagini.cs  → carica le immagini dai file</w:t>
      </w:r>
      <w:r>
        <w:br/>
      </w:r>
      <w:r>
        <w:rPr>
          <w:rFonts w:ascii="Consolas" w:hAnsi="Consolas" w:cs="Consolas"/>
          <w:color w:val="333333"/>
          <w:sz w:val="19"/>
        </w:rPr>
        <w:t>├─ InterfacciaGioco.cs  → l'HUD e i pannelli (OnGUI)</w:t>
      </w:r>
      <w:r>
        <w:br/>
      </w:r>
      <w:r>
        <w:rPr>
          <w:rFonts w:ascii="Consolas" w:hAnsi="Consolas" w:cs="Consolas"/>
          <w:color w:val="333333"/>
          <w:sz w:val="19"/>
        </w:rPr>
        <w:t xml:space="preserve">├─ schermata start/  </w:t>
      </w:r>
      <w:r>
        <w:rPr>
          <w:rFonts w:ascii="Consolas" w:hAnsi="Consolas" w:cs="Consolas"/>
          <w:color w:val="333333"/>
          <w:sz w:val="19"/>
        </w:rPr>
        <w:t xml:space="preserve">   → la schermata iniziale e la scelta del comando</w:t>
      </w:r>
      <w:r>
        <w:br/>
      </w:r>
      <w:r>
        <w:rPr>
          <w:rFonts w:ascii="Consolas" w:hAnsi="Consolas" w:cs="Consolas"/>
          <w:color w:val="333333"/>
          <w:sz w:val="19"/>
        </w:rPr>
        <w:t>├─ comando webcam/      → il comando con la webcam</w:t>
      </w:r>
      <w:r>
        <w:br/>
      </w:r>
      <w:r>
        <w:rPr>
          <w:rFonts w:ascii="Consolas" w:hAnsi="Consolas" w:cs="Consolas"/>
          <w:color w:val="333333"/>
          <w:sz w:val="19"/>
        </w:rPr>
        <w:t>└─ feedback paziente/   → il feedback sonoro e visivo</w:t>
      </w:r>
    </w:p>
    <w:p w:rsidR="0064488F" w:rsidRDefault="003708D5">
      <w:r>
        <w:rPr>
          <w:b/>
        </w:rPr>
        <w:t>Chi comanda chi</w:t>
      </w:r>
      <w:r>
        <w:t xml:space="preserve"> (l'architettura, in breve):</w:t>
      </w:r>
    </w:p>
    <w:p w:rsidR="0064488F" w:rsidRDefault="003708D5">
      <w:pPr>
        <w:pStyle w:val="Puntoelenco"/>
        <w:spacing w:after="40"/>
      </w:pPr>
      <w:r>
        <w:t xml:space="preserve">Il </w:t>
      </w:r>
      <w:r>
        <w:rPr>
          <w:b/>
        </w:rPr>
        <w:t>cervello</w:t>
      </w:r>
      <w:r>
        <w:t xml:space="preserve"> è </w:t>
      </w:r>
      <w:r>
        <w:rPr>
          <w:rFonts w:ascii="Consolas" w:hAnsi="Consolas" w:cs="Consolas"/>
          <w:color w:val="8A1F4A"/>
          <w:sz w:val="21"/>
        </w:rPr>
        <w:t>GestoreGioco</w:t>
      </w:r>
      <w:r>
        <w:t>: tiene punteggio, vite, tempo</w:t>
      </w:r>
      <w:r>
        <w:t xml:space="preserve"> e livello, e </w:t>
      </w:r>
      <w:r>
        <w:rPr>
          <w:b/>
        </w:rPr>
        <w:t>decide le regole</w:t>
      </w:r>
      <w:r>
        <w:t xml:space="preserve"> (cosa succede quando prendo una caramella, quando vengo colpito, quando finisce il tempo…). Gli altri oggetti gli </w:t>
      </w:r>
      <w:r>
        <w:rPr>
          <w:b/>
        </w:rPr>
        <w:t>mandano segnali</w:t>
      </w:r>
      <w:r>
        <w:t xml:space="preserve"> (i metodi </w:t>
      </w:r>
      <w:r>
        <w:rPr>
          <w:rFonts w:ascii="Consolas" w:hAnsi="Consolas" w:cs="Consolas"/>
          <w:color w:val="8A1F4A"/>
          <w:sz w:val="21"/>
        </w:rPr>
        <w:t>Segnala…</w:t>
      </w:r>
      <w:r>
        <w:t>), lui aggiorna lo stato.</w:t>
      </w:r>
    </w:p>
    <w:p w:rsidR="0064488F" w:rsidRDefault="003708D5">
      <w:pPr>
        <w:pStyle w:val="Puntoelenco"/>
        <w:spacing w:after="40"/>
      </w:pPr>
      <w:r>
        <w:t xml:space="preserve">Gli </w:t>
      </w:r>
      <w:r>
        <w:rPr>
          <w:b/>
        </w:rPr>
        <w:t>oggetti</w:t>
      </w:r>
      <w:r>
        <w:t xml:space="preserve"> (in </w:t>
      </w:r>
      <w:r>
        <w:rPr>
          <w:rFonts w:ascii="Consolas" w:hAnsi="Consolas" w:cs="Consolas"/>
          <w:color w:val="8A1F4A"/>
          <w:sz w:val="21"/>
        </w:rPr>
        <w:t>Oggetti.cs</w:t>
      </w:r>
      <w:r>
        <w:t xml:space="preserve">) si occupano solo di sé </w:t>
      </w:r>
      <w:r>
        <w:t xml:space="preserve">stessi: Astro si muove e controlla i contatti, la caramella sta ferma e si fa raccogliere, la bomba pulsa ed esplode. Quando succede qualcosa avvisano il </w:t>
      </w:r>
      <w:r>
        <w:rPr>
          <w:rFonts w:ascii="Consolas" w:hAnsi="Consolas" w:cs="Consolas"/>
          <w:color w:val="8A1F4A"/>
          <w:sz w:val="21"/>
        </w:rPr>
        <w:t>GestoreGioco</w:t>
      </w:r>
      <w:r>
        <w:t>.</w:t>
      </w:r>
    </w:p>
    <w:p w:rsidR="0064488F" w:rsidRDefault="003708D5">
      <w:pPr>
        <w:pStyle w:val="Puntoelenco"/>
        <w:spacing w:after="40"/>
      </w:pPr>
      <w:r>
        <w:t xml:space="preserve">Il </w:t>
      </w:r>
      <w:r>
        <w:rPr>
          <w:b/>
        </w:rPr>
        <w:t>costruttore</w:t>
      </w:r>
      <w:r>
        <w:t xml:space="preserve"> </w:t>
      </w:r>
      <w:r>
        <w:rPr>
          <w:rFonts w:ascii="Consolas" w:hAnsi="Consolas" w:cs="Consolas"/>
          <w:color w:val="8A1F4A"/>
          <w:sz w:val="21"/>
        </w:rPr>
        <w:t>CaricatoreLivelli</w:t>
      </w:r>
      <w:r>
        <w:t xml:space="preserve"> (in </w:t>
      </w:r>
      <w:r>
        <w:rPr>
          <w:rFonts w:ascii="Consolas" w:hAnsi="Consolas" w:cs="Consolas"/>
          <w:color w:val="8A1F4A"/>
          <w:sz w:val="21"/>
        </w:rPr>
        <w:t>Livelli.cs</w:t>
      </w:r>
      <w:r>
        <w:t xml:space="preserve">) crea in scena gli oggetti del livello a partire dai </w:t>
      </w:r>
      <w:r>
        <w:rPr>
          <w:b/>
        </w:rPr>
        <w:t>dati</w:t>
      </w:r>
      <w:r>
        <w:t xml:space="preserve"> (</w:t>
      </w:r>
      <w:r>
        <w:rPr>
          <w:rFonts w:ascii="Consolas" w:hAnsi="Consolas" w:cs="Consolas"/>
          <w:color w:val="8A1F4A"/>
          <w:sz w:val="21"/>
        </w:rPr>
        <w:t>DefinizioneLivelli</w:t>
      </w:r>
      <w:r>
        <w:t>).</w:t>
      </w:r>
    </w:p>
    <w:p w:rsidR="0064488F" w:rsidRDefault="003708D5">
      <w:pPr>
        <w:pStyle w:val="Puntoelenco"/>
        <w:spacing w:after="40"/>
      </w:pPr>
      <w:r>
        <w:t>L'</w:t>
      </w:r>
      <w:r>
        <w:rPr>
          <w:b/>
        </w:rPr>
        <w:t>interfaccia</w:t>
      </w:r>
      <w:r>
        <w:t xml:space="preserve"> (</w:t>
      </w:r>
      <w:r>
        <w:rPr>
          <w:rFonts w:ascii="Consolas" w:hAnsi="Consolas" w:cs="Consolas"/>
          <w:color w:val="8A1F4A"/>
          <w:sz w:val="21"/>
        </w:rPr>
        <w:t>InterfacciaGioco</w:t>
      </w:r>
      <w:r>
        <w:t xml:space="preserve">) legge lo stato dal </w:t>
      </w:r>
      <w:r>
        <w:rPr>
          <w:rFonts w:ascii="Consolas" w:hAnsi="Consolas" w:cs="Consolas"/>
          <w:color w:val="8A1F4A"/>
          <w:sz w:val="21"/>
        </w:rPr>
        <w:t>GestoreGioco</w:t>
      </w:r>
      <w:r>
        <w:t xml:space="preserve"> e lo disegna a schermo; non decide nulla del gioco.</w:t>
      </w:r>
    </w:p>
    <w:p w:rsidR="0064488F" w:rsidRDefault="003708D5">
      <w:pPr>
        <w:pStyle w:val="Puntoelenco"/>
        <w:spacing w:after="40"/>
      </w:pPr>
      <w:r>
        <w:t xml:space="preserve">Le tre </w:t>
      </w:r>
      <w:r>
        <w:rPr>
          <w:b/>
        </w:rPr>
        <w:t>feature in cartella</w:t>
      </w:r>
      <w:r>
        <w:t xml:space="preserve"> (comandi, webcam, feedback) son</w:t>
      </w:r>
      <w:r>
        <w:t xml:space="preserve">o "agganciate" in modo che il resto del gioco le usi con </w:t>
      </w:r>
      <w:r>
        <w:rPr>
          <w:b/>
        </w:rPr>
        <w:t>una riga</w:t>
      </w:r>
      <w:r>
        <w:t xml:space="preserve">: </w:t>
      </w:r>
      <w:r>
        <w:rPr>
          <w:rFonts w:ascii="Consolas" w:hAnsi="Consolas" w:cs="Consolas"/>
          <w:color w:val="8A1F4A"/>
          <w:sz w:val="21"/>
        </w:rPr>
        <w:t>Comandi.PuntatoreSchermo()</w:t>
      </w:r>
      <w:r>
        <w:t xml:space="preserve">, </w:t>
      </w:r>
      <w:r>
        <w:rPr>
          <w:rFonts w:ascii="Consolas" w:hAnsi="Consolas" w:cs="Consolas"/>
          <w:color w:val="8A1F4A"/>
          <w:sz w:val="21"/>
        </w:rPr>
        <w:t>FeedbackPaziente.CaramellaPresa()</w:t>
      </w:r>
      <w:r>
        <w:t>.</w:t>
      </w:r>
    </w:p>
    <w:p w:rsidR="0064488F" w:rsidRDefault="003708D5">
      <w:pPr>
        <w:pBdr>
          <w:left w:val="single" w:sz="18" w:space="8" w:color="2E5A9E"/>
        </w:pBdr>
        <w:shd w:val="clear" w:color="auto" w:fill="EEF2F8"/>
        <w:spacing w:before="80" w:after="160"/>
        <w:ind w:left="340" w:right="170"/>
      </w:pPr>
      <w:r>
        <w:rPr>
          <w:b/>
        </w:rPr>
        <w:t>Il trucco "si installa da solo"</w:t>
      </w:r>
      <w:r>
        <w:br/>
        <w:t xml:space="preserve">Diversi oggetti — </w:t>
      </w:r>
      <w:r>
        <w:rPr>
          <w:rFonts w:ascii="Consolas" w:hAnsi="Consolas" w:cs="Consolas"/>
          <w:color w:val="8A1F4A"/>
          <w:sz w:val="21"/>
        </w:rPr>
        <w:t>Comandi</w:t>
      </w:r>
      <w:r>
        <w:t xml:space="preserve">, </w:t>
      </w:r>
      <w:r>
        <w:rPr>
          <w:rFonts w:ascii="Consolas" w:hAnsi="Consolas" w:cs="Consolas"/>
          <w:color w:val="8A1F4A"/>
          <w:sz w:val="21"/>
        </w:rPr>
        <w:t>FeedbackPaziente</w:t>
      </w:r>
      <w:r>
        <w:t xml:space="preserve">, </w:t>
      </w:r>
      <w:r>
        <w:rPr>
          <w:rFonts w:ascii="Consolas" w:hAnsi="Consolas" w:cs="Consolas"/>
          <w:color w:val="8A1F4A"/>
          <w:sz w:val="21"/>
        </w:rPr>
        <w:t>ComandoWebcam</w:t>
      </w:r>
      <w:r>
        <w:t xml:space="preserve">, </w:t>
      </w:r>
      <w:r>
        <w:rPr>
          <w:rFonts w:ascii="Consolas" w:hAnsi="Consolas" w:cs="Consolas"/>
          <w:color w:val="8A1F4A"/>
          <w:sz w:val="21"/>
        </w:rPr>
        <w:t>SchermataStart</w:t>
      </w:r>
      <w:r>
        <w:br/>
        <w:t xml:space="preserve">— </w:t>
      </w:r>
      <w:r>
        <w:rPr>
          <w:b/>
        </w:rPr>
        <w:t>si creano da soli</w:t>
      </w:r>
      <w:r>
        <w:t xml:space="preserve"> all'avvio, grazie all'attributo</w:t>
      </w:r>
      <w:r>
        <w:br/>
      </w:r>
      <w:r>
        <w:rPr>
          <w:rFonts w:ascii="Consolas" w:hAnsi="Consolas" w:cs="Consolas"/>
          <w:color w:val="8A1F4A"/>
          <w:sz w:val="21"/>
        </w:rPr>
        <w:t>[RuntimeInitializeOnLoadMethod]</w:t>
      </w:r>
      <w:r>
        <w:t xml:space="preserve">. Il </w:t>
      </w:r>
      <w:r>
        <w:rPr>
          <w:rFonts w:ascii="Consolas" w:hAnsi="Consolas" w:cs="Consolas"/>
          <w:color w:val="8A1F4A"/>
          <w:sz w:val="21"/>
        </w:rPr>
        <w:t>GestoreGioco</w:t>
      </w:r>
      <w:r>
        <w:t xml:space="preserve"> e l'</w:t>
      </w:r>
      <w:r>
        <w:rPr>
          <w:rFonts w:ascii="Consolas" w:hAnsi="Consolas" w:cs="Consolas"/>
          <w:color w:val="8A1F4A"/>
          <w:sz w:val="21"/>
        </w:rPr>
        <w:t>InterfacciaGioco</w:t>
      </w:r>
      <w:r>
        <w:t>,</w:t>
      </w:r>
      <w:r>
        <w:br/>
        <w:t xml:space="preserve">invece, li crea la classe </w:t>
      </w:r>
      <w:r>
        <w:rPr>
          <w:rFonts w:ascii="Consolas" w:hAnsi="Consolas" w:cs="Consolas"/>
          <w:color w:val="8A1F4A"/>
          <w:sz w:val="21"/>
        </w:rPr>
        <w:t>Avvio</w:t>
      </w:r>
      <w:r>
        <w:t xml:space="preserve"> (anch'essa all'avvio). Per questo la scena è</w:t>
      </w:r>
      <w:r>
        <w:br/>
        <w:t>vuota e non devo trascinare niente: il gioco si monta da codice. È una scel</w:t>
      </w:r>
      <w:r>
        <w:t>ta che</w:t>
      </w:r>
      <w:r>
        <w:br/>
        <w:t>rende ogni passo esplicito e il progetto facile da spostare su un altro computer.</w:t>
      </w:r>
    </w:p>
    <w:p w:rsidR="0064488F" w:rsidRDefault="003708D5">
      <w:pPr>
        <w:spacing w:before="120" w:after="200"/>
        <w:jc w:val="center"/>
      </w:pPr>
      <w:r>
        <w:rPr>
          <w:noProof/>
        </w:rPr>
        <w:lastRenderedPageBreak/>
        <w:drawing>
          <wp:inline distT="0" distB="0" distL="0" distR="0">
            <wp:extent cx="6048000" cy="38604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_architettura.png"/>
                    <pic:cNvPicPr/>
                  </pic:nvPicPr>
                  <pic:blipFill>
                    <a:blip r:embed="rId11"/>
                    <a:stretch>
                      <a:fillRect/>
                    </a:stretch>
                  </pic:blipFill>
                  <pic:spPr>
                    <a:xfrm>
                      <a:off x="0" y="0"/>
                      <a:ext cx="6048000" cy="3860426"/>
                    </a:xfrm>
                    <a:prstGeom prst="rect">
                      <a:avLst/>
                    </a:prstGeom>
                  </pic:spPr>
                </pic:pic>
              </a:graphicData>
            </a:graphic>
          </wp:inline>
        </w:drawing>
      </w:r>
      <w:bookmarkStart w:id="20" w:name="_GoBack"/>
      <w:bookmarkEnd w:id="20"/>
    </w:p>
    <w:p w:rsidR="0064488F" w:rsidRDefault="003708D5">
      <w:pPr>
        <w:pStyle w:val="Titolo2"/>
      </w:pPr>
      <w:bookmarkStart w:id="21" w:name="_Toc232870338"/>
      <w:r>
        <w:t>Il flusso di una partita, passo passo</w:t>
      </w:r>
      <w:bookmarkEnd w:id="21"/>
    </w:p>
    <w:p w:rsidR="0064488F" w:rsidRDefault="003708D5">
      <w:r>
        <w:t>Seguire questo percorso aiuta a capire come si "incastra" tutto:</w:t>
      </w:r>
    </w:p>
    <w:p w:rsidR="0064488F" w:rsidRDefault="003708D5">
      <w:pPr>
        <w:pStyle w:val="Numeroelenco"/>
        <w:spacing w:after="40"/>
      </w:pPr>
      <w:r>
        <w:rPr>
          <w:b/>
        </w:rPr>
        <w:t>Avvio.</w:t>
      </w:r>
      <w:r>
        <w:t xml:space="preserve"> Il metodo </w:t>
      </w:r>
      <w:r>
        <w:rPr>
          <w:rFonts w:ascii="Consolas" w:hAnsi="Consolas" w:cs="Consolas"/>
          <w:color w:val="8A1F4A"/>
          <w:sz w:val="21"/>
        </w:rPr>
        <w:t>Avvio.Inizia()</w:t>
      </w:r>
      <w:r>
        <w:t xml:space="preserve"> (in </w:t>
      </w:r>
      <w:r>
        <w:rPr>
          <w:rFonts w:ascii="Consolas" w:hAnsi="Consolas" w:cs="Consolas"/>
          <w:color w:val="8A1F4A"/>
          <w:sz w:val="21"/>
        </w:rPr>
        <w:t>GestoreGioco.cs</w:t>
      </w:r>
      <w:r>
        <w:t xml:space="preserve">) parte da </w:t>
      </w:r>
      <w:r>
        <w:t xml:space="preserve">solo: toglie telecamere e luci di default, crea una </w:t>
      </w:r>
      <w:r>
        <w:rPr>
          <w:b/>
        </w:rPr>
        <w:t>telecamera 2D</w:t>
      </w:r>
      <w:r>
        <w:t xml:space="preserve"> (ortografica) e crea i due oggetti che fanno funzionare tutto, </w:t>
      </w:r>
      <w:r>
        <w:rPr>
          <w:rFonts w:ascii="Consolas" w:hAnsi="Consolas" w:cs="Consolas"/>
          <w:color w:val="8A1F4A"/>
          <w:sz w:val="21"/>
        </w:rPr>
        <w:t>GestoreGioco</w:t>
      </w:r>
      <w:r>
        <w:t xml:space="preserve"> e </w:t>
      </w:r>
      <w:r>
        <w:rPr>
          <w:rFonts w:ascii="Consolas" w:hAnsi="Consolas" w:cs="Consolas"/>
          <w:color w:val="8A1F4A"/>
          <w:sz w:val="21"/>
        </w:rPr>
        <w:t>InterfacciaGioco</w:t>
      </w:r>
      <w:r>
        <w:t xml:space="preserve">. In parallelo si installano da soli anche </w:t>
      </w:r>
      <w:r>
        <w:rPr>
          <w:rFonts w:ascii="Consolas" w:hAnsi="Consolas" w:cs="Consolas"/>
          <w:color w:val="8A1F4A"/>
          <w:sz w:val="21"/>
        </w:rPr>
        <w:t>Comandi</w:t>
      </w:r>
      <w:r>
        <w:t xml:space="preserve">, </w:t>
      </w:r>
      <w:r>
        <w:rPr>
          <w:rFonts w:ascii="Consolas" w:hAnsi="Consolas" w:cs="Consolas"/>
          <w:color w:val="8A1F4A"/>
          <w:sz w:val="21"/>
        </w:rPr>
        <w:t>FeedbackPaziente</w:t>
      </w:r>
      <w:r>
        <w:t xml:space="preserve">, </w:t>
      </w:r>
      <w:r>
        <w:rPr>
          <w:rFonts w:ascii="Consolas" w:hAnsi="Consolas" w:cs="Consolas"/>
          <w:color w:val="8A1F4A"/>
          <w:sz w:val="21"/>
        </w:rPr>
        <w:t>ComandoWebcam</w:t>
      </w:r>
      <w:r>
        <w:t xml:space="preserve"> e </w:t>
      </w:r>
      <w:r>
        <w:rPr>
          <w:rFonts w:ascii="Consolas" w:hAnsi="Consolas" w:cs="Consolas"/>
          <w:color w:val="8A1F4A"/>
          <w:sz w:val="21"/>
        </w:rPr>
        <w:t>SchermataS</w:t>
      </w:r>
      <w:r>
        <w:rPr>
          <w:rFonts w:ascii="Consolas" w:hAnsi="Consolas" w:cs="Consolas"/>
          <w:color w:val="8A1F4A"/>
          <w:sz w:val="21"/>
        </w:rPr>
        <w:t>tart</w:t>
      </w:r>
      <w:r>
        <w:t>.</w:t>
      </w:r>
    </w:p>
    <w:p w:rsidR="0064488F" w:rsidRDefault="003708D5">
      <w:pPr>
        <w:pStyle w:val="Numeroelenco"/>
        <w:spacing w:after="40"/>
      </w:pPr>
      <w:r>
        <w:rPr>
          <w:b/>
        </w:rPr>
        <w:t>Schermata iniziale.</w:t>
      </w:r>
      <w:r>
        <w:t xml:space="preserve"> </w:t>
      </w:r>
      <w:r>
        <w:rPr>
          <w:rFonts w:ascii="Consolas" w:hAnsi="Consolas" w:cs="Consolas"/>
          <w:color w:val="8A1F4A"/>
          <w:sz w:val="21"/>
        </w:rPr>
        <w:t>GestoreGioco.Start()</w:t>
      </w:r>
      <w:r>
        <w:t xml:space="preserve"> non fa partire subito il gioco: apre il menu (</w:t>
      </w:r>
      <w:r>
        <w:rPr>
          <w:rFonts w:ascii="Consolas" w:hAnsi="Consolas" w:cs="Consolas"/>
          <w:color w:val="8A1F4A"/>
          <w:sz w:val="21"/>
        </w:rPr>
        <w:t>MenuInizialeAperto = true</w:t>
      </w:r>
      <w:r>
        <w:t xml:space="preserve">) e mostra solo lo sfondo. La </w:t>
      </w:r>
      <w:r>
        <w:rPr>
          <w:rFonts w:ascii="Consolas" w:hAnsi="Consolas" w:cs="Consolas"/>
          <w:color w:val="8A1F4A"/>
          <w:sz w:val="21"/>
        </w:rPr>
        <w:t>SchermataStart</w:t>
      </w:r>
      <w:r>
        <w:t xml:space="preserve"> disegna i tre pannelli (scelta comando, impostazioni, parametri tecnici) e il pulsante </w:t>
      </w:r>
      <w:r>
        <w:rPr>
          <w:b/>
        </w:rPr>
        <w:t>GIOCA</w:t>
      </w:r>
      <w:r>
        <w:t>.</w:t>
      </w:r>
    </w:p>
    <w:p w:rsidR="0064488F" w:rsidRDefault="003708D5">
      <w:pPr>
        <w:pStyle w:val="Numeroelenco"/>
        <w:spacing w:after="40"/>
      </w:pPr>
      <w:r>
        <w:rPr>
          <w:b/>
        </w:rPr>
        <w:t>Inizio partita.</w:t>
      </w:r>
      <w:r>
        <w:t xml:space="preserve"> Premendo GIOCA, </w:t>
      </w:r>
      <w:r>
        <w:rPr>
          <w:rFonts w:ascii="Consolas" w:hAnsi="Consolas" w:cs="Consolas"/>
          <w:color w:val="8A1F4A"/>
          <w:sz w:val="21"/>
        </w:rPr>
        <w:t>GestoreGioco.IniziaPartita(modalità)</w:t>
      </w:r>
      <w:r>
        <w:t xml:space="preserve"> imposta il comando scelto e chiama </w:t>
      </w:r>
      <w:r>
        <w:rPr>
          <w:rFonts w:ascii="Consolas" w:hAnsi="Consolas" w:cs="Consolas"/>
          <w:color w:val="8A1F4A"/>
          <w:sz w:val="21"/>
        </w:rPr>
        <w:t>CaricaLivello(0)</w:t>
      </w:r>
      <w:r>
        <w:t>.</w:t>
      </w:r>
    </w:p>
    <w:p w:rsidR="0064488F" w:rsidRDefault="003708D5">
      <w:pPr>
        <w:pStyle w:val="Numeroelenco"/>
        <w:spacing w:after="40"/>
      </w:pPr>
      <w:r>
        <w:rPr>
          <w:b/>
        </w:rPr>
        <w:t>Costruzione del livello.</w:t>
      </w:r>
      <w:r>
        <w:t xml:space="preserve"> </w:t>
      </w:r>
      <w:r>
        <w:rPr>
          <w:rFonts w:ascii="Consolas" w:hAnsi="Consolas" w:cs="Consolas"/>
          <w:color w:val="8A1F4A"/>
          <w:sz w:val="21"/>
        </w:rPr>
        <w:t>CaricaLivello</w:t>
      </w:r>
      <w:r>
        <w:t xml:space="preserve"> azzera lo stato e chiede a </w:t>
      </w:r>
      <w:r>
        <w:rPr>
          <w:rFonts w:ascii="Consolas" w:hAnsi="Consolas" w:cs="Consolas"/>
          <w:color w:val="8A1F4A"/>
          <w:sz w:val="21"/>
        </w:rPr>
        <w:t>CaricatoreLivelli.Carica(...)</w:t>
      </w:r>
      <w:r>
        <w:t xml:space="preserve"> di creare in scena sfondo, Astro, ast</w:t>
      </w:r>
      <w:r>
        <w:t xml:space="preserve">eroidi, bombe e caramelle, leggendo i </w:t>
      </w:r>
      <w:r>
        <w:rPr>
          <w:b/>
        </w:rPr>
        <w:t>dati</w:t>
      </w:r>
      <w:r>
        <w:t xml:space="preserve"> del livello.</w:t>
      </w:r>
    </w:p>
    <w:p w:rsidR="0064488F" w:rsidRDefault="003708D5">
      <w:pPr>
        <w:pStyle w:val="Numeroelenco"/>
        <w:spacing w:after="40"/>
      </w:pPr>
      <w:r>
        <w:rPr>
          <w:b/>
        </w:rPr>
        <w:t xml:space="preserve">Si gioca (il ciclo </w:t>
      </w:r>
      <w:r>
        <w:rPr>
          <w:rFonts w:ascii="Consolas" w:hAnsi="Consolas" w:cs="Consolas"/>
          <w:b/>
          <w:color w:val="8A1F4A"/>
          <w:sz w:val="21"/>
        </w:rPr>
        <w:t>Update</w:t>
      </w:r>
      <w:r>
        <w:rPr>
          <w:b/>
        </w:rPr>
        <w:t>).</w:t>
      </w:r>
      <w:r>
        <w:t xml:space="preserve"> Ad ogni fotogramma: Astro si sposta verso il puntatore, controlla se tocca una caramella/asteroide/bomba/porta, e si anima (inclinazione, feedback). Il </w:t>
      </w:r>
      <w:r>
        <w:rPr>
          <w:rFonts w:ascii="Consolas" w:hAnsi="Consolas" w:cs="Consolas"/>
          <w:color w:val="8A1F4A"/>
          <w:sz w:val="21"/>
        </w:rPr>
        <w:t>GestoreGioco</w:t>
      </w:r>
      <w:r>
        <w:t xml:space="preserve"> fa scorrere i timer.</w:t>
      </w:r>
    </w:p>
    <w:p w:rsidR="0064488F" w:rsidRDefault="003708D5">
      <w:pPr>
        <w:pStyle w:val="Numeroelenco"/>
        <w:spacing w:after="40"/>
      </w:pPr>
      <w:r>
        <w:rPr>
          <w:b/>
        </w:rPr>
        <w:t>Eventi.</w:t>
      </w:r>
      <w:r>
        <w:t xml:space="preserve"> Quando Astro prende una caramella chiama </w:t>
      </w:r>
      <w:r>
        <w:rPr>
          <w:rFonts w:ascii="Consolas" w:hAnsi="Consolas" w:cs="Consolas"/>
          <w:color w:val="8A1F4A"/>
          <w:sz w:val="21"/>
        </w:rPr>
        <w:t>GestoreGioco.SegnalaCaramellaRaccolta()</w:t>
      </w:r>
      <w:r>
        <w:t xml:space="preserve">, che aggiorna punteggio ed energia e, se le caramelle sono finite, fa comparire la </w:t>
      </w:r>
      <w:r>
        <w:rPr>
          <w:b/>
        </w:rPr>
        <w:t>porta</w:t>
      </w:r>
      <w:r>
        <w:t xml:space="preserve">. Toccando un asteroide o una bomba si chiama </w:t>
      </w:r>
      <w:r>
        <w:rPr>
          <w:rFonts w:ascii="Consolas" w:hAnsi="Consolas" w:cs="Consolas"/>
          <w:color w:val="8A1F4A"/>
          <w:sz w:val="21"/>
        </w:rPr>
        <w:t>SegnalaAste</w:t>
      </w:r>
      <w:r>
        <w:rPr>
          <w:rFonts w:ascii="Consolas" w:hAnsi="Consolas" w:cs="Consolas"/>
          <w:color w:val="8A1F4A"/>
          <w:sz w:val="21"/>
        </w:rPr>
        <w:t>roideToccato()</w:t>
      </w:r>
      <w:r>
        <w:t xml:space="preserve"> / </w:t>
      </w:r>
      <w:r>
        <w:rPr>
          <w:rFonts w:ascii="Consolas" w:hAnsi="Consolas" w:cs="Consolas"/>
          <w:color w:val="8A1F4A"/>
          <w:sz w:val="21"/>
        </w:rPr>
        <w:t>SegnalaBombaColpita()</w:t>
      </w:r>
      <w:r>
        <w:t xml:space="preserve">, che tolgono una vita. Ogni evento accende il </w:t>
      </w:r>
      <w:r>
        <w:rPr>
          <w:b/>
        </w:rPr>
        <w:t>feedback</w:t>
      </w:r>
      <w:r>
        <w:t xml:space="preserve"> per il paziente.</w:t>
      </w:r>
    </w:p>
    <w:p w:rsidR="0064488F" w:rsidRDefault="003708D5">
      <w:pPr>
        <w:pStyle w:val="Numeroelenco"/>
        <w:spacing w:after="40"/>
      </w:pPr>
      <w:r>
        <w:rPr>
          <w:b/>
        </w:rPr>
        <w:t>Fine livello / partita.</w:t>
      </w:r>
      <w:r>
        <w:t xml:space="preserve"> Raggiunta la porta si passa al livello successivo; finite le vite o il tempo è </w:t>
      </w:r>
      <w:r>
        <w:rPr>
          <w:b/>
        </w:rPr>
        <w:t>game over</w:t>
      </w:r>
      <w:r>
        <w:t>; finiti tutti i livelli si arriv</w:t>
      </w:r>
      <w:r>
        <w:t xml:space="preserve">a alla </w:t>
      </w:r>
      <w:r>
        <w:rPr>
          <w:b/>
        </w:rPr>
        <w:t>vittoria finale</w:t>
      </w:r>
      <w:r>
        <w:t xml:space="preserve"> con i crediti.</w:t>
      </w:r>
    </w:p>
    <w:p w:rsidR="0064488F" w:rsidRDefault="003708D5">
      <w:pPr>
        <w:pBdr>
          <w:left w:val="single" w:sz="18" w:space="8" w:color="2E5A9E"/>
        </w:pBdr>
        <w:shd w:val="clear" w:color="auto" w:fill="EEF2F8"/>
        <w:spacing w:before="80" w:after="160"/>
        <w:ind w:left="340" w:right="170"/>
      </w:pPr>
      <w:r>
        <w:rPr>
          <w:b/>
        </w:rPr>
        <w:t>Come si fa partire il gioco:</w:t>
      </w:r>
      <w:r>
        <w:t xml:space="preserve"> apro il progetto in </w:t>
      </w:r>
      <w:r>
        <w:rPr>
          <w:b/>
        </w:rPr>
        <w:t>Unity 6000.4.7f1</w:t>
      </w:r>
      <w:r>
        <w:t xml:space="preserve"> e premo</w:t>
      </w:r>
      <w:r>
        <w:br/>
      </w:r>
      <w:r>
        <w:rPr>
          <w:b/>
        </w:rPr>
        <w:t>Play (▶)</w:t>
      </w:r>
      <w:r>
        <w:t xml:space="preserve"> — non serve preparare la scena, si monta da sé. C'è anche una build</w:t>
      </w:r>
      <w:r>
        <w:br/>
      </w:r>
      <w:r>
        <w:rPr>
          <w:b/>
        </w:rPr>
        <w:t>WebGL</w:t>
      </w:r>
      <w:r>
        <w:t xml:space="preserve"> già pronta (gira a 960×600). Per spostarlo su un altro PC (es</w:t>
      </w:r>
      <w:r>
        <w:t>. Windows)</w:t>
      </w:r>
      <w:r>
        <w:br/>
        <w:t xml:space="preserve">vedi </w:t>
      </w:r>
      <w:r>
        <w:rPr>
          <w:rFonts w:ascii="Consolas" w:hAnsi="Consolas" w:cs="Consolas"/>
          <w:color w:val="8A1F4A"/>
          <w:sz w:val="21"/>
        </w:rPr>
        <w:t>Come spostare il progetto su Windows.md</w:t>
      </w:r>
      <w:r>
        <w:t>.</w:t>
      </w:r>
    </w:p>
    <w:p w:rsidR="0064488F" w:rsidRDefault="003708D5">
      <w:pPr>
        <w:spacing w:before="120" w:after="200"/>
        <w:jc w:val="center"/>
      </w:pPr>
      <w:r>
        <w:rPr>
          <w:noProof/>
        </w:rPr>
        <w:lastRenderedPageBreak/>
        <w:drawing>
          <wp:inline distT="0" distB="0" distL="0" distR="0">
            <wp:extent cx="6048000" cy="33457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_flusso.png"/>
                    <pic:cNvPicPr/>
                  </pic:nvPicPr>
                  <pic:blipFill>
                    <a:blip r:embed="rId12"/>
                    <a:stretch>
                      <a:fillRect/>
                    </a:stretch>
                  </pic:blipFill>
                  <pic:spPr>
                    <a:xfrm>
                      <a:off x="0" y="0"/>
                      <a:ext cx="6048000" cy="3345702"/>
                    </a:xfrm>
                    <a:prstGeom prst="rect">
                      <a:avLst/>
                    </a:prstGeom>
                  </pic:spPr>
                </pic:pic>
              </a:graphicData>
            </a:graphic>
          </wp:inline>
        </w:drawing>
      </w:r>
    </w:p>
    <w:p w:rsidR="0064488F" w:rsidRDefault="003708D5">
      <w:pPr>
        <w:pStyle w:val="Titolo2"/>
      </w:pPr>
      <w:bookmarkStart w:id="22" w:name="_Toc232870339"/>
      <w:r>
        <w:t>Avvio e GestoreGioco: il cervello (nel dettaglio)</w:t>
      </w:r>
      <w:bookmarkEnd w:id="22"/>
    </w:p>
    <w:p w:rsidR="0064488F" w:rsidRDefault="003708D5">
      <w:r>
        <w:t xml:space="preserve">Questo file contiene due classi nello stesso </w:t>
      </w:r>
      <w:r>
        <w:rPr>
          <w:rFonts w:ascii="Consolas" w:hAnsi="Consolas" w:cs="Consolas"/>
          <w:color w:val="8A1F4A"/>
          <w:sz w:val="21"/>
        </w:rPr>
        <w:t>.cs</w:t>
      </w:r>
      <w:r>
        <w:t xml:space="preserve">: </w:t>
      </w:r>
      <w:r>
        <w:rPr>
          <w:rFonts w:ascii="Consolas" w:hAnsi="Consolas" w:cs="Consolas"/>
          <w:color w:val="8A1F4A"/>
          <w:sz w:val="21"/>
        </w:rPr>
        <w:t>Avvio</w:t>
      </w:r>
      <w:r>
        <w:t xml:space="preserve">, che monta la scena quando premo Play, e </w:t>
      </w:r>
      <w:r>
        <w:rPr>
          <w:rFonts w:ascii="Consolas" w:hAnsi="Consolas" w:cs="Consolas"/>
          <w:color w:val="8A1F4A"/>
          <w:sz w:val="21"/>
        </w:rPr>
        <w:t>GestoreGioco</w:t>
      </w:r>
      <w:r>
        <w:t>, che è il cervello vero e proprio. Le</w:t>
      </w:r>
      <w:r>
        <w:t xml:space="preserve"> spiego separate.</w:t>
      </w:r>
    </w:p>
    <w:p w:rsidR="0064488F" w:rsidRDefault="003708D5">
      <w:pPr>
        <w:pStyle w:val="Titolo3"/>
      </w:pPr>
      <w:r>
        <w:t>Avvio</w:t>
      </w:r>
    </w:p>
    <w:p w:rsidR="0064488F" w:rsidRDefault="003708D5">
      <w:r>
        <w:t xml:space="preserve">È una classe </w:t>
      </w:r>
      <w:r>
        <w:rPr>
          <w:rFonts w:ascii="Consolas" w:hAnsi="Consolas" w:cs="Consolas"/>
          <w:color w:val="8A1F4A"/>
          <w:sz w:val="21"/>
        </w:rPr>
        <w:t>static</w:t>
      </w:r>
      <w:r>
        <w:t xml:space="preserve">: non la istanzio mai, esiste solo per il suo metodo </w:t>
      </w:r>
      <w:r>
        <w:rPr>
          <w:rFonts w:ascii="Consolas" w:hAnsi="Consolas" w:cs="Consolas"/>
          <w:color w:val="8A1F4A"/>
          <w:sz w:val="21"/>
        </w:rPr>
        <w:t>Inizia</w:t>
      </w:r>
      <w:r>
        <w:t xml:space="preserve">. Lo marco con </w:t>
      </w:r>
      <w:r>
        <w:rPr>
          <w:rFonts w:ascii="Consolas" w:hAnsi="Consolas" w:cs="Consolas"/>
          <w:color w:val="8A1F4A"/>
          <w:sz w:val="21"/>
        </w:rPr>
        <w:t>[RuntimeInitializeOnLoadMethod(RuntimeInitializeLoadType.AfterSceneLoad)]</w:t>
      </w:r>
      <w:r>
        <w:t>: questo attributo dice a Unity di chiamarlo da solo appena la sce</w:t>
      </w:r>
      <w:r>
        <w:t>na è caricata, senza che io debba trascinare niente nell'editor. Mi piace così perché tutto il gioco nasce da codice, la scena è vuota.</w:t>
      </w:r>
    </w:p>
    <w:p w:rsidR="0064488F" w:rsidRDefault="003708D5">
      <w:r>
        <w:t>Cosa fa, in ordine.</w:t>
      </w:r>
    </w:p>
    <w:p w:rsidR="0064488F" w:rsidRDefault="003708D5">
      <w:pPr>
        <w:pStyle w:val="Numeroelenco"/>
        <w:spacing w:after="40"/>
      </w:pPr>
      <w:r>
        <w:rPr>
          <w:b/>
        </w:rPr>
        <w:t>Pulisce la scena.</w:t>
      </w:r>
      <w:r>
        <w:t xml:space="preserve"> Con </w:t>
      </w:r>
      <w:r>
        <w:rPr>
          <w:rFonts w:ascii="Consolas" w:hAnsi="Consolas" w:cs="Consolas"/>
          <w:color w:val="8A1F4A"/>
          <w:sz w:val="21"/>
        </w:rPr>
        <w:t>Object.FindObjectsByType&lt;Camera&gt;()</w:t>
      </w:r>
      <w:r>
        <w:t xml:space="preserve"> trovo tutte le telecamere già presenti e le distruggo una a una con </w:t>
      </w:r>
      <w:r>
        <w:rPr>
          <w:rFonts w:ascii="Consolas" w:hAnsi="Consolas" w:cs="Consolas"/>
          <w:color w:val="8A1F4A"/>
          <w:sz w:val="21"/>
        </w:rPr>
        <w:t>Object.Destroy</w:t>
      </w:r>
      <w:r>
        <w:t xml:space="preserve">; faccio la stessa cosa con le </w:t>
      </w:r>
      <w:r>
        <w:rPr>
          <w:rFonts w:ascii="Consolas" w:hAnsi="Consolas" w:cs="Consolas"/>
          <w:color w:val="8A1F4A"/>
          <w:sz w:val="21"/>
        </w:rPr>
        <w:t>Light</w:t>
      </w:r>
      <w:r>
        <w:t>. Lo faccio perché Unity di default può lasciare una telecamera o una luce, e io voglio partire da zero con la mia.</w:t>
      </w:r>
    </w:p>
    <w:p w:rsidR="0064488F" w:rsidRDefault="003708D5">
      <w:pPr>
        <w:pStyle w:val="Numeroelenco"/>
        <w:spacing w:after="40"/>
      </w:pPr>
      <w:r>
        <w:rPr>
          <w:b/>
        </w:rPr>
        <w:t>Crea la telecamera 2D</w:t>
      </w:r>
      <w:r>
        <w:rPr>
          <w:b/>
        </w:rPr>
        <w:t>.</w:t>
      </w:r>
      <w:r>
        <w:t xml:space="preserve"> Costruisco un </w:t>
      </w:r>
      <w:r>
        <w:rPr>
          <w:rFonts w:ascii="Consolas" w:hAnsi="Consolas" w:cs="Consolas"/>
          <w:color w:val="8A1F4A"/>
          <w:sz w:val="21"/>
        </w:rPr>
        <w:t>GameObject</w:t>
      </w:r>
      <w:r>
        <w:t xml:space="preserve"> chiamato </w:t>
      </w:r>
      <w:r>
        <w:rPr>
          <w:rFonts w:ascii="Consolas" w:hAnsi="Consolas" w:cs="Consolas"/>
          <w:color w:val="8A1F4A"/>
          <w:sz w:val="21"/>
        </w:rPr>
        <w:t>"TelecameraPrincipale"</w:t>
      </w:r>
      <w:r>
        <w:t xml:space="preserve">, gli metto il tag </w:t>
      </w:r>
      <w:r>
        <w:rPr>
          <w:rFonts w:ascii="Consolas" w:hAnsi="Consolas" w:cs="Consolas"/>
          <w:color w:val="8A1F4A"/>
          <w:sz w:val="21"/>
        </w:rPr>
        <w:t>"MainCamera"</w:t>
      </w:r>
      <w:r>
        <w:t xml:space="preserve"> (così Unity la riconosce come telecamera principale), poi ci aggancio un componente </w:t>
      </w:r>
      <w:r>
        <w:rPr>
          <w:rFonts w:ascii="Consolas" w:hAnsi="Consolas" w:cs="Consolas"/>
          <w:color w:val="8A1F4A"/>
          <w:sz w:val="21"/>
        </w:rPr>
        <w:t>Camera</w:t>
      </w:r>
      <w:r>
        <w:t xml:space="preserve">. La imposto </w:t>
      </w:r>
      <w:r>
        <w:rPr>
          <w:rFonts w:ascii="Consolas" w:hAnsi="Consolas" w:cs="Consolas"/>
          <w:color w:val="8A1F4A"/>
          <w:sz w:val="21"/>
        </w:rPr>
        <w:t>orthographic = true</w:t>
      </w:r>
      <w:r>
        <w:t>: in 2D non voglio la prospettiva, voglio ch</w:t>
      </w:r>
      <w:r>
        <w:t xml:space="preserve">e gli oggetti vicini e lontani abbiano la stessa scala. Il campo visivo lo fisso con </w:t>
      </w:r>
      <w:r>
        <w:rPr>
          <w:rFonts w:ascii="Consolas" w:hAnsi="Consolas" w:cs="Consolas"/>
          <w:color w:val="8A1F4A"/>
          <w:sz w:val="21"/>
        </w:rPr>
        <w:t>orthographicSize = 6f</w:t>
      </w:r>
      <w:r>
        <w:t xml:space="preserve"> (è il mezzo-altezza in unità di mondo), lo sfondo lo metto </w:t>
      </w:r>
      <w:r>
        <w:rPr>
          <w:rFonts w:ascii="Consolas" w:hAnsi="Consolas" w:cs="Consolas"/>
          <w:color w:val="8A1F4A"/>
          <w:sz w:val="21"/>
        </w:rPr>
        <w:t>Color.black</w:t>
      </w:r>
      <w:r>
        <w:t xml:space="preserve"> e la posiziono in </w:t>
      </w:r>
      <w:r>
        <w:rPr>
          <w:rFonts w:ascii="Consolas" w:hAnsi="Consolas" w:cs="Consolas"/>
          <w:color w:val="8A1F4A"/>
          <w:sz w:val="21"/>
        </w:rPr>
        <w:t>(0, 0, -10)</w:t>
      </w:r>
      <w:r>
        <w:t>: la tiro indietro sull'asse Z per inquadrare tut</w:t>
      </w:r>
      <w:r>
        <w:t>to quello che disegno sul piano Z=0. Il nero in realtà non si vede quasi mai, perché lo sfondo vero è il wallpaper disegnato altrove; questo colore è solo una rete di sicurezza se l'immagine non venisse caricata.</w:t>
      </w:r>
    </w:p>
    <w:p w:rsidR="0064488F" w:rsidRDefault="003708D5">
      <w:pPr>
        <w:pStyle w:val="Numeroelenco"/>
        <w:spacing w:after="40"/>
      </w:pPr>
      <w:r>
        <w:rPr>
          <w:b/>
        </w:rPr>
        <w:t>Crea i due oggetti che fanno girare tutto:</w:t>
      </w:r>
      <w:r>
        <w:t xml:space="preserve"> </w:t>
      </w:r>
      <w:r>
        <w:t xml:space="preserve">un </w:t>
      </w:r>
      <w:r>
        <w:rPr>
          <w:rFonts w:ascii="Consolas" w:hAnsi="Consolas" w:cs="Consolas"/>
          <w:color w:val="8A1F4A"/>
          <w:sz w:val="21"/>
        </w:rPr>
        <w:t>GameObject</w:t>
      </w:r>
      <w:r>
        <w:t xml:space="preserve"> con sopra il componente </w:t>
      </w:r>
      <w:r>
        <w:rPr>
          <w:rFonts w:ascii="Consolas" w:hAnsi="Consolas" w:cs="Consolas"/>
          <w:color w:val="8A1F4A"/>
          <w:sz w:val="21"/>
        </w:rPr>
        <w:t>GestoreGioco</w:t>
      </w:r>
      <w:r>
        <w:t xml:space="preserve"> e uno con </w:t>
      </w:r>
      <w:r>
        <w:rPr>
          <w:rFonts w:ascii="Consolas" w:hAnsi="Consolas" w:cs="Consolas"/>
          <w:color w:val="8A1F4A"/>
          <w:sz w:val="21"/>
        </w:rPr>
        <w:t>InterfacciaGioco</w:t>
      </w:r>
      <w:r>
        <w:t>. Da qui in poi se ne occupano loro.</w:t>
      </w:r>
    </w:p>
    <w:p w:rsidR="0064488F" w:rsidRDefault="003708D5">
      <w:pPr>
        <w:pStyle w:val="Titolo3"/>
      </w:pPr>
      <w:r>
        <w:t>GestoreGioco</w:t>
      </w:r>
    </w:p>
    <w:p w:rsidR="0064488F" w:rsidRDefault="003708D5">
      <w:r>
        <w:t xml:space="preserve">È un </w:t>
      </w:r>
      <w:r>
        <w:rPr>
          <w:rFonts w:ascii="Consolas" w:hAnsi="Consolas" w:cs="Consolas"/>
          <w:color w:val="8A1F4A"/>
          <w:sz w:val="21"/>
        </w:rPr>
        <w:t>MonoBehaviour</w:t>
      </w:r>
      <w:r>
        <w:t xml:space="preserve">: lo posso attaccare a un </w:t>
      </w:r>
      <w:r>
        <w:rPr>
          <w:rFonts w:ascii="Consolas" w:hAnsi="Consolas" w:cs="Consolas"/>
          <w:color w:val="8A1F4A"/>
          <w:sz w:val="21"/>
        </w:rPr>
        <w:t>GameObject</w:t>
      </w:r>
      <w:r>
        <w:t xml:space="preserve"> e Unity gli chiama </w:t>
      </w:r>
      <w:r>
        <w:rPr>
          <w:rFonts w:ascii="Consolas" w:hAnsi="Consolas" w:cs="Consolas"/>
          <w:color w:val="8A1F4A"/>
          <w:sz w:val="21"/>
        </w:rPr>
        <w:t>Awake</w:t>
      </w:r>
      <w:r>
        <w:t xml:space="preserve">, </w:t>
      </w:r>
      <w:r>
        <w:rPr>
          <w:rFonts w:ascii="Consolas" w:hAnsi="Consolas" w:cs="Consolas"/>
          <w:color w:val="8A1F4A"/>
          <w:sz w:val="21"/>
        </w:rPr>
        <w:t>Start</w:t>
      </w:r>
      <w:r>
        <w:t xml:space="preserve"> e </w:t>
      </w:r>
      <w:r>
        <w:rPr>
          <w:rFonts w:ascii="Consolas" w:hAnsi="Consolas" w:cs="Consolas"/>
          <w:color w:val="8A1F4A"/>
          <w:sz w:val="21"/>
        </w:rPr>
        <w:t>Update</w:t>
      </w:r>
      <w:r>
        <w:t xml:space="preserve"> da solo.</w:t>
      </w:r>
    </w:p>
    <w:p w:rsidR="0064488F" w:rsidRDefault="003708D5">
      <w:pPr>
        <w:pStyle w:val="Titolo4"/>
      </w:pPr>
      <w:r>
        <w:lastRenderedPageBreak/>
        <w:t xml:space="preserve">Il riferimento </w:t>
      </w:r>
      <w:r>
        <w:rPr>
          <w:rFonts w:ascii="Consolas" w:hAnsi="Consolas" w:cs="Consolas"/>
          <w:color w:val="8A1F4A"/>
          <w:sz w:val="21"/>
        </w:rPr>
        <w:t>Istanza</w:t>
      </w:r>
      <w:r>
        <w:t xml:space="preserve"> e</w:t>
      </w:r>
      <w:r>
        <w:t xml:space="preserve"> lo stato</w:t>
      </w:r>
    </w:p>
    <w:p w:rsidR="0064488F" w:rsidRDefault="003708D5">
      <w:r>
        <w:t xml:space="preserve">In </w:t>
      </w:r>
      <w:r>
        <w:rPr>
          <w:rFonts w:ascii="Consolas" w:hAnsi="Consolas" w:cs="Consolas"/>
          <w:color w:val="8A1F4A"/>
          <w:sz w:val="21"/>
        </w:rPr>
        <w:t>Awake</w:t>
      </w:r>
      <w:r>
        <w:t xml:space="preserve"> faccio </w:t>
      </w:r>
      <w:r>
        <w:rPr>
          <w:rFonts w:ascii="Consolas" w:hAnsi="Consolas" w:cs="Consolas"/>
          <w:color w:val="8A1F4A"/>
          <w:sz w:val="21"/>
        </w:rPr>
        <w:t>Istanza = this</w:t>
      </w:r>
      <w:r>
        <w:t xml:space="preserve">. È una variabile </w:t>
      </w:r>
      <w:r>
        <w:rPr>
          <w:rFonts w:ascii="Consolas" w:hAnsi="Consolas" w:cs="Consolas"/>
          <w:color w:val="8A1F4A"/>
          <w:sz w:val="21"/>
        </w:rPr>
        <w:t>static</w:t>
      </w:r>
      <w:r>
        <w:t xml:space="preserve">, quindi qualunque altro script può scrivere </w:t>
      </w:r>
      <w:r>
        <w:rPr>
          <w:rFonts w:ascii="Consolas" w:hAnsi="Consolas" w:cs="Consolas"/>
          <w:color w:val="8A1F4A"/>
          <w:sz w:val="21"/>
        </w:rPr>
        <w:t>GestoreGioco.Istanza</w:t>
      </w:r>
      <w:r>
        <w:t xml:space="preserve"> per parlare con il cervello senza doverselo passare in giro. È il classico singleton, tenuto al minimo.</w:t>
      </w:r>
    </w:p>
    <w:p w:rsidR="0064488F" w:rsidRDefault="003708D5">
      <w:r>
        <w:t xml:space="preserve">Le variabili di stato </w:t>
      </w:r>
      <w:r>
        <w:t>sono tutte semplici e dicono il loro nome:</w:t>
      </w:r>
    </w:p>
    <w:p w:rsidR="0064488F" w:rsidRDefault="003708D5">
      <w:pPr>
        <w:pStyle w:val="Puntoelenco"/>
        <w:spacing w:after="40"/>
      </w:pPr>
      <w:r>
        <w:rPr>
          <w:rFonts w:ascii="Consolas" w:hAnsi="Consolas" w:cs="Consolas"/>
          <w:color w:val="8A1F4A"/>
          <w:sz w:val="21"/>
        </w:rPr>
        <w:t>MenuInizialeAperto</w:t>
      </w:r>
      <w:r>
        <w:t xml:space="preserve">: </w:t>
      </w:r>
      <w:r>
        <w:rPr>
          <w:rFonts w:ascii="Consolas" w:hAnsi="Consolas" w:cs="Consolas"/>
          <w:color w:val="8A1F4A"/>
          <w:sz w:val="21"/>
        </w:rPr>
        <w:t>true</w:t>
      </w:r>
      <w:r>
        <w:t xml:space="preserve"> all'avvio, diventa </w:t>
      </w:r>
      <w:r>
        <w:rPr>
          <w:rFonts w:ascii="Consolas" w:hAnsi="Consolas" w:cs="Consolas"/>
          <w:color w:val="8A1F4A"/>
          <w:sz w:val="21"/>
        </w:rPr>
        <w:t>false</w:t>
      </w:r>
      <w:r>
        <w:t xml:space="preserve"> quando premo GIOCA. Mentre è </w:t>
      </w:r>
      <w:r>
        <w:rPr>
          <w:rFonts w:ascii="Consolas" w:hAnsi="Consolas" w:cs="Consolas"/>
          <w:color w:val="8A1F4A"/>
          <w:sz w:val="21"/>
        </w:rPr>
        <w:t>true</w:t>
      </w:r>
      <w:r>
        <w:t xml:space="preserve"> il gioco è congelato.</w:t>
      </w:r>
    </w:p>
    <w:p w:rsidR="0064488F" w:rsidRDefault="003708D5">
      <w:pPr>
        <w:pStyle w:val="Puntoelenco"/>
        <w:spacing w:after="40"/>
      </w:pPr>
      <w:r>
        <w:t xml:space="preserve">partita: </w:t>
      </w:r>
      <w:r>
        <w:rPr>
          <w:rFonts w:ascii="Consolas" w:hAnsi="Consolas" w:cs="Consolas"/>
          <w:color w:val="8A1F4A"/>
          <w:sz w:val="21"/>
        </w:rPr>
        <w:t>LivelloCorrente</w:t>
      </w:r>
      <w:r>
        <w:t xml:space="preserve">, </w:t>
      </w:r>
      <w:r>
        <w:rPr>
          <w:rFonts w:ascii="Consolas" w:hAnsi="Consolas" w:cs="Consolas"/>
          <w:color w:val="8A1F4A"/>
          <w:sz w:val="21"/>
        </w:rPr>
        <w:t>CaramelleRaccolte</w:t>
      </w:r>
      <w:r>
        <w:t xml:space="preserve">, </w:t>
      </w:r>
      <w:r>
        <w:rPr>
          <w:rFonts w:ascii="Consolas" w:hAnsi="Consolas" w:cs="Consolas"/>
          <w:color w:val="8A1F4A"/>
          <w:sz w:val="21"/>
        </w:rPr>
        <w:t>Punteggio</w:t>
      </w:r>
      <w:r>
        <w:t xml:space="preserve">, </w:t>
      </w:r>
      <w:r>
        <w:rPr>
          <w:rFonts w:ascii="Consolas" w:hAnsi="Consolas" w:cs="Consolas"/>
          <w:color w:val="8A1F4A"/>
          <w:sz w:val="21"/>
        </w:rPr>
        <w:t>TotaleCaramelle</w:t>
      </w:r>
      <w:r>
        <w:t xml:space="preserve">, e i tre bool </w:t>
      </w:r>
      <w:r>
        <w:rPr>
          <w:rFonts w:ascii="Consolas" w:hAnsi="Consolas" w:cs="Consolas"/>
          <w:color w:val="8A1F4A"/>
          <w:sz w:val="21"/>
        </w:rPr>
        <w:t>MissioneCompletata</w:t>
      </w:r>
      <w:r>
        <w:t xml:space="preserve">, </w:t>
      </w:r>
      <w:r>
        <w:rPr>
          <w:rFonts w:ascii="Consolas" w:hAnsi="Consolas" w:cs="Consolas"/>
          <w:color w:val="8A1F4A"/>
          <w:sz w:val="21"/>
        </w:rPr>
        <w:t>P</w:t>
      </w:r>
      <w:r>
        <w:rPr>
          <w:rFonts w:ascii="Consolas" w:hAnsi="Consolas" w:cs="Consolas"/>
          <w:color w:val="8A1F4A"/>
          <w:sz w:val="21"/>
        </w:rPr>
        <w:t>artitaFinita</w:t>
      </w:r>
      <w:r>
        <w:t xml:space="preserve">, </w:t>
      </w:r>
      <w:r>
        <w:rPr>
          <w:rFonts w:ascii="Consolas" w:hAnsi="Consolas" w:cs="Consolas"/>
          <w:color w:val="8A1F4A"/>
          <w:sz w:val="21"/>
        </w:rPr>
        <w:t>VittoriaFinale</w:t>
      </w:r>
      <w:r>
        <w:t xml:space="preserve"> che mi dicono in che fase sono.</w:t>
      </w:r>
    </w:p>
    <w:p w:rsidR="0064488F" w:rsidRDefault="003708D5">
      <w:pPr>
        <w:pStyle w:val="Puntoelenco"/>
        <w:spacing w:after="40"/>
      </w:pPr>
      <w:r>
        <w:rPr>
          <w:rFonts w:ascii="Consolas" w:hAnsi="Consolas" w:cs="Consolas"/>
          <w:color w:val="8A1F4A"/>
          <w:sz w:val="21"/>
        </w:rPr>
        <w:t>Vite</w:t>
      </w:r>
      <w:r>
        <w:t xml:space="preserve"> (le vite rimaste) e </w:t>
      </w:r>
      <w:r>
        <w:rPr>
          <w:rFonts w:ascii="Consolas" w:hAnsi="Consolas" w:cs="Consolas"/>
          <w:color w:val="8A1F4A"/>
          <w:sz w:val="21"/>
        </w:rPr>
        <w:t>TempoRimasto</w:t>
      </w:r>
      <w:r>
        <w:t xml:space="preserve"> (un </w:t>
      </w:r>
      <w:r>
        <w:rPr>
          <w:rFonts w:ascii="Consolas" w:hAnsi="Consolas" w:cs="Consolas"/>
          <w:color w:val="8A1F4A"/>
          <w:sz w:val="21"/>
        </w:rPr>
        <w:t>float</w:t>
      </w:r>
      <w:r>
        <w:t>, è un timer).</w:t>
      </w:r>
    </w:p>
    <w:p w:rsidR="0064488F" w:rsidRDefault="003708D5">
      <w:pPr>
        <w:pStyle w:val="Puntoelenco"/>
        <w:spacing w:after="40"/>
      </w:pPr>
      <w:r>
        <w:rPr>
          <w:rFonts w:ascii="Consolas" w:hAnsi="Consolas" w:cs="Consolas"/>
          <w:color w:val="8A1F4A"/>
          <w:sz w:val="21"/>
        </w:rPr>
        <w:t>MotivoSconfitta</w:t>
      </w:r>
      <w:r>
        <w:t>: una stringa con il perché ho perso, la mostro nel Game Over.</w:t>
      </w:r>
    </w:p>
    <w:p w:rsidR="0064488F" w:rsidRDefault="003708D5">
      <w:pPr>
        <w:pStyle w:val="Puntoelenco"/>
        <w:spacing w:after="40"/>
      </w:pPr>
      <w:r>
        <w:rPr>
          <w:rFonts w:ascii="Consolas" w:hAnsi="Consolas" w:cs="Consolas"/>
          <w:color w:val="8A1F4A"/>
          <w:sz w:val="21"/>
        </w:rPr>
        <w:t>PortaApparsa</w:t>
      </w:r>
      <w:r>
        <w:t xml:space="preserve">: diventa </w:t>
      </w:r>
      <w:r>
        <w:rPr>
          <w:rFonts w:ascii="Consolas" w:hAnsi="Consolas" w:cs="Consolas"/>
          <w:color w:val="8A1F4A"/>
          <w:sz w:val="21"/>
        </w:rPr>
        <w:t>true</w:t>
      </w:r>
      <w:r>
        <w:t xml:space="preserve"> quando, raccolte tutte le caramelle, compare la porta da raggiungere.</w:t>
      </w:r>
    </w:p>
    <w:p w:rsidR="0064488F" w:rsidRDefault="003708D5">
      <w:pPr>
        <w:pStyle w:val="Puntoelenco"/>
        <w:spacing w:after="40"/>
      </w:pPr>
      <w:r>
        <w:rPr>
          <w:rFonts w:ascii="Consolas" w:hAnsi="Consolas" w:cs="Consolas"/>
          <w:color w:val="8A1F4A"/>
          <w:sz w:val="21"/>
        </w:rPr>
        <w:t>TimerLampeggio</w:t>
      </w:r>
      <w:r>
        <w:t>: per il lampeggio rosso quando prendo un colpo.</w:t>
      </w:r>
    </w:p>
    <w:p w:rsidR="0064488F" w:rsidRDefault="003708D5">
      <w:pPr>
        <w:pStyle w:val="Puntoelenco"/>
        <w:spacing w:after="40"/>
      </w:pPr>
      <w:r>
        <w:rPr>
          <w:rFonts w:ascii="Consolas" w:hAnsi="Consolas" w:cs="Consolas"/>
          <w:color w:val="8A1F4A"/>
          <w:sz w:val="21"/>
        </w:rPr>
        <w:t>TempoIniziale</w:t>
      </w:r>
      <w:r>
        <w:t>: il conto alla rovescia "PRONTI..." iniziale, in cui le bombe non fanno male.</w:t>
      </w:r>
    </w:p>
    <w:p w:rsidR="0064488F" w:rsidRDefault="003708D5">
      <w:pPr>
        <w:pStyle w:val="Puntoelenco"/>
        <w:spacing w:after="40"/>
      </w:pPr>
      <w:r>
        <w:rPr>
          <w:rFonts w:ascii="Consolas" w:hAnsi="Consolas" w:cs="Consolas"/>
          <w:color w:val="8A1F4A"/>
          <w:sz w:val="21"/>
        </w:rPr>
        <w:t>cooldownDanno</w:t>
      </w:r>
      <w:r>
        <w:t xml:space="preserve">: è </w:t>
      </w:r>
      <w:r>
        <w:rPr>
          <w:rFonts w:ascii="Consolas" w:hAnsi="Consolas" w:cs="Consolas"/>
          <w:color w:val="8A1F4A"/>
          <w:sz w:val="21"/>
        </w:rPr>
        <w:t>private</w:t>
      </w:r>
      <w:r>
        <w:t xml:space="preserve">, </w:t>
      </w:r>
      <w:r>
        <w:t>serve a non farmi perdere tutte le vite di colpo se resto incollato a un asteroide.</w:t>
      </w:r>
    </w:p>
    <w:p w:rsidR="0064488F" w:rsidRDefault="003708D5">
      <w:pPr>
        <w:pStyle w:val="Puntoelenco"/>
        <w:spacing w:after="40"/>
      </w:pPr>
      <w:r>
        <w:rPr>
          <w:rFonts w:ascii="Consolas" w:hAnsi="Consolas" w:cs="Consolas"/>
          <w:color w:val="8A1F4A"/>
          <w:sz w:val="21"/>
        </w:rPr>
        <w:t>LivelloAttuale</w:t>
      </w:r>
      <w:r>
        <w:t xml:space="preserve">: i dati del livello in corso (di tipo </w:t>
      </w:r>
      <w:r>
        <w:rPr>
          <w:rFonts w:ascii="Consolas" w:hAnsi="Consolas" w:cs="Consolas"/>
          <w:color w:val="8A1F4A"/>
          <w:sz w:val="21"/>
        </w:rPr>
        <w:t>DatiLivello</w:t>
      </w:r>
      <w:r>
        <w:t>).</w:t>
      </w:r>
    </w:p>
    <w:p w:rsidR="0064488F" w:rsidRDefault="003708D5">
      <w:pPr>
        <w:pStyle w:val="Titolo4"/>
      </w:pPr>
      <w:r>
        <w:t>Le proprietà calcolate</w:t>
      </w:r>
    </w:p>
    <w:p w:rsidR="0064488F" w:rsidRDefault="003708D5">
      <w:r>
        <w:t xml:space="preserve">Sono tre </w:t>
      </w:r>
      <w:r>
        <w:rPr>
          <w:rFonts w:ascii="Consolas" w:hAnsi="Consolas" w:cs="Consolas"/>
          <w:color w:val="8A1F4A"/>
          <w:sz w:val="21"/>
        </w:rPr>
        <w:t>get</w:t>
      </w:r>
      <w:r>
        <w:t xml:space="preserve"> che non memorizzano niente, calcolano al volo:</w:t>
      </w:r>
    </w:p>
    <w:tbl>
      <w:tblPr>
        <w:tblStyle w:val="Grigliachiara-Colore1"/>
        <w:tblW w:w="0" w:type="auto"/>
        <w:jc w:val="center"/>
        <w:tblLook w:val="04A0" w:firstRow="1" w:lastRow="0" w:firstColumn="1" w:lastColumn="0" w:noHBand="0" w:noVBand="1"/>
      </w:tblPr>
      <w:tblGrid>
        <w:gridCol w:w="4989"/>
        <w:gridCol w:w="4989"/>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sz w:val="19"/>
              </w:rPr>
              <w:t>Proprietà</w:t>
            </w:r>
          </w:p>
        </w:tc>
        <w:tc>
          <w:tcPr>
            <w:tcW w:w="4989"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restitu</w:t>
            </w:r>
            <w:r>
              <w:rPr>
                <w:sz w:val="19"/>
              </w:rPr>
              <w:t>isce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BombeAttive</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true</w:t>
            </w:r>
            <w:r>
              <w:rPr>
                <w:sz w:val="19"/>
              </w:rPr>
              <w:t xml:space="preserve"> solo quando </w:t>
            </w:r>
            <w:r>
              <w:rPr>
                <w:rFonts w:ascii="Consolas" w:hAnsi="Consolas" w:cs="Consolas"/>
                <w:color w:val="8A1F4A"/>
                <w:sz w:val="19"/>
              </w:rPr>
              <w:t>TempoIniziale &lt;= 0</w:t>
            </w:r>
            <w:r>
              <w:rPr>
                <w:sz w:val="19"/>
              </w:rPr>
              <w:t>: cioè finito il "PRONTI...", da lì le bombe fanno male.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Energia</w:t>
            </w:r>
          </w:p>
        </w:tc>
        <w:tc>
          <w:tcPr>
            <w:tcW w:w="4989"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la frazione di caramelle raccolte, </w:t>
            </w:r>
            <w:r>
              <w:rPr>
                <w:rFonts w:ascii="Consolas" w:hAnsi="Consolas" w:cs="Consolas"/>
                <w:color w:val="8A1F4A"/>
                <w:sz w:val="19"/>
              </w:rPr>
              <w:t>CaramelleRaccolte / TotaleCaramelle</w:t>
            </w:r>
            <w:r>
              <w:rPr>
                <w:sz w:val="19"/>
              </w:rPr>
              <w:t xml:space="preserve">. La uso per riempire la barra "energia" dell'HUD. Controllo prima </w:t>
            </w:r>
            <w:r>
              <w:rPr>
                <w:rFonts w:ascii="Consolas" w:hAnsi="Consolas" w:cs="Consolas"/>
                <w:color w:val="8A1F4A"/>
                <w:sz w:val="19"/>
              </w:rPr>
              <w:t>TotaleCaramelle == 0</w:t>
            </w:r>
            <w:r>
              <w:rPr>
                <w:sz w:val="19"/>
              </w:rPr>
              <w:t xml:space="preserve"> e ritorno </w:t>
            </w:r>
            <w:r>
              <w:rPr>
                <w:rFonts w:ascii="Consolas" w:hAnsi="Consolas" w:cs="Consolas"/>
                <w:color w:val="8A1F4A"/>
                <w:sz w:val="19"/>
              </w:rPr>
              <w:t>0</w:t>
            </w:r>
            <w:r>
              <w:rPr>
                <w:sz w:val="19"/>
              </w:rPr>
              <w:t xml:space="preserve"> per non dividere per zero.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TestoObiettivo</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la scritta dell'obiettivo: se la porta è apparsa ma non l'ho ancora raggiunta restituisco </w:t>
            </w:r>
            <w:r>
              <w:rPr>
                <w:rFonts w:ascii="Consolas" w:hAnsi="Consolas" w:cs="Consolas"/>
                <w:color w:val="8A1F4A"/>
                <w:sz w:val="19"/>
              </w:rPr>
              <w:t>"RAGGIUNGI LA PORTA"</w:t>
            </w:r>
            <w:r>
              <w:rPr>
                <w:sz w:val="19"/>
              </w:rPr>
              <w:t>, altrimenti l'</w:t>
            </w:r>
            <w:r>
              <w:rPr>
                <w:rFonts w:ascii="Consolas" w:hAnsi="Consolas" w:cs="Consolas"/>
                <w:color w:val="8A1F4A"/>
                <w:sz w:val="19"/>
              </w:rPr>
              <w:t>obiettivo</w:t>
            </w:r>
            <w:r>
              <w:rPr>
                <w:sz w:val="19"/>
              </w:rPr>
              <w:t xml:space="preserve"> scritto in </w:t>
            </w:r>
            <w:r>
              <w:rPr>
                <w:rFonts w:ascii="Consolas" w:hAnsi="Consolas" w:cs="Consolas"/>
                <w:color w:val="8A1F4A"/>
                <w:sz w:val="19"/>
              </w:rPr>
              <w:t>LivelloAttuale</w:t>
            </w:r>
            <w:r>
              <w:rPr>
                <w:sz w:val="19"/>
              </w:rPr>
              <w:t>, e stringa vuota se</w:t>
            </w:r>
            <w:r>
              <w:rPr>
                <w:sz w:val="19"/>
              </w:rPr>
              <w:t xml:space="preserve"> non c'è ancora un livello.</w:t>
            </w:r>
          </w:p>
        </w:tc>
      </w:tr>
    </w:tbl>
    <w:p w:rsidR="0064488F" w:rsidRDefault="0064488F">
      <w:pPr>
        <w:spacing w:after="40"/>
      </w:pPr>
    </w:p>
    <w:p w:rsidR="0064488F" w:rsidRDefault="003708D5">
      <w:r>
        <w:t xml:space="preserve">Faccio il cast esplicito a </w:t>
      </w:r>
      <w:r>
        <w:rPr>
          <w:rFonts w:ascii="Consolas" w:hAnsi="Consolas" w:cs="Consolas"/>
          <w:color w:val="8A1F4A"/>
          <w:sz w:val="21"/>
        </w:rPr>
        <w:t>(float)</w:t>
      </w:r>
      <w:r>
        <w:t xml:space="preserve"> nei due membri della divisione di </w:t>
      </w:r>
      <w:r>
        <w:rPr>
          <w:rFonts w:ascii="Consolas" w:hAnsi="Consolas" w:cs="Consolas"/>
          <w:color w:val="8A1F4A"/>
          <w:sz w:val="21"/>
        </w:rPr>
        <w:t>Energia</w:t>
      </w:r>
      <w:r>
        <w:t>: senza, dividerei due interi e otterrei sempre 0 o 1.</w:t>
      </w:r>
    </w:p>
    <w:p w:rsidR="0064488F" w:rsidRDefault="003708D5">
      <w:pPr>
        <w:pStyle w:val="Titolo4"/>
      </w:pPr>
      <w:r>
        <w:rPr>
          <w:rFonts w:ascii="Consolas" w:hAnsi="Consolas" w:cs="Consolas"/>
          <w:color w:val="8A1F4A"/>
          <w:sz w:val="21"/>
        </w:rPr>
        <w:t>Start</w:t>
      </w:r>
      <w:r>
        <w:t>: apro il menu</w:t>
      </w:r>
    </w:p>
    <w:p w:rsidR="0064488F" w:rsidRDefault="003708D5">
      <w:r>
        <w:t xml:space="preserve">Non faccio partire subito la partita. Metto </w:t>
      </w:r>
      <w:r>
        <w:rPr>
          <w:rFonts w:ascii="Consolas" w:hAnsi="Consolas" w:cs="Consolas"/>
          <w:color w:val="8A1F4A"/>
          <w:sz w:val="21"/>
        </w:rPr>
        <w:t>MenuInizialeAperto = true</w:t>
      </w:r>
      <w:r>
        <w:t xml:space="preserve"> e chi</w:t>
      </w:r>
      <w:r>
        <w:t xml:space="preserve">amo </w:t>
      </w:r>
      <w:r>
        <w:rPr>
          <w:rFonts w:ascii="Consolas" w:hAnsi="Consolas" w:cs="Consolas"/>
          <w:color w:val="8A1F4A"/>
          <w:sz w:val="21"/>
        </w:rPr>
        <w:t>CaricatoreLivelli.MostraSoloSfondo()</w:t>
      </w:r>
      <w:r>
        <w:t>, così dietro alla schermata di scelta del comando (mouse / dito / joystick) si vede già lo sfondo, ma niente caramelle o nemici.</w:t>
      </w:r>
    </w:p>
    <w:p w:rsidR="0064488F" w:rsidRDefault="003708D5">
      <w:pPr>
        <w:pStyle w:val="Titolo4"/>
      </w:pPr>
      <w:r>
        <w:rPr>
          <w:rFonts w:ascii="Consolas" w:hAnsi="Consolas" w:cs="Consolas"/>
          <w:color w:val="8A1F4A"/>
          <w:sz w:val="21"/>
        </w:rPr>
        <w:t>IniziaPartita</w:t>
      </w:r>
      <w:r>
        <w:t xml:space="preserve"> e </w:t>
      </w:r>
      <w:r>
        <w:rPr>
          <w:rFonts w:ascii="Consolas" w:hAnsi="Consolas" w:cs="Consolas"/>
          <w:color w:val="8A1F4A"/>
          <w:sz w:val="21"/>
        </w:rPr>
        <w:t>TornaAlMenuIniziale</w:t>
      </w:r>
    </w:p>
    <w:p w:rsidR="0064488F" w:rsidRDefault="003708D5">
      <w:r>
        <w:rPr>
          <w:rFonts w:ascii="Consolas" w:hAnsi="Consolas" w:cs="Consolas"/>
          <w:color w:val="8A1F4A"/>
          <w:sz w:val="21"/>
        </w:rPr>
        <w:t>IniziaPartita</w:t>
      </w:r>
      <w:r>
        <w:t xml:space="preserve"> la chiama la schermata di start quando premo GIOCA. Riceve la </w:t>
      </w:r>
      <w:r>
        <w:rPr>
          <w:rFonts w:ascii="Consolas" w:hAnsi="Consolas" w:cs="Consolas"/>
          <w:color w:val="8A1F4A"/>
          <w:sz w:val="21"/>
        </w:rPr>
        <w:t>Comandi.Modalita</w:t>
      </w:r>
      <w:r>
        <w:t xml:space="preserve"> scelta e la registra con </w:t>
      </w:r>
      <w:r>
        <w:rPr>
          <w:rFonts w:ascii="Consolas" w:hAnsi="Consolas" w:cs="Consolas"/>
          <w:color w:val="8A1F4A"/>
          <w:sz w:val="21"/>
        </w:rPr>
        <w:t>Comandi.Imposta(modalita)</w:t>
      </w:r>
      <w:r>
        <w:t>, poi chiude il menu (</w:t>
      </w:r>
      <w:r>
        <w:rPr>
          <w:rFonts w:ascii="Consolas" w:hAnsi="Consolas" w:cs="Consolas"/>
          <w:color w:val="8A1F4A"/>
          <w:sz w:val="21"/>
        </w:rPr>
        <w:t>MenuInizialeAperto = false</w:t>
      </w:r>
      <w:r>
        <w:t xml:space="preserve">), azzera il </w:t>
      </w:r>
      <w:r>
        <w:rPr>
          <w:rFonts w:ascii="Consolas" w:hAnsi="Consolas" w:cs="Consolas"/>
          <w:color w:val="8A1F4A"/>
          <w:sz w:val="21"/>
        </w:rPr>
        <w:t>Punteggio</w:t>
      </w:r>
      <w:r>
        <w:t xml:space="preserve"> e fa </w:t>
      </w:r>
      <w:r>
        <w:rPr>
          <w:rFonts w:ascii="Consolas" w:hAnsi="Consolas" w:cs="Consolas"/>
          <w:color w:val="8A1F4A"/>
          <w:sz w:val="21"/>
        </w:rPr>
        <w:t>CaricaLivello(0)</w:t>
      </w:r>
      <w:r>
        <w:t xml:space="preserve"> per partire dal primo livello.</w:t>
      </w:r>
    </w:p>
    <w:p w:rsidR="0064488F" w:rsidRDefault="003708D5">
      <w:r>
        <w:rPr>
          <w:rFonts w:ascii="Consolas" w:hAnsi="Consolas" w:cs="Consolas"/>
          <w:color w:val="8A1F4A"/>
          <w:sz w:val="21"/>
        </w:rPr>
        <w:t>TornaAlMenuIniziale</w:t>
      </w:r>
      <w:r>
        <w:t xml:space="preserve"> fa il contrario, la uso dalla pausa per cambiare comando: rimette </w:t>
      </w:r>
      <w:r>
        <w:rPr>
          <w:rFonts w:ascii="Consolas" w:hAnsi="Consolas" w:cs="Consolas"/>
          <w:color w:val="8A1F4A"/>
          <w:sz w:val="21"/>
        </w:rPr>
        <w:t>MenuInizialeAperto = true</w:t>
      </w:r>
      <w:r>
        <w:t xml:space="preserve"> e richiama </w:t>
      </w:r>
      <w:r>
        <w:rPr>
          <w:rFonts w:ascii="Consolas" w:hAnsi="Consolas" w:cs="Consolas"/>
          <w:color w:val="8A1F4A"/>
          <w:sz w:val="21"/>
        </w:rPr>
        <w:t>MostraSoloSfondo()</w:t>
      </w:r>
      <w:r>
        <w:t xml:space="preserve"> per togliere la missione lasciando lo sfondo.</w:t>
      </w:r>
    </w:p>
    <w:p w:rsidR="0064488F" w:rsidRDefault="003708D5">
      <w:pPr>
        <w:pStyle w:val="Titolo4"/>
      </w:pPr>
      <w:r>
        <w:rPr>
          <w:rFonts w:ascii="Consolas" w:hAnsi="Consolas" w:cs="Consolas"/>
          <w:color w:val="8A1F4A"/>
          <w:sz w:val="21"/>
        </w:rPr>
        <w:lastRenderedPageBreak/>
        <w:t>Update</w:t>
      </w:r>
      <w:r>
        <w:t>: i timer e il "livello vivo"</w:t>
      </w:r>
    </w:p>
    <w:p w:rsidR="0064488F" w:rsidRDefault="003708D5">
      <w:r>
        <w:t xml:space="preserve">Prima riga: se </w:t>
      </w:r>
      <w:r>
        <w:rPr>
          <w:rFonts w:ascii="Consolas" w:hAnsi="Consolas" w:cs="Consolas"/>
          <w:color w:val="8A1F4A"/>
          <w:sz w:val="21"/>
        </w:rPr>
        <w:t>MenuInizialeApert</w:t>
      </w:r>
      <w:r>
        <w:rPr>
          <w:rFonts w:ascii="Consolas" w:hAnsi="Consolas" w:cs="Consolas"/>
          <w:color w:val="8A1F4A"/>
          <w:sz w:val="21"/>
        </w:rPr>
        <w:t>o</w:t>
      </w:r>
      <w:r>
        <w:t xml:space="preserve"> faccio </w:t>
      </w:r>
      <w:r>
        <w:rPr>
          <w:rFonts w:ascii="Consolas" w:hAnsi="Consolas" w:cs="Consolas"/>
          <w:color w:val="8A1F4A"/>
          <w:sz w:val="21"/>
        </w:rPr>
        <w:t>return</w:t>
      </w:r>
      <w:r>
        <w:t xml:space="preserve"> subito, durante la schermata iniziale non deve scorrere nessun tempo.</w:t>
      </w:r>
    </w:p>
    <w:p w:rsidR="0064488F" w:rsidRDefault="003708D5">
      <w:r>
        <w:t xml:space="preserve">Poi scalo i timer che sono ancora positivi sottraendo </w:t>
      </w:r>
      <w:r>
        <w:rPr>
          <w:rFonts w:ascii="Consolas" w:hAnsi="Consolas" w:cs="Consolas"/>
          <w:color w:val="8A1F4A"/>
          <w:sz w:val="21"/>
        </w:rPr>
        <w:t>Time.deltaTime</w:t>
      </w:r>
      <w:r>
        <w:t xml:space="preserve"> (i secondi passati dal fotogramma prima): </w:t>
      </w:r>
      <w:r>
        <w:rPr>
          <w:rFonts w:ascii="Consolas" w:hAnsi="Consolas" w:cs="Consolas"/>
          <w:color w:val="8A1F4A"/>
          <w:sz w:val="21"/>
        </w:rPr>
        <w:t>cooldownDanno</w:t>
      </w:r>
      <w:r>
        <w:t xml:space="preserve">, </w:t>
      </w:r>
      <w:r>
        <w:rPr>
          <w:rFonts w:ascii="Consolas" w:hAnsi="Consolas" w:cs="Consolas"/>
          <w:color w:val="8A1F4A"/>
          <w:sz w:val="21"/>
        </w:rPr>
        <w:t>TimerLampeggio</w:t>
      </w:r>
      <w:r>
        <w:t xml:space="preserve"> e </w:t>
      </w:r>
      <w:r>
        <w:rPr>
          <w:rFonts w:ascii="Consolas" w:hAnsi="Consolas" w:cs="Consolas"/>
          <w:color w:val="8A1F4A"/>
          <w:sz w:val="21"/>
        </w:rPr>
        <w:t>TempoIniziale</w:t>
      </w:r>
      <w:r>
        <w:t xml:space="preserve">. Uso </w:t>
      </w:r>
      <w:r>
        <w:rPr>
          <w:rFonts w:ascii="Consolas" w:hAnsi="Consolas" w:cs="Consolas"/>
          <w:color w:val="8A1F4A"/>
          <w:sz w:val="21"/>
        </w:rPr>
        <w:t>Time.del</w:t>
      </w:r>
      <w:r>
        <w:rPr>
          <w:rFonts w:ascii="Consolas" w:hAnsi="Consolas" w:cs="Consolas"/>
          <w:color w:val="8A1F4A"/>
          <w:sz w:val="21"/>
        </w:rPr>
        <w:t>taTime</w:t>
      </w:r>
      <w:r>
        <w:t xml:space="preserve"> proprio perché così il conteggio va alla stessa velocità a qualunque frame rate.</w:t>
      </w:r>
    </w:p>
    <w:p w:rsidR="0064488F" w:rsidRDefault="003708D5">
      <w:r>
        <w:t xml:space="preserve">Il pezzo importante è la condizione </w:t>
      </w:r>
      <w:r>
        <w:rPr>
          <w:rFonts w:ascii="Consolas" w:hAnsi="Consolas" w:cs="Consolas"/>
          <w:color w:val="8A1F4A"/>
          <w:sz w:val="21"/>
        </w:rPr>
        <w:t>livelloVivo</w:t>
      </w:r>
      <w:r>
        <w:t>:</w:t>
      </w:r>
    </w:p>
    <w:p w:rsidR="0064488F" w:rsidRDefault="003708D5">
      <w:r>
        <w:rPr>
          <w:rFonts w:ascii="Consolas" w:hAnsi="Consolas" w:cs="Consolas"/>
          <w:color w:val="8A1F4A"/>
          <w:sz w:val="21"/>
        </w:rPr>
        <w:t>!PartitaFinita &amp;&amp; !MissioneCompletata &amp;&amp; !VittoriaFinale &amp;&amp; TempoIniziale &lt;= 0f</w:t>
      </w:r>
    </w:p>
    <w:p w:rsidR="0064488F" w:rsidRDefault="003708D5">
      <w:r>
        <w:t>cioè il livello scorre solo se non ho p</w:t>
      </w:r>
      <w:r>
        <w:t xml:space="preserve">erso, non ho ancora finito, non è la vittoria finale e il "PRONTI..." è terminato. Solo allora scalo </w:t>
      </w:r>
      <w:r>
        <w:rPr>
          <w:rFonts w:ascii="Consolas" w:hAnsi="Consolas" w:cs="Consolas"/>
          <w:color w:val="8A1F4A"/>
          <w:sz w:val="21"/>
        </w:rPr>
        <w:t>TempoRimasto</w:t>
      </w:r>
      <w:r>
        <w:t xml:space="preserve">; quando arriva a </w:t>
      </w:r>
      <w:r>
        <w:rPr>
          <w:rFonts w:ascii="Consolas" w:hAnsi="Consolas" w:cs="Consolas"/>
          <w:color w:val="8A1F4A"/>
          <w:sz w:val="21"/>
        </w:rPr>
        <w:t>0</w:t>
      </w:r>
      <w:r>
        <w:t xml:space="preserve"> lo blocco a </w:t>
      </w:r>
      <w:r>
        <w:rPr>
          <w:rFonts w:ascii="Consolas" w:hAnsi="Consolas" w:cs="Consolas"/>
          <w:color w:val="8A1F4A"/>
          <w:sz w:val="21"/>
        </w:rPr>
        <w:t>0</w:t>
      </w:r>
      <w:r>
        <w:t xml:space="preserve"> e chiamo </w:t>
      </w:r>
      <w:r>
        <w:rPr>
          <w:rFonts w:ascii="Consolas" w:hAnsi="Consolas" w:cs="Consolas"/>
          <w:color w:val="8A1F4A"/>
          <w:sz w:val="21"/>
        </w:rPr>
        <w:t>TempoScaduto()</w:t>
      </w:r>
      <w:r>
        <w:t>.</w:t>
      </w:r>
    </w:p>
    <w:p w:rsidR="0064488F" w:rsidRDefault="003708D5">
      <w:pPr>
        <w:pStyle w:val="Titolo4"/>
      </w:pPr>
      <w:r>
        <w:rPr>
          <w:rFonts w:ascii="Consolas" w:hAnsi="Consolas" w:cs="Consolas"/>
          <w:color w:val="8A1F4A"/>
          <w:sz w:val="21"/>
        </w:rPr>
        <w:t>CaricaLivello</w:t>
      </w:r>
      <w:r>
        <w:t>: gli azzeramenti</w:t>
      </w:r>
    </w:p>
    <w:p w:rsidR="0064488F" w:rsidRDefault="003708D5">
      <w:r>
        <w:t>È il metodo che resetta tutto per un nuovo livello. P</w:t>
      </w:r>
      <w:r>
        <w:t xml:space="preserve">rima metto in sicurezza l'indice con </w:t>
      </w:r>
      <w:r>
        <w:rPr>
          <w:rFonts w:ascii="Consolas" w:hAnsi="Consolas" w:cs="Consolas"/>
          <w:color w:val="8A1F4A"/>
          <w:sz w:val="21"/>
        </w:rPr>
        <w:t>Mathf.Clamp(indice, 0, DefinizioneLivelli.Conteggio - 1)</w:t>
      </w:r>
      <w:r>
        <w:t xml:space="preserve">, così non posso mai chiedere un livello che non esiste, poi prendo i dati con </w:t>
      </w:r>
      <w:r>
        <w:rPr>
          <w:rFonts w:ascii="Consolas" w:hAnsi="Consolas" w:cs="Consolas"/>
          <w:color w:val="8A1F4A"/>
          <w:sz w:val="21"/>
        </w:rPr>
        <w:t>DefinizioneLivelli.Ottieni</w:t>
      </w:r>
      <w:r>
        <w:t>. Quindi azzero tutto a mano: caramelle a 0, i tre bool di</w:t>
      </w:r>
      <w:r>
        <w:t xml:space="preserve"> fine partita a </w:t>
      </w:r>
      <w:r>
        <w:rPr>
          <w:rFonts w:ascii="Consolas" w:hAnsi="Consolas" w:cs="Consolas"/>
          <w:color w:val="8A1F4A"/>
          <w:sz w:val="21"/>
        </w:rPr>
        <w:t>false</w:t>
      </w:r>
      <w:r>
        <w:t xml:space="preserve">, </w:t>
      </w:r>
      <w:r>
        <w:rPr>
          <w:rFonts w:ascii="Consolas" w:hAnsi="Consolas" w:cs="Consolas"/>
          <w:color w:val="8A1F4A"/>
          <w:sz w:val="21"/>
        </w:rPr>
        <w:t>MotivoSconfitta</w:t>
      </w:r>
      <w:r>
        <w:t xml:space="preserve"> vuoto, </w:t>
      </w:r>
      <w:r>
        <w:rPr>
          <w:rFonts w:ascii="Consolas" w:hAnsi="Consolas" w:cs="Consolas"/>
          <w:color w:val="8A1F4A"/>
          <w:sz w:val="21"/>
        </w:rPr>
        <w:t>PortaApparsa</w:t>
      </w:r>
      <w:r>
        <w:t xml:space="preserve"> false, i timer di lampeggio e cooldown a 0. I valori "pieni" li ricarico dalle costanti centralizzate in </w:t>
      </w:r>
      <w:r>
        <w:rPr>
          <w:rFonts w:ascii="Consolas" w:hAnsi="Consolas" w:cs="Consolas"/>
          <w:color w:val="8A1F4A"/>
          <w:sz w:val="21"/>
        </w:rPr>
        <w:t>Impostazioni</w:t>
      </w:r>
      <w:r>
        <w:t xml:space="preserve">: </w:t>
      </w:r>
      <w:r>
        <w:rPr>
          <w:rFonts w:ascii="Consolas" w:hAnsi="Consolas" w:cs="Consolas"/>
          <w:color w:val="8A1F4A"/>
          <w:sz w:val="21"/>
        </w:rPr>
        <w:t>TempoIniziale = TEMPO_PRONTI</w:t>
      </w:r>
      <w:r>
        <w:t xml:space="preserve">, </w:t>
      </w:r>
      <w:r>
        <w:rPr>
          <w:rFonts w:ascii="Consolas" w:hAnsi="Consolas" w:cs="Consolas"/>
          <w:color w:val="8A1F4A"/>
          <w:sz w:val="21"/>
        </w:rPr>
        <w:t>Vite = VITE</w:t>
      </w:r>
      <w:r>
        <w:t xml:space="preserve">, </w:t>
      </w:r>
      <w:r>
        <w:rPr>
          <w:rFonts w:ascii="Consolas" w:hAnsi="Consolas" w:cs="Consolas"/>
          <w:color w:val="8A1F4A"/>
          <w:sz w:val="21"/>
        </w:rPr>
        <w:t>TempoRimasto = TEMPO_LIVELLO</w:t>
      </w:r>
      <w:r>
        <w:t>. Infin</w:t>
      </w:r>
      <w:r>
        <w:t xml:space="preserve">e </w:t>
      </w:r>
      <w:r>
        <w:rPr>
          <w:rFonts w:ascii="Consolas" w:hAnsi="Consolas" w:cs="Consolas"/>
          <w:color w:val="8A1F4A"/>
          <w:sz w:val="21"/>
        </w:rPr>
        <w:t>CaricatoreLivelli.Carica(LivelloAttuale)</w:t>
      </w:r>
      <w:r>
        <w:t xml:space="preserve"> crea fisicamente gli oggetti e mi restituisce quante caramelle ci sono, che salvo in </w:t>
      </w:r>
      <w:r>
        <w:rPr>
          <w:rFonts w:ascii="Consolas" w:hAnsi="Consolas" w:cs="Consolas"/>
          <w:color w:val="8A1F4A"/>
          <w:sz w:val="21"/>
        </w:rPr>
        <w:t>TotaleCaramelle</w:t>
      </w:r>
      <w:r>
        <w:t>.</w:t>
      </w:r>
    </w:p>
    <w:p w:rsidR="0064488F" w:rsidRDefault="003708D5">
      <w:pPr>
        <w:pStyle w:val="Titolo4"/>
      </w:pPr>
      <w:r>
        <w:t>Navigazione tra livelli</w:t>
      </w:r>
    </w:p>
    <w:p w:rsidR="0064488F" w:rsidRDefault="003708D5">
      <w:pPr>
        <w:pStyle w:val="Puntoelenco"/>
        <w:spacing w:after="40"/>
      </w:pPr>
      <w:r>
        <w:rPr>
          <w:rFonts w:ascii="Consolas" w:hAnsi="Consolas" w:cs="Consolas"/>
          <w:color w:val="8A1F4A"/>
          <w:sz w:val="21"/>
        </w:rPr>
        <w:t>ProssimoLivelloDisponibile</w:t>
      </w:r>
      <w:r>
        <w:t xml:space="preserve"> è una proprietà </w:t>
      </w:r>
      <w:r>
        <w:rPr>
          <w:rFonts w:ascii="Consolas" w:hAnsi="Consolas" w:cs="Consolas"/>
          <w:color w:val="8A1F4A"/>
          <w:sz w:val="21"/>
        </w:rPr>
        <w:t>get</w:t>
      </w:r>
      <w:r>
        <w:t xml:space="preserve"> che è </w:t>
      </w:r>
      <w:r>
        <w:rPr>
          <w:rFonts w:ascii="Consolas" w:hAnsi="Consolas" w:cs="Consolas"/>
          <w:color w:val="8A1F4A"/>
          <w:sz w:val="21"/>
        </w:rPr>
        <w:t>true</w:t>
      </w:r>
      <w:r>
        <w:t xml:space="preserve"> se </w:t>
      </w:r>
      <w:r>
        <w:rPr>
          <w:rFonts w:ascii="Consolas" w:hAnsi="Consolas" w:cs="Consolas"/>
          <w:color w:val="8A1F4A"/>
          <w:sz w:val="21"/>
        </w:rPr>
        <w:t>LivelloCorrente + 1</w:t>
      </w:r>
      <w:r>
        <w:t xml:space="preserve"> è anco</w:t>
      </w:r>
      <w:r>
        <w:t xml:space="preserve">ra dentro </w:t>
      </w:r>
      <w:r>
        <w:rPr>
          <w:rFonts w:ascii="Consolas" w:hAnsi="Consolas" w:cs="Consolas"/>
          <w:color w:val="8A1F4A"/>
          <w:sz w:val="21"/>
        </w:rPr>
        <w:t>DefinizioneLivelli.Conteggio</w:t>
      </w:r>
      <w:r>
        <w:t>.</w:t>
      </w:r>
    </w:p>
    <w:p w:rsidR="0064488F" w:rsidRDefault="003708D5">
      <w:pPr>
        <w:pStyle w:val="Puntoelenco"/>
        <w:spacing w:after="40"/>
      </w:pPr>
      <w:r>
        <w:rPr>
          <w:rFonts w:ascii="Consolas" w:hAnsi="Consolas" w:cs="Consolas"/>
          <w:color w:val="8A1F4A"/>
          <w:sz w:val="21"/>
        </w:rPr>
        <w:t>ProssimoLivello</w:t>
      </w:r>
      <w:r>
        <w:t xml:space="preserve">: se ce n'è un altro carica </w:t>
      </w:r>
      <w:r>
        <w:rPr>
          <w:rFonts w:ascii="Consolas" w:hAnsi="Consolas" w:cs="Consolas"/>
          <w:color w:val="8A1F4A"/>
          <w:sz w:val="21"/>
        </w:rPr>
        <w:t>LivelloCorrente + 1</w:t>
      </w:r>
      <w:r>
        <w:t xml:space="preserve">, altrimenti chiama </w:t>
      </w:r>
      <w:r>
        <w:rPr>
          <w:rFonts w:ascii="Consolas" w:hAnsi="Consolas" w:cs="Consolas"/>
          <w:color w:val="8A1F4A"/>
          <w:sz w:val="21"/>
        </w:rPr>
        <w:t>RicominciaTutto</w:t>
      </w:r>
      <w:r>
        <w:t>.</w:t>
      </w:r>
    </w:p>
    <w:p w:rsidR="0064488F" w:rsidRDefault="003708D5">
      <w:pPr>
        <w:pStyle w:val="Puntoelenco"/>
        <w:spacing w:after="40"/>
      </w:pPr>
      <w:r>
        <w:rPr>
          <w:rFonts w:ascii="Consolas" w:hAnsi="Consolas" w:cs="Consolas"/>
          <w:color w:val="8A1F4A"/>
          <w:sz w:val="21"/>
        </w:rPr>
        <w:t>RicominciaTutto</w:t>
      </w:r>
      <w:r>
        <w:t xml:space="preserve">: rimette il </w:t>
      </w:r>
      <w:r>
        <w:rPr>
          <w:rFonts w:ascii="Consolas" w:hAnsi="Consolas" w:cs="Consolas"/>
          <w:color w:val="8A1F4A"/>
          <w:sz w:val="21"/>
        </w:rPr>
        <w:t>Punteggio</w:t>
      </w:r>
      <w:r>
        <w:t xml:space="preserve"> a 0 e </w:t>
      </w:r>
      <w:r>
        <w:rPr>
          <w:rFonts w:ascii="Consolas" w:hAnsi="Consolas" w:cs="Consolas"/>
          <w:color w:val="8A1F4A"/>
          <w:sz w:val="21"/>
        </w:rPr>
        <w:t>CaricaLivello(0)</w:t>
      </w:r>
      <w:r>
        <w:t>.</w:t>
      </w:r>
    </w:p>
    <w:p w:rsidR="0064488F" w:rsidRDefault="003708D5">
      <w:pPr>
        <w:pStyle w:val="Puntoelenco"/>
        <w:spacing w:after="40"/>
      </w:pPr>
      <w:r>
        <w:rPr>
          <w:rFonts w:ascii="Consolas" w:hAnsi="Consolas" w:cs="Consolas"/>
          <w:color w:val="8A1F4A"/>
          <w:sz w:val="21"/>
        </w:rPr>
        <w:t>RipetiLivello</w:t>
      </w:r>
      <w:r>
        <w:t xml:space="preserve">: ricarica lo stesso </w:t>
      </w:r>
      <w:r>
        <w:rPr>
          <w:rFonts w:ascii="Consolas" w:hAnsi="Consolas" w:cs="Consolas"/>
          <w:color w:val="8A1F4A"/>
          <w:sz w:val="21"/>
        </w:rPr>
        <w:t>LivelloCorrente</w:t>
      </w:r>
      <w:r>
        <w:t xml:space="preserve"> (lo uso dopo un Game Over per riprovare).</w:t>
      </w:r>
    </w:p>
    <w:p w:rsidR="0064488F" w:rsidRDefault="003708D5">
      <w:pPr>
        <w:pStyle w:val="Titolo4"/>
      </w:pPr>
      <w:r>
        <w:t xml:space="preserve">I metodi </w:t>
      </w:r>
      <w:r>
        <w:rPr>
          <w:rFonts w:ascii="Consolas" w:hAnsi="Consolas" w:cs="Consolas"/>
          <w:color w:val="8A1F4A"/>
          <w:sz w:val="21"/>
        </w:rPr>
        <w:t>Segnala*</w:t>
      </w:r>
      <w:r>
        <w:t>: gli eventi dagli altri script</w:t>
      </w:r>
    </w:p>
    <w:p w:rsidR="0064488F" w:rsidRDefault="003708D5">
      <w:r>
        <w:t xml:space="preserve">Sono i metodi che gli altri script chiamano quando succede qualcosa. Tutti partono con una guardia che blocca l'evento se la partita è già finita o vinta, così non </w:t>
      </w:r>
      <w:r>
        <w:t>conto cose dopo la fine.</w:t>
      </w:r>
    </w:p>
    <w:p w:rsidR="0064488F" w:rsidRDefault="003708D5">
      <w:pPr>
        <w:pStyle w:val="Puntoelenco"/>
        <w:spacing w:after="40"/>
      </w:pPr>
      <w:r>
        <w:rPr>
          <w:rFonts w:ascii="Consolas" w:hAnsi="Consolas" w:cs="Consolas"/>
          <w:b/>
          <w:color w:val="8A1F4A"/>
          <w:sz w:val="21"/>
        </w:rPr>
        <w:t>SegnalaCaramellaRaccolta</w:t>
      </w:r>
      <w:r>
        <w:t xml:space="preserve">: aumenta </w:t>
      </w:r>
      <w:r>
        <w:rPr>
          <w:rFonts w:ascii="Consolas" w:hAnsi="Consolas" w:cs="Consolas"/>
          <w:color w:val="8A1F4A"/>
          <w:sz w:val="21"/>
        </w:rPr>
        <w:t>CaramelleRaccolte</w:t>
      </w:r>
      <w:r>
        <w:t xml:space="preserve"> e </w:t>
      </w:r>
      <w:r>
        <w:rPr>
          <w:rFonts w:ascii="Consolas" w:hAnsi="Consolas" w:cs="Consolas"/>
          <w:color w:val="8A1F4A"/>
          <w:sz w:val="21"/>
        </w:rPr>
        <w:t>Punteggio</w:t>
      </w:r>
      <w:r>
        <w:t xml:space="preserve"> (di </w:t>
      </w:r>
      <w:r>
        <w:rPr>
          <w:rFonts w:ascii="Consolas" w:hAnsi="Consolas" w:cs="Consolas"/>
          <w:color w:val="8A1F4A"/>
          <w:sz w:val="21"/>
        </w:rPr>
        <w:t>PUNTI_CARAMELLA</w:t>
      </w:r>
      <w:r>
        <w:t xml:space="preserve">), dà il feedback positivo con </w:t>
      </w:r>
      <w:r>
        <w:rPr>
          <w:rFonts w:ascii="Consolas" w:hAnsi="Consolas" w:cs="Consolas"/>
          <w:color w:val="8A1F4A"/>
          <w:sz w:val="21"/>
        </w:rPr>
        <w:t>FeedbackPaziente.CaramellaPresa()</w:t>
      </w:r>
      <w:r>
        <w:t xml:space="preserve"> — suono allegro e Astro che si gonfia. Poi controlla se ho raccolto tutto (</w:t>
      </w:r>
      <w:r>
        <w:rPr>
          <w:rFonts w:ascii="Consolas" w:hAnsi="Consolas" w:cs="Consolas"/>
          <w:color w:val="8A1F4A"/>
          <w:sz w:val="21"/>
        </w:rPr>
        <w:t>Caramell</w:t>
      </w:r>
      <w:r>
        <w:rPr>
          <w:rFonts w:ascii="Consolas" w:hAnsi="Consolas" w:cs="Consolas"/>
          <w:color w:val="8A1F4A"/>
          <w:sz w:val="21"/>
        </w:rPr>
        <w:t>eRaccolte &gt;= TotaleCaramelle</w:t>
      </w:r>
      <w:r>
        <w:t xml:space="preserve">): se era l'ultimo livello chiama </w:t>
      </w:r>
      <w:r>
        <w:rPr>
          <w:rFonts w:ascii="Consolas" w:hAnsi="Consolas" w:cs="Consolas"/>
          <w:color w:val="8A1F4A"/>
          <w:sz w:val="21"/>
        </w:rPr>
        <w:t>AttivaVittoriaFinale()</w:t>
      </w:r>
      <w:r>
        <w:t xml:space="preserve">, sennò </w:t>
      </w:r>
      <w:r>
        <w:rPr>
          <w:rFonts w:ascii="Consolas" w:hAnsi="Consolas" w:cs="Consolas"/>
          <w:color w:val="8A1F4A"/>
          <w:sz w:val="21"/>
        </w:rPr>
        <w:t>CreaPorta()</w:t>
      </w:r>
      <w:r>
        <w:t>.</w:t>
      </w:r>
    </w:p>
    <w:p w:rsidR="0064488F" w:rsidRDefault="003708D5">
      <w:pPr>
        <w:pStyle w:val="Puntoelenco"/>
        <w:spacing w:after="40"/>
      </w:pPr>
      <w:r>
        <w:rPr>
          <w:rFonts w:ascii="Consolas" w:hAnsi="Consolas" w:cs="Consolas"/>
          <w:b/>
          <w:color w:val="8A1F4A"/>
          <w:sz w:val="21"/>
        </w:rPr>
        <w:t>SegnalaPortaRaggiunta</w:t>
      </w:r>
      <w:r>
        <w:t xml:space="preserve">: segna </w:t>
      </w:r>
      <w:r>
        <w:rPr>
          <w:rFonts w:ascii="Consolas" w:hAnsi="Consolas" w:cs="Consolas"/>
          <w:color w:val="8A1F4A"/>
          <w:sz w:val="21"/>
        </w:rPr>
        <w:t>MissioneCompletata = true</w:t>
      </w:r>
      <w:r>
        <w:t xml:space="preserve">, fa la fanfara con </w:t>
      </w:r>
      <w:r>
        <w:rPr>
          <w:rFonts w:ascii="Consolas" w:hAnsi="Consolas" w:cs="Consolas"/>
          <w:color w:val="8A1F4A"/>
          <w:sz w:val="21"/>
        </w:rPr>
        <w:t>FeedbackPaziente.MissioneCompiuta()</w:t>
      </w:r>
      <w:r>
        <w:t xml:space="preserve"> e lancia gli effetti di festa, </w:t>
      </w:r>
      <w:r>
        <w:rPr>
          <w:rFonts w:ascii="Consolas" w:hAnsi="Consolas" w:cs="Consolas"/>
          <w:color w:val="8A1F4A"/>
          <w:sz w:val="21"/>
        </w:rPr>
        <w:t>GeneraPian</w:t>
      </w:r>
      <w:r>
        <w:rPr>
          <w:rFonts w:ascii="Consolas" w:hAnsi="Consolas" w:cs="Consolas"/>
          <w:color w:val="8A1F4A"/>
          <w:sz w:val="21"/>
        </w:rPr>
        <w:t>etaAmico()</w:t>
      </w:r>
      <w:r>
        <w:t xml:space="preserve"> e </w:t>
      </w:r>
      <w:r>
        <w:rPr>
          <w:rFonts w:ascii="Consolas" w:hAnsi="Consolas" w:cs="Consolas"/>
          <w:color w:val="8A1F4A"/>
          <w:sz w:val="21"/>
        </w:rPr>
        <w:t>GeneraCoriandoli()</w:t>
      </w:r>
      <w:r>
        <w:t>.</w:t>
      </w:r>
    </w:p>
    <w:p w:rsidR="0064488F" w:rsidRDefault="003708D5">
      <w:pPr>
        <w:pStyle w:val="Puntoelenco"/>
        <w:spacing w:after="40"/>
      </w:pPr>
      <w:r>
        <w:rPr>
          <w:rFonts w:ascii="Consolas" w:hAnsi="Consolas" w:cs="Consolas"/>
          <w:b/>
          <w:color w:val="8A1F4A"/>
          <w:sz w:val="21"/>
        </w:rPr>
        <w:t>SegnalaAsteroideToccato</w:t>
      </w:r>
      <w:r>
        <w:t xml:space="preserve"> e </w:t>
      </w:r>
      <w:r>
        <w:rPr>
          <w:rFonts w:ascii="Consolas" w:hAnsi="Consolas" w:cs="Consolas"/>
          <w:b/>
          <w:color w:val="8A1F4A"/>
          <w:sz w:val="21"/>
        </w:rPr>
        <w:t>SegnalaBombaColpita</w:t>
      </w:r>
      <w:r>
        <w:t xml:space="preserve">: prima controllano </w:t>
      </w:r>
      <w:r>
        <w:rPr>
          <w:rFonts w:ascii="Consolas" w:hAnsi="Consolas" w:cs="Consolas"/>
          <w:color w:val="8A1F4A"/>
          <w:sz w:val="21"/>
        </w:rPr>
        <w:t>cooldownDanno &gt; 0</w:t>
      </w:r>
      <w:r>
        <w:t>, e se sì escono — è la finestra di un attimo dopo aver preso un colpo in cui non posso essere colpito di nuovo. Altrimenti armano il cooldow</w:t>
      </w:r>
      <w:r>
        <w:t>n (</w:t>
      </w:r>
      <w:r>
        <w:rPr>
          <w:rFonts w:ascii="Consolas" w:hAnsi="Consolas" w:cs="Consolas"/>
          <w:color w:val="8A1F4A"/>
          <w:sz w:val="21"/>
        </w:rPr>
        <w:t>COOLDOWN_DANNO</w:t>
      </w:r>
      <w:r>
        <w:t xml:space="preserve">), accendono </w:t>
      </w:r>
      <w:r>
        <w:rPr>
          <w:rFonts w:ascii="Consolas" w:hAnsi="Consolas" w:cs="Consolas"/>
          <w:color w:val="8A1F4A"/>
          <w:sz w:val="21"/>
        </w:rPr>
        <w:t>TimerLampeggio = 0.30f</w:t>
      </w:r>
      <w:r>
        <w:t xml:space="preserve">, danno il feedback d'errore </w:t>
      </w:r>
      <w:r>
        <w:rPr>
          <w:rFonts w:ascii="Consolas" w:hAnsi="Consolas" w:cs="Consolas"/>
          <w:color w:val="8A1F4A"/>
          <w:sz w:val="21"/>
        </w:rPr>
        <w:t>FeedbackPaziente.AzioneSbagliata()</w:t>
      </w:r>
      <w:r>
        <w:t xml:space="preserve"> (suono basso e gentile, Astro che si schiaccia) e tolgono una vita con </w:t>
      </w:r>
      <w:r>
        <w:rPr>
          <w:rFonts w:ascii="Consolas" w:hAnsi="Consolas" w:cs="Consolas"/>
          <w:color w:val="8A1F4A"/>
          <w:sz w:val="21"/>
        </w:rPr>
        <w:t>PerdiUnaVita</w:t>
      </w:r>
      <w:r>
        <w:t xml:space="preserve">. L'asteroide toglie anche punti, </w:t>
      </w:r>
      <w:r>
        <w:rPr>
          <w:rFonts w:ascii="Consolas" w:hAnsi="Consolas" w:cs="Consolas"/>
          <w:color w:val="8A1F4A"/>
          <w:sz w:val="21"/>
        </w:rPr>
        <w:t xml:space="preserve">Mathf.Max(0, Punteggio </w:t>
      </w:r>
      <w:r>
        <w:rPr>
          <w:rFonts w:ascii="Consolas" w:hAnsi="Consolas" w:cs="Consolas"/>
          <w:color w:val="8A1F4A"/>
          <w:sz w:val="21"/>
        </w:rPr>
        <w:t>- PUNTI_PERSI_HIT)</w:t>
      </w:r>
      <w:r>
        <w:t xml:space="preserve"> — uso </w:t>
      </w:r>
      <w:r>
        <w:rPr>
          <w:rFonts w:ascii="Consolas" w:hAnsi="Consolas" w:cs="Consolas"/>
          <w:color w:val="8A1F4A"/>
          <w:sz w:val="21"/>
        </w:rPr>
        <w:t>Mathf.Max</w:t>
      </w:r>
      <w:r>
        <w:t xml:space="preserve"> per non andare mai sotto zero.</w:t>
      </w:r>
    </w:p>
    <w:p w:rsidR="0064488F" w:rsidRDefault="003708D5">
      <w:r>
        <w:lastRenderedPageBreak/>
        <w:t>Il feedback al paziente, scelto apposta su due canali (orecchio e occhio) e con l'errore più gentile del premio, è documentato a parte; qui mi limito a chiamare la riga giusta per ogni event</w:t>
      </w:r>
      <w:r>
        <w:t>o.</w:t>
      </w:r>
    </w:p>
    <w:p w:rsidR="0064488F" w:rsidRDefault="003708D5">
      <w:pPr>
        <w:pStyle w:val="Titolo4"/>
      </w:pPr>
      <w:r>
        <w:t>I metodi interni</w:t>
      </w:r>
    </w:p>
    <w:p w:rsidR="0064488F" w:rsidRDefault="003708D5">
      <w:pPr>
        <w:pStyle w:val="Puntoelenco"/>
        <w:spacing w:after="40"/>
      </w:pPr>
      <w:r>
        <w:rPr>
          <w:rFonts w:ascii="Consolas" w:hAnsi="Consolas" w:cs="Consolas"/>
          <w:b/>
          <w:color w:val="8A1F4A"/>
          <w:sz w:val="21"/>
        </w:rPr>
        <w:t>TempoScaduto</w:t>
      </w:r>
      <w:r>
        <w:t xml:space="preserve">: dà il feedback d'errore e chiama </w:t>
      </w:r>
      <w:r>
        <w:rPr>
          <w:rFonts w:ascii="Consolas" w:hAnsi="Consolas" w:cs="Consolas"/>
          <w:color w:val="8A1F4A"/>
          <w:sz w:val="21"/>
        </w:rPr>
        <w:t>PerdiUnaVita("Tempo scaduto!")</w:t>
      </w:r>
      <w:r>
        <w:t xml:space="preserve">. Se dopo aver perso la vita la partita non è finita, faccio ripartire il timer con </w:t>
      </w:r>
      <w:r>
        <w:rPr>
          <w:rFonts w:ascii="Consolas" w:hAnsi="Consolas" w:cs="Consolas"/>
          <w:color w:val="8A1F4A"/>
          <w:sz w:val="21"/>
        </w:rPr>
        <w:t>TempoRimasto = TEMPO_LIVELLO</w:t>
      </w:r>
      <w:r>
        <w:t>: il tempo scaduto costa una vita ma mi dà un'a</w:t>
      </w:r>
      <w:r>
        <w:t>ltra possibilità finché ne ho.</w:t>
      </w:r>
    </w:p>
    <w:p w:rsidR="0064488F" w:rsidRDefault="003708D5">
      <w:pPr>
        <w:pStyle w:val="Puntoelenco"/>
        <w:spacing w:after="40"/>
      </w:pPr>
      <w:r>
        <w:rPr>
          <w:rFonts w:ascii="Consolas" w:hAnsi="Consolas" w:cs="Consolas"/>
          <w:b/>
          <w:color w:val="8A1F4A"/>
          <w:sz w:val="21"/>
        </w:rPr>
        <w:t>PerdiUnaVita</w:t>
      </w:r>
      <w:r>
        <w:t xml:space="preserve">: scala le vite con </w:t>
      </w:r>
      <w:r>
        <w:rPr>
          <w:rFonts w:ascii="Consolas" w:hAnsi="Consolas" w:cs="Consolas"/>
          <w:color w:val="8A1F4A"/>
          <w:sz w:val="21"/>
        </w:rPr>
        <w:t>Mathf.Max(0, Vite - 1)</w:t>
      </w:r>
      <w:r>
        <w:t xml:space="preserve"> (mai sotto zero) e, se sono arrivato a </w:t>
      </w:r>
      <w:r>
        <w:rPr>
          <w:rFonts w:ascii="Consolas" w:hAnsi="Consolas" w:cs="Consolas"/>
          <w:color w:val="8A1F4A"/>
          <w:sz w:val="21"/>
        </w:rPr>
        <w:t>0</w:t>
      </w:r>
      <w:r>
        <w:t xml:space="preserve">, mette </w:t>
      </w:r>
      <w:r>
        <w:rPr>
          <w:rFonts w:ascii="Consolas" w:hAnsi="Consolas" w:cs="Consolas"/>
          <w:color w:val="8A1F4A"/>
          <w:sz w:val="21"/>
        </w:rPr>
        <w:t>PartitaFinita = true</w:t>
      </w:r>
      <w:r>
        <w:t xml:space="preserve"> e salva il </w:t>
      </w:r>
      <w:r>
        <w:rPr>
          <w:rFonts w:ascii="Consolas" w:hAnsi="Consolas" w:cs="Consolas"/>
          <w:color w:val="8A1F4A"/>
          <w:sz w:val="21"/>
        </w:rPr>
        <w:t>motivo</w:t>
      </w:r>
      <w:r>
        <w:t xml:space="preserve"> ricevuto in </w:t>
      </w:r>
      <w:r>
        <w:rPr>
          <w:rFonts w:ascii="Consolas" w:hAnsi="Consolas" w:cs="Consolas"/>
          <w:color w:val="8A1F4A"/>
          <w:sz w:val="21"/>
        </w:rPr>
        <w:t>MotivoSconfitta</w:t>
      </w:r>
      <w:r>
        <w:t>.</w:t>
      </w:r>
    </w:p>
    <w:p w:rsidR="0064488F" w:rsidRDefault="003708D5">
      <w:pPr>
        <w:pStyle w:val="Puntoelenco"/>
        <w:spacing w:after="40"/>
      </w:pPr>
      <w:r>
        <w:rPr>
          <w:rFonts w:ascii="Consolas" w:hAnsi="Consolas" w:cs="Consolas"/>
          <w:b/>
          <w:color w:val="8A1F4A"/>
          <w:sz w:val="21"/>
        </w:rPr>
        <w:t>CreaPorta</w:t>
      </w:r>
      <w:r>
        <w:t xml:space="preserve">: mette </w:t>
      </w:r>
      <w:r>
        <w:rPr>
          <w:rFonts w:ascii="Consolas" w:hAnsi="Consolas" w:cs="Consolas"/>
          <w:color w:val="8A1F4A"/>
          <w:sz w:val="21"/>
        </w:rPr>
        <w:t>PortaApparsa = true</w:t>
      </w:r>
      <w:r>
        <w:t xml:space="preserve"> e chiama </w:t>
      </w:r>
      <w:r>
        <w:rPr>
          <w:rFonts w:ascii="Consolas" w:hAnsi="Consolas" w:cs="Consolas"/>
          <w:color w:val="8A1F4A"/>
          <w:sz w:val="21"/>
        </w:rPr>
        <w:t>CaricatoreLivelli.GeneraPorta()</w:t>
      </w:r>
      <w:r>
        <w:t xml:space="preserve"> per farla comparire in scena.</w:t>
      </w:r>
    </w:p>
    <w:p w:rsidR="0064488F" w:rsidRDefault="003708D5">
      <w:pPr>
        <w:pStyle w:val="Puntoelenco"/>
        <w:spacing w:after="40"/>
      </w:pPr>
      <w:r>
        <w:rPr>
          <w:rFonts w:ascii="Consolas" w:hAnsi="Consolas" w:cs="Consolas"/>
          <w:b/>
          <w:color w:val="8A1F4A"/>
          <w:sz w:val="21"/>
        </w:rPr>
        <w:t>AttivaVittoriaFinale</w:t>
      </w:r>
      <w:r>
        <w:t xml:space="preserve">: mette </w:t>
      </w:r>
      <w:r>
        <w:rPr>
          <w:rFonts w:ascii="Consolas" w:hAnsi="Consolas" w:cs="Consolas"/>
          <w:color w:val="8A1F4A"/>
          <w:sz w:val="21"/>
        </w:rPr>
        <w:t>VittoriaFinale = true</w:t>
      </w:r>
      <w:r>
        <w:t xml:space="preserve">, suona la fanfara con </w:t>
      </w:r>
      <w:r>
        <w:rPr>
          <w:rFonts w:ascii="Consolas" w:hAnsi="Consolas" w:cs="Consolas"/>
          <w:color w:val="8A1F4A"/>
          <w:sz w:val="21"/>
        </w:rPr>
        <w:t>MissioneCompiuta()</w:t>
      </w:r>
      <w:r>
        <w:t xml:space="preserve"> e lancia coriandoli e pianeta amico. È il finale che scatta quando finisco le caramelle dell'ultimo liv</w:t>
      </w:r>
      <w:r>
        <w:t>ello.</w:t>
      </w:r>
    </w:p>
    <w:p w:rsidR="0064488F" w:rsidRDefault="003708D5">
      <w:pPr>
        <w:pStyle w:val="Titolo2"/>
      </w:pPr>
      <w:bookmarkStart w:id="23" w:name="_Toc232870340"/>
      <w:r>
        <w:t>Impostazioni.cs — i numeri del gioco</w:t>
      </w:r>
      <w:bookmarkEnd w:id="23"/>
    </w:p>
    <w:p w:rsidR="0064488F" w:rsidRDefault="003708D5">
      <w:r>
        <w:t xml:space="preserve">Anche questa è una classe </w:t>
      </w:r>
      <w:r>
        <w:rPr>
          <w:rFonts w:ascii="Consolas" w:hAnsi="Consolas" w:cs="Consolas"/>
          <w:color w:val="8A1F4A"/>
          <w:sz w:val="21"/>
        </w:rPr>
        <w:t>static</w:t>
      </w:r>
      <w:r>
        <w:t xml:space="preserve"> di sole costanti: nessuna logica, solo i numeri del gioco raccolti in un posto. È la pagina che apro quando il gioco risulta troppo difficile o troppo facile, e tornerà utile per adattarlo a un paziente in riabilitazione. Spiego ogni costante con cosa suc</w:t>
      </w:r>
      <w:r>
        <w:t>cede ad alzarla o abbassarla.</w:t>
      </w:r>
    </w:p>
    <w:tbl>
      <w:tblPr>
        <w:tblStyle w:val="Grigliachiara-Colore1"/>
        <w:tblW w:w="0" w:type="auto"/>
        <w:jc w:val="center"/>
        <w:tblLook w:val="04A0" w:firstRow="1" w:lastRow="0" w:firstColumn="1" w:lastColumn="0" w:noHBand="0" w:noVBand="1"/>
      </w:tblPr>
      <w:tblGrid>
        <w:gridCol w:w="2495"/>
        <w:gridCol w:w="2495"/>
        <w:gridCol w:w="2495"/>
        <w:gridCol w:w="2495"/>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3708D5">
            <w:pPr>
              <w:spacing w:before="20" w:after="20"/>
            </w:pPr>
            <w:r>
              <w:rPr>
                <w:sz w:val="19"/>
              </w:rPr>
              <w:t>Costante</w:t>
            </w:r>
          </w:p>
        </w:tc>
        <w:tc>
          <w:tcPr>
            <w:tcW w:w="2495"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Valore</w:t>
            </w:r>
          </w:p>
        </w:tc>
        <w:tc>
          <w:tcPr>
            <w:tcW w:w="2495"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fa</w:t>
            </w:r>
          </w:p>
        </w:tc>
        <w:tc>
          <w:tcPr>
            <w:tcW w:w="2495"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Se la alzo / abbasso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3708D5">
            <w:pPr>
              <w:spacing w:before="20" w:after="20"/>
            </w:pPr>
            <w:r>
              <w:rPr>
                <w:rFonts w:ascii="Consolas" w:hAnsi="Consolas" w:cs="Consolas"/>
                <w:color w:val="8A1F4A"/>
                <w:sz w:val="19"/>
              </w:rPr>
              <w:t>VITE</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5</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vite all'inizio di ogni livello</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più vite = più margine d'errore, partita più tollerante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3708D5">
            <w:pPr>
              <w:spacing w:before="20" w:after="20"/>
            </w:pPr>
            <w:r>
              <w:rPr>
                <w:rFonts w:ascii="Consolas" w:hAnsi="Consolas" w:cs="Consolas"/>
                <w:color w:val="8A1F4A"/>
                <w:sz w:val="19"/>
              </w:rPr>
              <w:t>TEMPO_LIVELLO</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60</w:t>
            </w:r>
            <w:r>
              <w:rPr>
                <w:sz w:val="19"/>
              </w:rPr>
              <w:t xml:space="preserve"> s</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secondi a disposizione per finire il livello</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più tempo = meno fre</w:t>
            </w:r>
            <w:r>
              <w:rPr>
                <w:sz w:val="19"/>
              </w:rPr>
              <w:t>tta, utile per chi ha movimenti lenti</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3708D5">
            <w:pPr>
              <w:spacing w:before="20" w:after="20"/>
            </w:pPr>
            <w:r>
              <w:rPr>
                <w:rFonts w:ascii="Consolas" w:hAnsi="Consolas" w:cs="Consolas"/>
                <w:color w:val="8A1F4A"/>
                <w:sz w:val="19"/>
              </w:rPr>
              <w:t>RAGGIO_CARAMELLA</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0.85</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distanza entro cui Astro raccoglie una stellina</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più grande = più facile prenderla (basta avvicinarsi)</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3708D5">
            <w:pPr>
              <w:spacing w:before="20" w:after="20"/>
            </w:pPr>
            <w:r>
              <w:rPr>
                <w:rFonts w:ascii="Consolas" w:hAnsi="Consolas" w:cs="Consolas"/>
                <w:color w:val="8A1F4A"/>
                <w:sz w:val="19"/>
              </w:rPr>
              <w:t>RAGGIO_PORTA</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1.80</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distanza entro cui la porta conta come raggiunta</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più grande = non serve </w:t>
            </w:r>
            <w:r>
              <w:rPr>
                <w:sz w:val="19"/>
              </w:rPr>
              <w:t>centrarla con precisione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3708D5">
            <w:pPr>
              <w:spacing w:before="20" w:after="20"/>
            </w:pPr>
            <w:r>
              <w:rPr>
                <w:rFonts w:ascii="Consolas" w:hAnsi="Consolas" w:cs="Consolas"/>
                <w:color w:val="8A1F4A"/>
                <w:sz w:val="19"/>
              </w:rPr>
              <w:t>RAGGIO_BOMBA</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0.55</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distanza entro cui la bomba ti colpisce</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più piccolo = più facile schivarla (la tengo bassa apposta)</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3708D5">
            <w:pPr>
              <w:spacing w:before="20" w:after="20"/>
            </w:pPr>
            <w:r>
              <w:rPr>
                <w:rFonts w:ascii="Consolas" w:hAnsi="Consolas" w:cs="Consolas"/>
                <w:color w:val="8A1F4A"/>
                <w:sz w:val="19"/>
              </w:rPr>
              <w:t>PUNTI_CARAMELLA</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10</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punti guadagnati per ogni stellina</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cambia solo il peso del punteggio, non la difficoltà del </w:t>
            </w:r>
            <w:r>
              <w:rPr>
                <w:sz w:val="19"/>
              </w:rPr>
              <w:t>movimento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3708D5">
            <w:pPr>
              <w:spacing w:before="20" w:after="20"/>
            </w:pPr>
            <w:r>
              <w:rPr>
                <w:rFonts w:ascii="Consolas" w:hAnsi="Consolas" w:cs="Consolas"/>
                <w:color w:val="8A1F4A"/>
                <w:sz w:val="19"/>
              </w:rPr>
              <w:t>PUNTI_PERSI_HIT</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5</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punti tolti quando vieni colpito da asteroide o bomba</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più alto = l'errore "pesa" di più sul punteggio</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3708D5">
            <w:pPr>
              <w:spacing w:before="20" w:after="20"/>
            </w:pPr>
            <w:r>
              <w:rPr>
                <w:rFonts w:ascii="Consolas" w:hAnsi="Consolas" w:cs="Consolas"/>
                <w:color w:val="8A1F4A"/>
                <w:sz w:val="19"/>
              </w:rPr>
              <w:t>CARAMELLE_LIV1</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10</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quante stelline genera a caso il livello 1</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più stelline = più cose da raccogliere, livello più lungo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3708D5">
            <w:pPr>
              <w:spacing w:before="20" w:after="20"/>
            </w:pPr>
            <w:r>
              <w:rPr>
                <w:rFonts w:ascii="Consolas" w:hAnsi="Consolas" w:cs="Consolas"/>
                <w:color w:val="8A1F4A"/>
                <w:sz w:val="19"/>
              </w:rPr>
              <w:t>TEMP</w:t>
            </w:r>
            <w:r>
              <w:rPr>
                <w:rFonts w:ascii="Consolas" w:hAnsi="Consolas" w:cs="Consolas"/>
                <w:color w:val="8A1F4A"/>
                <w:sz w:val="19"/>
              </w:rPr>
              <w:t>O_PRONTI</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1.5</w:t>
            </w:r>
            <w:r>
              <w:rPr>
                <w:sz w:val="19"/>
              </w:rPr>
              <w:t xml:space="preserve"> s</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durata della schermata iniziale "PRONTI..." prima del via</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più lungo = più tempo per prepararsi al comando prima che parta</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3708D5">
            <w:pPr>
              <w:spacing w:before="20" w:after="20"/>
            </w:pPr>
            <w:r>
              <w:rPr>
                <w:rFonts w:ascii="Consolas" w:hAnsi="Consolas" w:cs="Consolas"/>
                <w:color w:val="8A1F4A"/>
                <w:sz w:val="19"/>
              </w:rPr>
              <w:t>COOLDOWN_DANNO</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1.0</w:t>
            </w:r>
            <w:r>
              <w:rPr>
                <w:sz w:val="19"/>
              </w:rPr>
              <w:t xml:space="preserve"> s</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invulnerabilità dopo un colpo</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più alto = più facile: dopo un errore hai un attimo di respiro in </w:t>
            </w:r>
            <w:r>
              <w:rPr>
                <w:sz w:val="19"/>
              </w:rPr>
              <w:t>cui un secondo ostacolo non toglie un'altra vita</w:t>
            </w:r>
          </w:p>
        </w:tc>
      </w:tr>
    </w:tbl>
    <w:p w:rsidR="0064488F" w:rsidRDefault="0064488F">
      <w:pPr>
        <w:spacing w:after="40"/>
      </w:pPr>
    </w:p>
    <w:p w:rsidR="0064488F" w:rsidRDefault="003708D5">
      <w:r>
        <w:t>I tre raggi (</w:t>
      </w:r>
      <w:r>
        <w:rPr>
          <w:rFonts w:ascii="Consolas" w:hAnsi="Consolas" w:cs="Consolas"/>
          <w:color w:val="8A1F4A"/>
          <w:sz w:val="21"/>
        </w:rPr>
        <w:t>RAGGIO_CARAMELLA</w:t>
      </w:r>
      <w:r>
        <w:t xml:space="preserve">, </w:t>
      </w:r>
      <w:r>
        <w:rPr>
          <w:rFonts w:ascii="Consolas" w:hAnsi="Consolas" w:cs="Consolas"/>
          <w:color w:val="8A1F4A"/>
          <w:sz w:val="21"/>
        </w:rPr>
        <w:t>RAGGIO_PORTA</w:t>
      </w:r>
      <w:r>
        <w:t xml:space="preserve">, </w:t>
      </w:r>
      <w:r>
        <w:rPr>
          <w:rFonts w:ascii="Consolas" w:hAnsi="Consolas" w:cs="Consolas"/>
          <w:color w:val="8A1F4A"/>
          <w:sz w:val="21"/>
        </w:rPr>
        <w:t>RAGGIO_BOMBA</w:t>
      </w:r>
      <w:r>
        <w:t>) sono la leva più importante per la difficoltà, perché decidono quanto deve essere preciso il movimento del paziente: allargo quelli "buoni" (caram</w:t>
      </w:r>
      <w:r>
        <w:t xml:space="preserve">ella e porta) e tengo stretto quello "cattivo" (bomba) per rendere il gioco più gentile senza cambiare nient'altro. Il </w:t>
      </w:r>
      <w:r>
        <w:rPr>
          <w:rFonts w:ascii="Consolas" w:hAnsi="Consolas" w:cs="Consolas"/>
          <w:color w:val="8A1F4A"/>
          <w:sz w:val="21"/>
        </w:rPr>
        <w:lastRenderedPageBreak/>
        <w:t>COOLDOWN_DANNO</w:t>
      </w:r>
      <w:r>
        <w:t xml:space="preserve"> serve lo stesso scopo dal lato degli errori: evita che un singolo momento di difficoltà costi due o tre vite di fila, cosa</w:t>
      </w:r>
      <w:r>
        <w:t xml:space="preserve"> che in riabilitazione sarebbe frustrante.</w:t>
      </w:r>
    </w:p>
    <w:p w:rsidR="0064488F" w:rsidRDefault="003708D5">
      <w:r>
        <w:br w:type="page"/>
      </w:r>
    </w:p>
    <w:p w:rsidR="0064488F" w:rsidRDefault="003708D5">
      <w:pPr>
        <w:pStyle w:val="Titolo1"/>
      </w:pPr>
      <w:bookmarkStart w:id="24" w:name="_Toc232870341"/>
      <w:r>
        <w:lastRenderedPageBreak/>
        <w:t>Parte 6 — Gli oggetti del gioco</w:t>
      </w:r>
      <w:bookmarkEnd w:id="24"/>
    </w:p>
    <w:p w:rsidR="0064488F" w:rsidRDefault="003708D5">
      <w:pPr>
        <w:pBdr>
          <w:left w:val="single" w:sz="14" w:space="8" w:color="9AA7B4"/>
        </w:pBdr>
        <w:spacing w:before="40" w:after="200"/>
        <w:ind w:left="113"/>
      </w:pPr>
      <w:r>
        <w:rPr>
          <w:i/>
          <w:color w:val="444444"/>
        </w:rPr>
        <w:t>Dentro la scena ci sono Astro e tutto ciò con cui interagisce. Qui spiego oggetto per oggetto, con le tecniche vere: un po' di trigonometria per le animazioni e le collisioni calc</w:t>
      </w:r>
      <w:r>
        <w:rPr>
          <w:i/>
          <w:color w:val="444444"/>
        </w:rPr>
        <w:t>olate a mano, senza la fisica di Unity.</w:t>
      </w:r>
    </w:p>
    <w:p w:rsidR="0064488F" w:rsidRDefault="003708D5">
      <w:pPr>
        <w:pStyle w:val="Titolo2"/>
      </w:pPr>
      <w:bookmarkStart w:id="25" w:name="_Toc232870342"/>
      <w:r>
        <w:t>Astro, il personaggio</w:t>
      </w:r>
      <w:bookmarkEnd w:id="25"/>
    </w:p>
    <w:p w:rsidR="0064488F" w:rsidRDefault="003708D5">
      <w:r>
        <w:rPr>
          <w:rFonts w:ascii="Consolas" w:hAnsi="Consolas" w:cs="Consolas"/>
          <w:color w:val="8A1F4A"/>
          <w:sz w:val="21"/>
        </w:rPr>
        <w:t>Astro</w:t>
      </w:r>
      <w:r>
        <w:t xml:space="preserve"> è il personaggio del giocatore: un alieno su un UFO che insegue il puntatore. È un </w:t>
      </w:r>
      <w:r>
        <w:rPr>
          <w:rFonts w:ascii="Consolas" w:hAnsi="Consolas" w:cs="Consolas"/>
          <w:color w:val="8A1F4A"/>
          <w:sz w:val="21"/>
        </w:rPr>
        <w:t>MonoBehaviour</w:t>
      </w:r>
      <w:r>
        <w:t xml:space="preserve"> e tiene un riferimento statico a sé stessa in </w:t>
      </w:r>
      <w:r>
        <w:rPr>
          <w:rFonts w:ascii="Consolas" w:hAnsi="Consolas" w:cs="Consolas"/>
          <w:color w:val="8A1F4A"/>
          <w:sz w:val="21"/>
        </w:rPr>
        <w:t>Istanza</w:t>
      </w:r>
      <w:r>
        <w:t>, così gli altri oggetti (le caramelle</w:t>
      </w:r>
      <w:r>
        <w:t xml:space="preserve">, la porta, le bombe) possono parlarle senza doverla cercare in scena. Una cosa importante: qui non uso la fisica di Unity (niente Rigidbody, niente collider). Le collisioni le calcolo io a mano con le distanze, perché Astro deve stare </w:t>
      </w:r>
      <w:r>
        <w:rPr>
          <w:i/>
        </w:rPr>
        <w:t>esattamente</w:t>
      </w:r>
      <w:r>
        <w:t xml:space="preserve"> dove pun</w:t>
      </w:r>
      <w:r>
        <w:t>ta il paziente, e con la fisica avrei avuto rimbalzi e ritardi che non voglio.</w:t>
      </w:r>
    </w:p>
    <w:p w:rsidR="0064488F" w:rsidRDefault="003708D5">
      <w:pPr>
        <w:pStyle w:val="Titolo3"/>
      </w:pPr>
      <w:r>
        <w:t>Awake — preparazione</w:t>
      </w:r>
    </w:p>
    <w:p w:rsidR="0064488F" w:rsidRDefault="003708D5">
      <w:r>
        <w:t xml:space="preserve">In </w:t>
      </w:r>
      <w:r>
        <w:rPr>
          <w:rFonts w:ascii="Consolas" w:hAnsi="Consolas" w:cs="Consolas"/>
          <w:color w:val="8A1F4A"/>
          <w:sz w:val="21"/>
        </w:rPr>
        <w:t>Awake</w:t>
      </w:r>
      <w:r>
        <w:t xml:space="preserve"> faccio quattro cose, una volta sola:</w:t>
      </w:r>
    </w:p>
    <w:p w:rsidR="0064488F" w:rsidRDefault="003708D5">
      <w:pPr>
        <w:pStyle w:val="Puntoelenco"/>
        <w:spacing w:after="40"/>
      </w:pPr>
      <w:r>
        <w:rPr>
          <w:rFonts w:ascii="Consolas" w:hAnsi="Consolas" w:cs="Consolas"/>
          <w:color w:val="8A1F4A"/>
          <w:sz w:val="21"/>
        </w:rPr>
        <w:t>Istanza = this</w:t>
      </w:r>
      <w:r>
        <w:t>: registro me stessa come istanza globale.</w:t>
      </w:r>
    </w:p>
    <w:p w:rsidR="0064488F" w:rsidRDefault="003708D5">
      <w:pPr>
        <w:pStyle w:val="Puntoelenco"/>
        <w:spacing w:after="40"/>
      </w:pPr>
      <w:r>
        <w:rPr>
          <w:rFonts w:ascii="Consolas" w:hAnsi="Consolas" w:cs="Consolas"/>
          <w:color w:val="8A1F4A"/>
          <w:sz w:val="21"/>
        </w:rPr>
        <w:t>telecamera = Camera.main</w:t>
      </w:r>
      <w:r>
        <w:t xml:space="preserve">: mi salvo la telecamera, mi </w:t>
      </w:r>
      <w:r>
        <w:t>serve a ogni frame per convertire i pixel dello schermo in coordinate del mondo.</w:t>
      </w:r>
    </w:p>
    <w:p w:rsidR="0064488F" w:rsidRDefault="003708D5">
      <w:pPr>
        <w:pStyle w:val="Puntoelenco"/>
        <w:spacing w:after="40"/>
      </w:pPr>
      <w:r>
        <w:rPr>
          <w:rFonts w:ascii="Consolas" w:hAnsi="Consolas" w:cs="Consolas"/>
          <w:color w:val="8A1F4A"/>
          <w:sz w:val="21"/>
        </w:rPr>
        <w:t>distanzaZ = Mathf.Abs(telecamera.transform.position.z)</w:t>
      </w:r>
      <w:r>
        <w:t xml:space="preserve">: salvo quanto è lontana la telecamera lungo Z. Il gioco è 2D ma </w:t>
      </w:r>
      <w:r>
        <w:rPr>
          <w:rFonts w:ascii="Consolas" w:hAnsi="Consolas" w:cs="Consolas"/>
          <w:color w:val="8A1F4A"/>
          <w:sz w:val="21"/>
        </w:rPr>
        <w:t>ScreenToWorldPoint</w:t>
      </w:r>
      <w:r>
        <w:t xml:space="preserve"> lavora in 3D, quindi devo dirgli a che profondità voglio il punto; uso il valore assoluto perché la telecamera sta a Z negativa.</w:t>
      </w:r>
    </w:p>
    <w:p w:rsidR="0064488F" w:rsidRDefault="003708D5">
      <w:pPr>
        <w:pStyle w:val="Puntoelenco"/>
        <w:spacing w:after="40"/>
      </w:pPr>
      <w:r>
        <w:rPr>
          <w:rFonts w:ascii="Consolas" w:hAnsi="Consolas" w:cs="Consolas"/>
          <w:color w:val="8A1F4A"/>
          <w:sz w:val="21"/>
        </w:rPr>
        <w:t>scalaBase = transform.localScale</w:t>
      </w:r>
      <w:r>
        <w:t xml:space="preserve">: memorizzo la scala iniziale di Astro. Tutte le animazioni di gonfiamento e schiacciamento </w:t>
      </w:r>
      <w:r>
        <w:t>partono da qui, moltiplicando questa scala per dei fattori — così se domani cambio la dimensione di Astro nella scena, le animazioni restano proporzionate.</w:t>
      </w:r>
    </w:p>
    <w:p w:rsidR="0064488F" w:rsidRDefault="003708D5">
      <w:r>
        <w:t xml:space="preserve">Poi prendo lo </w:t>
      </w:r>
      <w:r>
        <w:rPr>
          <w:rFonts w:ascii="Consolas" w:hAnsi="Consolas" w:cs="Consolas"/>
          <w:color w:val="8A1F4A"/>
          <w:sz w:val="21"/>
        </w:rPr>
        <w:t>SpriteRenderer</w:t>
      </w:r>
      <w:r>
        <w:t xml:space="preserve"> con </w:t>
      </w:r>
      <w:r>
        <w:rPr>
          <w:rFonts w:ascii="Consolas" w:hAnsi="Consolas" w:cs="Consolas"/>
          <w:color w:val="8A1F4A"/>
          <w:sz w:val="21"/>
        </w:rPr>
        <w:t>GetComponent</w:t>
      </w:r>
      <w:r>
        <w:t xml:space="preserve"> e, se c'è, salvo il suo colore in </w:t>
      </w:r>
      <w:r>
        <w:rPr>
          <w:rFonts w:ascii="Consolas" w:hAnsi="Consolas" w:cs="Consolas"/>
          <w:color w:val="8A1F4A"/>
          <w:sz w:val="21"/>
        </w:rPr>
        <w:t>coloreBase</w:t>
      </w:r>
      <w:r>
        <w:t>. Faccio i</w:t>
      </w:r>
      <w:r>
        <w:t xml:space="preserve">l controllo </w:t>
      </w:r>
      <w:r>
        <w:rPr>
          <w:rFonts w:ascii="Consolas" w:hAnsi="Consolas" w:cs="Consolas"/>
          <w:color w:val="8A1F4A"/>
          <w:sz w:val="21"/>
        </w:rPr>
        <w:t>if (sr != null)</w:t>
      </w:r>
      <w:r>
        <w:t xml:space="preserve"> perché se manca lo sprite non voglio che il gioco vada in errore: semplicemente non farò i cambi di colore. In </w:t>
      </w:r>
      <w:r>
        <w:rPr>
          <w:rFonts w:ascii="Consolas" w:hAnsi="Consolas" w:cs="Consolas"/>
          <w:color w:val="8A1F4A"/>
          <w:sz w:val="21"/>
        </w:rPr>
        <w:t>OnDestroy</w:t>
      </w:r>
      <w:r>
        <w:t xml:space="preserve"> pulisco </w:t>
      </w:r>
      <w:r>
        <w:rPr>
          <w:rFonts w:ascii="Consolas" w:hAnsi="Consolas" w:cs="Consolas"/>
          <w:color w:val="8A1F4A"/>
          <w:sz w:val="21"/>
        </w:rPr>
        <w:t>Istanza</w:t>
      </w:r>
      <w:r>
        <w:t xml:space="preserve"> (la rimetto a null solo se ero davvero io quella registrata), così non resta un riferimento</w:t>
      </w:r>
      <w:r>
        <w:t xml:space="preserve"> morto.</w:t>
      </w:r>
    </w:p>
    <w:p w:rsidR="0064488F" w:rsidRDefault="003708D5">
      <w:pPr>
        <w:pStyle w:val="Titolo3"/>
      </w:pPr>
      <w:r>
        <w:t>Update — ordine delle operazioni</w:t>
      </w:r>
    </w:p>
    <w:p w:rsidR="0064488F" w:rsidRDefault="003708D5">
      <w:r>
        <w:rPr>
          <w:rFonts w:ascii="Consolas" w:hAnsi="Consolas" w:cs="Consolas"/>
          <w:color w:val="8A1F4A"/>
          <w:sz w:val="21"/>
        </w:rPr>
        <w:t>Update</w:t>
      </w:r>
      <w:r>
        <w:t xml:space="preserve"> gira ogni fotogramma. La prima riga utile è la guardia </w:t>
      </w:r>
      <w:r>
        <w:rPr>
          <w:rFonts w:ascii="Consolas" w:hAnsi="Consolas" w:cs="Consolas"/>
          <w:color w:val="8A1F4A"/>
          <w:sz w:val="21"/>
        </w:rPr>
        <w:t>if (gm == null) return</w:t>
      </w:r>
      <w:r>
        <w:t xml:space="preserve">: se il </w:t>
      </w:r>
      <w:r>
        <w:rPr>
          <w:rFonts w:ascii="Consolas" w:hAnsi="Consolas" w:cs="Consolas"/>
          <w:color w:val="8A1F4A"/>
          <w:sz w:val="21"/>
        </w:rPr>
        <w:t>GestoreGioco</w:t>
      </w:r>
      <w:r>
        <w:t xml:space="preserve"> non c'è ancora, non faccio niente. Poi seguo questo ordine: muovo Astro, calcolo la velocità, applico le anima</w:t>
      </w:r>
      <w:r>
        <w:t>zioni, controllo le interazioni, aggiorno il colore.</w:t>
      </w:r>
    </w:p>
    <w:p w:rsidR="0064488F" w:rsidRDefault="003708D5">
      <w:r>
        <w:rPr>
          <w:b/>
        </w:rPr>
        <w:t>1) Seguire il puntatore.</w:t>
      </w:r>
      <w:r>
        <w:t xml:space="preserve"> Prima salvo </w:t>
      </w:r>
      <w:r>
        <w:rPr>
          <w:rFonts w:ascii="Consolas" w:hAnsi="Consolas" w:cs="Consolas"/>
          <w:color w:val="8A1F4A"/>
          <w:sz w:val="21"/>
        </w:rPr>
        <w:t>posPrecedente = transform.position</w:t>
      </w:r>
      <w:r>
        <w:t xml:space="preserve"> (mi servirà per la velocità). Poi chiedo dove sta puntando il giocatore con </w:t>
      </w:r>
      <w:r>
        <w:rPr>
          <w:rFonts w:ascii="Consolas" w:hAnsi="Consolas" w:cs="Consolas"/>
          <w:color w:val="8A1F4A"/>
          <w:sz w:val="21"/>
        </w:rPr>
        <w:t>Comandi.PuntatoreSchermo()</w:t>
      </w:r>
      <w:r>
        <w:t>: è quella funzione che astra</w:t>
      </w:r>
      <w:r>
        <w:t xml:space="preserve">e il comando scelto nella schermata iniziale (mouse, dito o joystick) e mi restituisce un punto in pixel. A quel punto gli imposto </w:t>
      </w:r>
      <w:r>
        <w:rPr>
          <w:rFonts w:ascii="Consolas" w:hAnsi="Consolas" w:cs="Consolas"/>
          <w:color w:val="8A1F4A"/>
          <w:sz w:val="21"/>
        </w:rPr>
        <w:t>z = distanzaZ</w:t>
      </w:r>
      <w:r>
        <w:t xml:space="preserve"> e lo passo a </w:t>
      </w:r>
      <w:r>
        <w:rPr>
          <w:rFonts w:ascii="Consolas" w:hAnsi="Consolas" w:cs="Consolas"/>
          <w:color w:val="8A1F4A"/>
          <w:sz w:val="21"/>
        </w:rPr>
        <w:t>telecamera.ScreenToWorldPoint(...)</w:t>
      </w:r>
      <w:r>
        <w:t xml:space="preserve"> per ottenere le coordinate nel mondo. Infine scrivo </w:t>
      </w:r>
      <w:r>
        <w:rPr>
          <w:rFonts w:ascii="Consolas" w:hAnsi="Consolas" w:cs="Consolas"/>
          <w:color w:val="8A1F4A"/>
          <w:sz w:val="21"/>
        </w:rPr>
        <w:t>transform.p</w:t>
      </w:r>
      <w:r>
        <w:rPr>
          <w:rFonts w:ascii="Consolas" w:hAnsi="Consolas" w:cs="Consolas"/>
          <w:color w:val="8A1F4A"/>
          <w:sz w:val="21"/>
        </w:rPr>
        <w:t>osition</w:t>
      </w:r>
      <w:r>
        <w:t xml:space="preserve"> forzando </w:t>
      </w:r>
      <w:r>
        <w:rPr>
          <w:rFonts w:ascii="Consolas" w:hAnsi="Consolas" w:cs="Consolas"/>
          <w:color w:val="8A1F4A"/>
          <w:sz w:val="21"/>
        </w:rPr>
        <w:t>z = 0f</w:t>
      </w:r>
      <w:r>
        <w:t xml:space="preserve">: Astro vive sul piano del gioco, la Z mi interessava solo per la conversione. Il risultato è che Astro è </w:t>
      </w:r>
      <w:r>
        <w:rPr>
          <w:i/>
        </w:rPr>
        <w:t>incollato</w:t>
      </w:r>
      <w:r>
        <w:t xml:space="preserve"> al puntatore, non lo insegue con un ritardo: è una scelta voluta per la riabilitazione, il paziente deve sentire che </w:t>
      </w:r>
      <w:r>
        <w:t>comanda lui.</w:t>
      </w:r>
    </w:p>
    <w:p w:rsidR="0064488F" w:rsidRDefault="003708D5">
      <w:r>
        <w:rPr>
          <w:b/>
        </w:rPr>
        <w:t>2) Velocità.</w:t>
      </w:r>
      <w:r>
        <w:t xml:space="preserve"> Calcolo </w:t>
      </w:r>
      <w:r>
        <w:rPr>
          <w:rFonts w:ascii="Consolas" w:hAnsi="Consolas" w:cs="Consolas"/>
          <w:color w:val="8A1F4A"/>
          <w:sz w:val="21"/>
        </w:rPr>
        <w:t>Velocita = (posizione_nuova − posizione_vecchia) / dt</w:t>
      </w:r>
      <w:r>
        <w:t xml:space="preserve">. Per </w:t>
      </w:r>
      <w:r>
        <w:rPr>
          <w:rFonts w:ascii="Consolas" w:hAnsi="Consolas" w:cs="Consolas"/>
          <w:color w:val="8A1F4A"/>
          <w:sz w:val="21"/>
        </w:rPr>
        <w:t>dt</w:t>
      </w:r>
      <w:r>
        <w:t xml:space="preserve"> uso </w:t>
      </w:r>
      <w:r>
        <w:rPr>
          <w:rFonts w:ascii="Consolas" w:hAnsi="Consolas" w:cs="Consolas"/>
          <w:color w:val="8A1F4A"/>
          <w:sz w:val="21"/>
        </w:rPr>
        <w:t>Mathf.Max(Time.deltaTime, 0.000001f)</w:t>
      </w:r>
      <w:r>
        <w:t>: divido per il tempo trascorso così la velocità è in unità al secondo e non dipende dal frame rate, e quel valore minim</w:t>
      </w:r>
      <w:r>
        <w:t>o serve solo a non dividere mai per zero. La velocità non la uso per muovere Astro (lo muove già il puntatore), mi serve solo per inclinare lo sprite, vedi più sotto.</w:t>
      </w:r>
    </w:p>
    <w:p w:rsidR="0064488F" w:rsidRDefault="003708D5">
      <w:r>
        <w:rPr>
          <w:b/>
        </w:rPr>
        <w:t>3) Animazioni.</w:t>
      </w:r>
      <w:r>
        <w:t xml:space="preserve"> Tutte le animazioni lavorano su due fattori, </w:t>
      </w:r>
      <w:r>
        <w:rPr>
          <w:rFonts w:ascii="Consolas" w:hAnsi="Consolas" w:cs="Consolas"/>
          <w:color w:val="8A1F4A"/>
          <w:sz w:val="21"/>
        </w:rPr>
        <w:t>fattoreX</w:t>
      </w:r>
      <w:r>
        <w:t xml:space="preserve"> e </w:t>
      </w:r>
      <w:r>
        <w:rPr>
          <w:rFonts w:ascii="Consolas" w:hAnsi="Consolas" w:cs="Consolas"/>
          <w:color w:val="8A1F4A"/>
          <w:sz w:val="21"/>
        </w:rPr>
        <w:t>fattoreY</w:t>
      </w:r>
      <w:r>
        <w:t>, che alla</w:t>
      </w:r>
      <w:r>
        <w:t xml:space="preserve"> fine moltiplicano </w:t>
      </w:r>
      <w:r>
        <w:rPr>
          <w:rFonts w:ascii="Consolas" w:hAnsi="Consolas" w:cs="Consolas"/>
          <w:color w:val="8A1F4A"/>
          <w:sz w:val="21"/>
        </w:rPr>
        <w:t>scalaBase</w:t>
      </w:r>
      <w:r>
        <w:t>.</w:t>
      </w:r>
    </w:p>
    <w:p w:rsidR="0064488F" w:rsidRDefault="003708D5">
      <w:pPr>
        <w:pStyle w:val="Puntoelenco"/>
        <w:spacing w:after="40"/>
      </w:pPr>
      <w:r>
        <w:rPr>
          <w:i/>
        </w:rPr>
        <w:lastRenderedPageBreak/>
        <w:t>A riposo</w:t>
      </w:r>
      <w:r>
        <w:t xml:space="preserve">: inizializzo sia </w:t>
      </w:r>
      <w:r>
        <w:rPr>
          <w:rFonts w:ascii="Consolas" w:hAnsi="Consolas" w:cs="Consolas"/>
          <w:color w:val="8A1F4A"/>
          <w:sz w:val="21"/>
        </w:rPr>
        <w:t>fattoreX</w:t>
      </w:r>
      <w:r>
        <w:t xml:space="preserve"> sia </w:t>
      </w:r>
      <w:r>
        <w:rPr>
          <w:rFonts w:ascii="Consolas" w:hAnsi="Consolas" w:cs="Consolas"/>
          <w:color w:val="8A1F4A"/>
          <w:sz w:val="21"/>
        </w:rPr>
        <w:t>fattoreY</w:t>
      </w:r>
      <w:r>
        <w:t xml:space="preserve"> a </w:t>
      </w:r>
      <w:r>
        <w:rPr>
          <w:rFonts w:ascii="Consolas" w:hAnsi="Consolas" w:cs="Consolas"/>
          <w:color w:val="8A1F4A"/>
          <w:sz w:val="21"/>
        </w:rPr>
        <w:t>1</w:t>
      </w:r>
      <w:r>
        <w:t>. Astro da fermo resta fermo: si deforma solo quando c'è un feedback (gonfiamento o schiacciamento).</w:t>
      </w:r>
    </w:p>
    <w:p w:rsidR="0064488F" w:rsidRDefault="003708D5">
      <w:pPr>
        <w:pStyle w:val="Puntoelenco"/>
        <w:spacing w:after="40"/>
      </w:pPr>
      <w:r>
        <w:rPr>
          <w:i/>
        </w:rPr>
        <w:t>Gonfiamento (azione giusta)</w:t>
      </w:r>
      <w:r>
        <w:t xml:space="preserve">: quando </w:t>
      </w:r>
      <w:r>
        <w:rPr>
          <w:rFonts w:ascii="Consolas" w:hAnsi="Consolas" w:cs="Consolas"/>
          <w:color w:val="8A1F4A"/>
          <w:sz w:val="21"/>
        </w:rPr>
        <w:t>timerGonfia &gt; 0</w:t>
      </w:r>
      <w:r>
        <w:t xml:space="preserve"> lo decremento di </w:t>
      </w:r>
      <w:r>
        <w:rPr>
          <w:rFonts w:ascii="Consolas" w:hAnsi="Consolas" w:cs="Consolas"/>
          <w:color w:val="8A1F4A"/>
          <w:sz w:val="21"/>
        </w:rPr>
        <w:t>Time.</w:t>
      </w:r>
      <w:r>
        <w:rPr>
          <w:rFonts w:ascii="Consolas" w:hAnsi="Consolas" w:cs="Consolas"/>
          <w:color w:val="8A1F4A"/>
          <w:sz w:val="21"/>
        </w:rPr>
        <w:t>deltaTime</w:t>
      </w:r>
      <w:r>
        <w:t xml:space="preserve"> e calcolo </w:t>
      </w:r>
      <w:r>
        <w:rPr>
          <w:rFonts w:ascii="Consolas" w:hAnsi="Consolas" w:cs="Consolas"/>
          <w:color w:val="8A1F4A"/>
          <w:sz w:val="21"/>
        </w:rPr>
        <w:t>avanz</w:t>
      </w:r>
      <w:r>
        <w:t xml:space="preserve">, cioè quanto sono avanti nell'animazione da 0 a 1, come </w:t>
      </w:r>
      <w:r>
        <w:rPr>
          <w:rFonts w:ascii="Consolas" w:hAnsi="Consolas" w:cs="Consolas"/>
          <w:color w:val="8A1F4A"/>
          <w:sz w:val="21"/>
        </w:rPr>
        <w:t>1 − Clamp01(timerGonfia / GONFIA_DURATA)</w:t>
      </w:r>
      <w:r>
        <w:t xml:space="preserve">. Il trucco è la curva </w:t>
      </w:r>
      <w:r>
        <w:rPr>
          <w:i/>
        </w:rPr>
        <w:t>a campana</w:t>
      </w:r>
      <w:r>
        <w:t xml:space="preserve"> </w:t>
      </w:r>
      <w:r>
        <w:rPr>
          <w:rFonts w:ascii="Consolas" w:hAnsi="Consolas" w:cs="Consolas"/>
          <w:color w:val="8A1F4A"/>
          <w:sz w:val="21"/>
        </w:rPr>
        <w:t>campana = Mathf.Sin(avanz * Mathf.PI)</w:t>
      </w:r>
      <w:r>
        <w:t xml:space="preserve">: quando </w:t>
      </w:r>
      <w:r>
        <w:rPr>
          <w:rFonts w:ascii="Consolas" w:hAnsi="Consolas" w:cs="Consolas"/>
          <w:color w:val="8A1F4A"/>
          <w:sz w:val="21"/>
        </w:rPr>
        <w:t>avanz</w:t>
      </w:r>
      <w:r>
        <w:t xml:space="preserve"> va da 0 a 1, l'argomento del seno va da 0 a π, qu</w:t>
      </w:r>
      <w:r>
        <w:t xml:space="preserve">indi il seno fa 0 → 1 → 0. Così Astro cresce e torna da solo, in modo morbido, senza scatti né un salto finale. Poi </w:t>
      </w:r>
      <w:r>
        <w:rPr>
          <w:rFonts w:ascii="Consolas" w:hAnsi="Consolas" w:cs="Consolas"/>
          <w:color w:val="8A1F4A"/>
          <w:sz w:val="21"/>
        </w:rPr>
        <w:t>gonfia = 1 + GONFIA_QUANTITA * campana</w:t>
      </w:r>
      <w:r>
        <w:t xml:space="preserve"> e moltiplico entrambi i fattori per </w:t>
      </w:r>
      <w:r>
        <w:rPr>
          <w:rFonts w:ascii="Consolas" w:hAnsi="Consolas" w:cs="Consolas"/>
          <w:color w:val="8A1F4A"/>
          <w:sz w:val="21"/>
        </w:rPr>
        <w:t>gonfia</w:t>
      </w:r>
      <w:r>
        <w:t xml:space="preserve"> (gonfiamento uniforme, cresce in tutte le direzioni).</w:t>
      </w:r>
    </w:p>
    <w:p w:rsidR="0064488F" w:rsidRDefault="003708D5">
      <w:pPr>
        <w:pStyle w:val="Puntoelenco"/>
        <w:spacing w:after="40"/>
      </w:pPr>
      <w:r>
        <w:rPr>
          <w:i/>
        </w:rPr>
        <w:t>Schi</w:t>
      </w:r>
      <w:r>
        <w:rPr>
          <w:i/>
        </w:rPr>
        <w:t>acciamento (azione sbagliata)</w:t>
      </w:r>
      <w:r>
        <w:t xml:space="preserve">: quando </w:t>
      </w:r>
      <w:r>
        <w:rPr>
          <w:rFonts w:ascii="Consolas" w:hAnsi="Consolas" w:cs="Consolas"/>
          <w:color w:val="8A1F4A"/>
          <w:sz w:val="21"/>
        </w:rPr>
        <w:t>timerSchiaccia &gt; 0</w:t>
      </w:r>
      <w:r>
        <w:t xml:space="preserve"> calcolo </w:t>
      </w:r>
      <w:r>
        <w:rPr>
          <w:rFonts w:ascii="Consolas" w:hAnsi="Consolas" w:cs="Consolas"/>
          <w:color w:val="8A1F4A"/>
          <w:sz w:val="21"/>
        </w:rPr>
        <w:t>quanto = SCHIACCIA_QUANTITA * Clamp01(timerSchiaccia / SCHIACCIA_DURATA)</w:t>
      </w:r>
      <w:r>
        <w:t xml:space="preserve">. Qui la forma è diversa, voglio l'effetto </w:t>
      </w:r>
      <w:r>
        <w:rPr>
          <w:i/>
        </w:rPr>
        <w:t>squash</w:t>
      </w:r>
      <w:r>
        <w:t xml:space="preserve">: moltiplico </w:t>
      </w:r>
      <w:r>
        <w:rPr>
          <w:rFonts w:ascii="Consolas" w:hAnsi="Consolas" w:cs="Consolas"/>
          <w:color w:val="8A1F4A"/>
          <w:sz w:val="21"/>
        </w:rPr>
        <w:t>fattoreX</w:t>
      </w:r>
      <w:r>
        <w:t xml:space="preserve"> per </w:t>
      </w:r>
      <w:r>
        <w:rPr>
          <w:rFonts w:ascii="Consolas" w:hAnsi="Consolas" w:cs="Consolas"/>
          <w:color w:val="8A1F4A"/>
          <w:sz w:val="21"/>
        </w:rPr>
        <w:t>(1 + quanto)</w:t>
      </w:r>
      <w:r>
        <w:t xml:space="preserve"> e </w:t>
      </w:r>
      <w:r>
        <w:rPr>
          <w:rFonts w:ascii="Consolas" w:hAnsi="Consolas" w:cs="Consolas"/>
          <w:color w:val="8A1F4A"/>
          <w:sz w:val="21"/>
        </w:rPr>
        <w:t>fattoreY</w:t>
      </w:r>
      <w:r>
        <w:t xml:space="preserve"> per </w:t>
      </w:r>
      <w:r>
        <w:rPr>
          <w:rFonts w:ascii="Consolas" w:hAnsi="Consolas" w:cs="Consolas"/>
          <w:color w:val="8A1F4A"/>
          <w:sz w:val="21"/>
        </w:rPr>
        <w:t>(1 − quanto)</w:t>
      </w:r>
      <w:r>
        <w:t xml:space="preserve">, cioè Astro si fa più largo e più basso allo stesso tempo. Da notare che qui non uso la campana: </w:t>
      </w:r>
      <w:r>
        <w:rPr>
          <w:rFonts w:ascii="Consolas" w:hAnsi="Consolas" w:cs="Consolas"/>
          <w:color w:val="8A1F4A"/>
          <w:sz w:val="21"/>
        </w:rPr>
        <w:t>quanto</w:t>
      </w:r>
      <w:r>
        <w:t xml:space="preserve"> parte massimo (timer pieno) e cala verso zero col timer, quindi lo schiacciamento è forte subito e si rilassa — è la sensazione giusta per un "colpo" r</w:t>
      </w:r>
      <w:r>
        <w:t>icevuto.</w:t>
      </w:r>
    </w:p>
    <w:p w:rsidR="0064488F" w:rsidRDefault="003708D5">
      <w:r>
        <w:t xml:space="preserve">Alla fine applico tutto in un colpo solo: </w:t>
      </w:r>
      <w:r>
        <w:rPr>
          <w:rFonts w:ascii="Consolas" w:hAnsi="Consolas" w:cs="Consolas"/>
          <w:color w:val="8A1F4A"/>
          <w:sz w:val="21"/>
        </w:rPr>
        <w:t>transform.localScale = scalaBase * (fattoreX, fattoreY, 1)</w:t>
      </w:r>
      <w:r>
        <w:t>. Gonfiamento e respiro si sommano in modo naturale perché sono fattori moltiplicativi sullo stesso fattore.</w:t>
      </w:r>
    </w:p>
    <w:p w:rsidR="0064488F" w:rsidRDefault="003708D5">
      <w:pPr>
        <w:pStyle w:val="Puntoelenco"/>
        <w:spacing w:after="40"/>
      </w:pPr>
      <w:r>
        <w:rPr>
          <w:i/>
        </w:rPr>
        <w:t>Inclinazione</w:t>
      </w:r>
      <w:r>
        <w:t xml:space="preserve">: calcolo un'inclinazione </w:t>
      </w:r>
      <w:r>
        <w:t xml:space="preserve">obiettivo dalla velocità orizzontale, </w:t>
      </w:r>
      <w:r>
        <w:rPr>
          <w:rFonts w:ascii="Consolas" w:hAnsi="Consolas" w:cs="Consolas"/>
          <w:color w:val="8A1F4A"/>
          <w:sz w:val="21"/>
        </w:rPr>
        <w:t>inclinObiettivo = Clamp(−Velocita.x * 3f, −18f, 18f)</w:t>
      </w:r>
      <w:r>
        <w:t xml:space="preserve">. Il segno meno fa inclinare l'UFO </w:t>
      </w:r>
      <w:r>
        <w:rPr>
          <w:i/>
        </w:rPr>
        <w:t>contro</w:t>
      </w:r>
      <w:r>
        <w:t xml:space="preserve"> la direzione del moto (come una moto in curva); il </w:t>
      </w:r>
      <w:r>
        <w:rPr>
          <w:rFonts w:ascii="Consolas" w:hAnsi="Consolas" w:cs="Consolas"/>
          <w:color w:val="8A1F4A"/>
          <w:sz w:val="21"/>
        </w:rPr>
        <w:t>Clamp</w:t>
      </w:r>
      <w:r>
        <w:t xml:space="preserve"> a ±18 gradi evita rotazioni esagerate. Ma non applico subito questo</w:t>
      </w:r>
      <w:r>
        <w:t xml:space="preserve"> valore: faccio </w:t>
      </w:r>
      <w:r>
        <w:rPr>
          <w:rFonts w:ascii="Consolas" w:hAnsi="Consolas" w:cs="Consolas"/>
          <w:color w:val="8A1F4A"/>
          <w:sz w:val="21"/>
        </w:rPr>
        <w:t>inclinazione = Mathf.Lerp(inclinazione, inclinObiettivo, Time.deltaTime * 8f)</w:t>
      </w:r>
      <w:r>
        <w:t xml:space="preserve">, cioè ammorbidisco l'inclinazione verso l'obiettivo invece di scattare. È il classico smorzamento esponenziale con </w:t>
      </w:r>
      <w:r>
        <w:rPr>
          <w:rFonts w:ascii="Consolas" w:hAnsi="Consolas" w:cs="Consolas"/>
          <w:color w:val="8A1F4A"/>
          <w:sz w:val="21"/>
        </w:rPr>
        <w:t>Lerp</w:t>
      </w:r>
      <w:r>
        <w:t xml:space="preserve"> nel tempo: il movimento risulta fluido anc</w:t>
      </w:r>
      <w:r>
        <w:t xml:space="preserve">he se il mouse va a scatti. Poi imposto la rotazione su Z con </w:t>
      </w:r>
      <w:r>
        <w:rPr>
          <w:rFonts w:ascii="Consolas" w:hAnsi="Consolas" w:cs="Consolas"/>
          <w:color w:val="8A1F4A"/>
          <w:sz w:val="21"/>
        </w:rPr>
        <w:t>Quaternion.Euler(0, 0, inclinazione)</w:t>
      </w:r>
      <w:r>
        <w:t>.</w:t>
      </w:r>
    </w:p>
    <w:p w:rsidR="0064488F" w:rsidRDefault="003708D5">
      <w:pPr>
        <w:pStyle w:val="Titolo3"/>
      </w:pPr>
      <w:r>
        <w:t>Controlli di contatto</w:t>
      </w:r>
    </w:p>
    <w:p w:rsidR="0064488F" w:rsidRDefault="003708D5">
      <w:r>
        <w:t xml:space="preserve">Eseguo i controlli solo se il gioco è "vivo", cioè </w:t>
      </w:r>
      <w:r>
        <w:rPr>
          <w:rFonts w:ascii="Consolas" w:hAnsi="Consolas" w:cs="Consolas"/>
          <w:color w:val="8A1F4A"/>
          <w:sz w:val="21"/>
        </w:rPr>
        <w:t>giocoVivo = !MissioneCompletata &amp;&amp; !PartitaFinita &amp;&amp; !VittoriaFinale</w:t>
      </w:r>
      <w:r>
        <w:t>: a partita fin</w:t>
      </w:r>
      <w:r>
        <w:t>ita Astro non deve più prendere caramelle né colpi. Tutti questi controlli sono geometrici, fatti da me, niente fisica.</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Metodo</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controllo</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Tecnica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ControllaCaramelle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Astro vicino a una caramella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Vector2.Distance(pos, caramella) &lt;= raggioCaramella</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ControllaAsteroidi</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Astro dentro la barriera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a.Contiene(pos)</w:t>
            </w:r>
            <w:r>
              <w:rPr>
                <w:sz w:val="19"/>
              </w:rPr>
              <w:t xml:space="preserve">, cioè </w:t>
            </w:r>
            <w:r>
              <w:rPr>
                <w:rFonts w:ascii="Consolas" w:hAnsi="Consolas" w:cs="Consolas"/>
                <w:color w:val="8A1F4A"/>
                <w:sz w:val="19"/>
              </w:rPr>
              <w:t>Rect.Contains</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ControllaBombe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Astro nell'alone di una bomba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distanza </w:t>
            </w:r>
            <w:r>
              <w:rPr>
                <w:rFonts w:ascii="Consolas" w:hAnsi="Consolas" w:cs="Consolas"/>
                <w:color w:val="8A1F4A"/>
                <w:sz w:val="19"/>
              </w:rPr>
              <w:t>&lt;= raggioBomba + b.raggioPericolo</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ControllaPorta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Astro arriva alla porta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Vector2.Distance(...) &lt;= raggioPorta</w:t>
            </w:r>
          </w:p>
        </w:tc>
      </w:tr>
    </w:tbl>
    <w:p w:rsidR="0064488F" w:rsidRDefault="0064488F">
      <w:pPr>
        <w:spacing w:after="40"/>
      </w:pPr>
    </w:p>
    <w:p w:rsidR="0064488F" w:rsidRDefault="003708D5">
      <w:pPr>
        <w:pStyle w:val="Puntoelenco"/>
        <w:spacing w:after="40"/>
      </w:pPr>
      <w:r>
        <w:rPr>
          <w:rFonts w:ascii="Consolas" w:hAnsi="Consolas" w:cs="Consolas"/>
          <w:color w:val="8A1F4A"/>
          <w:sz w:val="21"/>
        </w:rPr>
        <w:t>Controll</w:t>
      </w:r>
      <w:r>
        <w:rPr>
          <w:rFonts w:ascii="Consolas" w:hAnsi="Consolas" w:cs="Consolas"/>
          <w:color w:val="8A1F4A"/>
          <w:sz w:val="21"/>
        </w:rPr>
        <w:t>aCaramelle</w:t>
      </w:r>
      <w:r>
        <w:t xml:space="preserve">: scorro la lista </w:t>
      </w:r>
      <w:r>
        <w:rPr>
          <w:rFonts w:ascii="Consolas" w:hAnsi="Consolas" w:cs="Consolas"/>
          <w:color w:val="8A1F4A"/>
          <w:sz w:val="21"/>
        </w:rPr>
        <w:t>Caramella.Attive</w:t>
      </w:r>
      <w:r>
        <w:t xml:space="preserve"> </w:t>
      </w:r>
      <w:r>
        <w:rPr>
          <w:b/>
        </w:rPr>
        <w:t>all'indietro</w:t>
      </w:r>
      <w:r>
        <w:t xml:space="preserve"> (</w:t>
      </w:r>
      <w:r>
        <w:rPr>
          <w:rFonts w:ascii="Consolas" w:hAnsi="Consolas" w:cs="Consolas"/>
          <w:color w:val="8A1F4A"/>
          <w:sz w:val="21"/>
        </w:rPr>
        <w:t>for (int i = Count-1; i &gt;= 0; i--)</w:t>
      </w:r>
      <w:r>
        <w:t xml:space="preserve">). Lo faccio apposta perché </w:t>
      </w:r>
      <w:r>
        <w:rPr>
          <w:rFonts w:ascii="Consolas" w:hAnsi="Consolas" w:cs="Consolas"/>
          <w:color w:val="8A1F4A"/>
          <w:sz w:val="21"/>
        </w:rPr>
        <w:t>Raccogli()</w:t>
      </w:r>
      <w:r>
        <w:t xml:space="preserve"> distrugge la caramella e quindi modifica la lista: andando dall'ultima alla prima, togliere un elemento non sballa gli indici di quelli che devo ancora controllare. Salto i </w:t>
      </w:r>
      <w:r>
        <w:rPr>
          <w:rFonts w:ascii="Consolas" w:hAnsi="Consolas" w:cs="Consolas"/>
          <w:color w:val="8A1F4A"/>
          <w:sz w:val="21"/>
        </w:rPr>
        <w:t>null</w:t>
      </w:r>
      <w:r>
        <w:t xml:space="preserve"> per sicurezza e, se la distanza è entro </w:t>
      </w:r>
      <w:r>
        <w:rPr>
          <w:rFonts w:ascii="Consolas" w:hAnsi="Consolas" w:cs="Consolas"/>
          <w:color w:val="8A1F4A"/>
          <w:sz w:val="21"/>
        </w:rPr>
        <w:t>raggioCaramella</w:t>
      </w:r>
      <w:r>
        <w:t xml:space="preserve">, chiamo </w:t>
      </w:r>
      <w:r>
        <w:rPr>
          <w:rFonts w:ascii="Consolas" w:hAnsi="Consolas" w:cs="Consolas"/>
          <w:color w:val="8A1F4A"/>
          <w:sz w:val="21"/>
        </w:rPr>
        <w:t>c.Raccogli()</w:t>
      </w:r>
      <w:r>
        <w:t>.</w:t>
      </w:r>
    </w:p>
    <w:p w:rsidR="0064488F" w:rsidRDefault="003708D5">
      <w:pPr>
        <w:pStyle w:val="Puntoelenco"/>
        <w:spacing w:after="40"/>
      </w:pPr>
      <w:r>
        <w:rPr>
          <w:rFonts w:ascii="Consolas" w:hAnsi="Consolas" w:cs="Consolas"/>
          <w:color w:val="8A1F4A"/>
          <w:sz w:val="21"/>
        </w:rPr>
        <w:t>ControllaAsteroidi</w:t>
      </w:r>
      <w:r>
        <w:t xml:space="preserve">: gli asteroidi sono rocce tonde, quindi uso </w:t>
      </w:r>
      <w:r>
        <w:rPr>
          <w:rFonts w:ascii="Consolas" w:hAnsi="Consolas" w:cs="Consolas"/>
          <w:color w:val="8A1F4A"/>
          <w:sz w:val="21"/>
        </w:rPr>
        <w:t>a.Contiene(pos)</w:t>
      </w:r>
      <w:r>
        <w:t xml:space="preserve">, che dentro controlla se la posizione di Astro è </w:t>
      </w:r>
      <w:r>
        <w:rPr>
          <w:b/>
        </w:rPr>
        <w:t>dentro il cerchio</w:t>
      </w:r>
      <w:r>
        <w:t xml:space="preserve"> della roccia (centro e raggio). Appena ne tocco uno chiamo </w:t>
      </w:r>
      <w:r>
        <w:rPr>
          <w:rFonts w:ascii="Consolas" w:hAnsi="Consolas" w:cs="Consolas"/>
          <w:color w:val="8A1F4A"/>
          <w:sz w:val="21"/>
        </w:rPr>
        <w:t>SegnalaAsteroideToccato()</w:t>
      </w:r>
      <w:r>
        <w:t xml:space="preserve">, accendo </w:t>
      </w:r>
      <w:r>
        <w:rPr>
          <w:rFonts w:ascii="Consolas" w:hAnsi="Consolas" w:cs="Consolas"/>
          <w:color w:val="8A1F4A"/>
          <w:sz w:val="21"/>
        </w:rPr>
        <w:t xml:space="preserve">timerLampeggio </w:t>
      </w:r>
      <w:r>
        <w:rPr>
          <w:rFonts w:ascii="Consolas" w:hAnsi="Consolas" w:cs="Consolas"/>
          <w:color w:val="8A1F4A"/>
          <w:sz w:val="21"/>
        </w:rPr>
        <w:t>= LAMPEGGIO_ASTRO_DURATA</w:t>
      </w:r>
      <w:r>
        <w:t xml:space="preserve"> e faccio </w:t>
      </w:r>
      <w:r>
        <w:rPr>
          <w:rFonts w:ascii="Consolas" w:hAnsi="Consolas" w:cs="Consolas"/>
          <w:color w:val="8A1F4A"/>
          <w:sz w:val="21"/>
        </w:rPr>
        <w:t>return</w:t>
      </w:r>
      <w:r>
        <w:t>: basta un asteroide per frame, non ha senso contarne due insieme.</w:t>
      </w:r>
    </w:p>
    <w:p w:rsidR="0064488F" w:rsidRDefault="003708D5">
      <w:pPr>
        <w:pStyle w:val="Puntoelenco"/>
        <w:spacing w:after="40"/>
      </w:pPr>
      <w:r>
        <w:rPr>
          <w:rFonts w:ascii="Consolas" w:hAnsi="Consolas" w:cs="Consolas"/>
          <w:color w:val="8A1F4A"/>
          <w:sz w:val="21"/>
        </w:rPr>
        <w:lastRenderedPageBreak/>
        <w:t>ControllaBombe</w:t>
      </w:r>
      <w:r>
        <w:t xml:space="preserve">: lo eseguo solo se </w:t>
      </w:r>
      <w:r>
        <w:rPr>
          <w:rFonts w:ascii="Consolas" w:hAnsi="Consolas" w:cs="Consolas"/>
          <w:color w:val="8A1F4A"/>
          <w:sz w:val="21"/>
        </w:rPr>
        <w:t>gm.BombeAttive</w:t>
      </w:r>
      <w:r>
        <w:t xml:space="preserve">. Per ogni bomba sommo il mio </w:t>
      </w:r>
      <w:r>
        <w:rPr>
          <w:rFonts w:ascii="Consolas" w:hAnsi="Consolas" w:cs="Consolas"/>
          <w:color w:val="8A1F4A"/>
          <w:sz w:val="21"/>
        </w:rPr>
        <w:t>raggioBomba</w:t>
      </w:r>
      <w:r>
        <w:t xml:space="preserve"> al suo </w:t>
      </w:r>
      <w:r>
        <w:rPr>
          <w:rFonts w:ascii="Consolas" w:hAnsi="Consolas" w:cs="Consolas"/>
          <w:color w:val="8A1F4A"/>
          <w:sz w:val="21"/>
        </w:rPr>
        <w:t>raggioPericolo</w:t>
      </w:r>
      <w:r>
        <w:t xml:space="preserve">: così la zona di pericolo è la somma </w:t>
      </w:r>
      <w:r>
        <w:t xml:space="preserve">dei due raggi, ed è la bomba stessa a dire quanto è "larga" la sua zona. Se sono dentro, </w:t>
      </w:r>
      <w:r>
        <w:rPr>
          <w:rFonts w:ascii="Consolas" w:hAnsi="Consolas" w:cs="Consolas"/>
          <w:color w:val="8A1F4A"/>
          <w:sz w:val="21"/>
        </w:rPr>
        <w:t>b.Detona()</w:t>
      </w:r>
      <w:r>
        <w:t xml:space="preserve"> e </w:t>
      </w:r>
      <w:r>
        <w:rPr>
          <w:rFonts w:ascii="Consolas" w:hAnsi="Consolas" w:cs="Consolas"/>
          <w:color w:val="8A1F4A"/>
          <w:sz w:val="21"/>
        </w:rPr>
        <w:t>return</w:t>
      </w:r>
      <w:r>
        <w:t>.</w:t>
      </w:r>
    </w:p>
    <w:p w:rsidR="0064488F" w:rsidRDefault="003708D5">
      <w:pPr>
        <w:pStyle w:val="Puntoelenco"/>
        <w:spacing w:after="40"/>
      </w:pPr>
      <w:r>
        <w:rPr>
          <w:rFonts w:ascii="Consolas" w:hAnsi="Consolas" w:cs="Consolas"/>
          <w:color w:val="8A1F4A"/>
          <w:sz w:val="21"/>
        </w:rPr>
        <w:t>ControllaPorta</w:t>
      </w:r>
      <w:r>
        <w:t xml:space="preserve">: lo faccio solo se </w:t>
      </w:r>
      <w:r>
        <w:rPr>
          <w:rFonts w:ascii="Consolas" w:hAnsi="Consolas" w:cs="Consolas"/>
          <w:color w:val="8A1F4A"/>
          <w:sz w:val="21"/>
        </w:rPr>
        <w:t>Porta.Istanza != null</w:t>
      </w:r>
      <w:r>
        <w:t xml:space="preserve">, cioè dopo che ho raccolto tutte le caramelle e la porta è comparsa. Se sono entro </w:t>
      </w:r>
      <w:r>
        <w:rPr>
          <w:rFonts w:ascii="Consolas" w:hAnsi="Consolas" w:cs="Consolas"/>
          <w:color w:val="8A1F4A"/>
          <w:sz w:val="21"/>
        </w:rPr>
        <w:t>raggioP</w:t>
      </w:r>
      <w:r>
        <w:rPr>
          <w:rFonts w:ascii="Consolas" w:hAnsi="Consolas" w:cs="Consolas"/>
          <w:color w:val="8A1F4A"/>
          <w:sz w:val="21"/>
        </w:rPr>
        <w:t>orta</w:t>
      </w:r>
      <w:r>
        <w:t xml:space="preserve">, chiamo </w:t>
      </w:r>
      <w:r>
        <w:rPr>
          <w:rFonts w:ascii="Consolas" w:hAnsi="Consolas" w:cs="Consolas"/>
          <w:color w:val="8A1F4A"/>
          <w:sz w:val="21"/>
        </w:rPr>
        <w:t>p.Sblocca()</w:t>
      </w:r>
      <w:r>
        <w:t>.</w:t>
      </w:r>
    </w:p>
    <w:p w:rsidR="0064488F" w:rsidRDefault="003708D5">
      <w:r>
        <w:t>I tre raggi (</w:t>
      </w:r>
      <w:r>
        <w:rPr>
          <w:rFonts w:ascii="Consolas" w:hAnsi="Consolas" w:cs="Consolas"/>
          <w:color w:val="8A1F4A"/>
          <w:sz w:val="21"/>
        </w:rPr>
        <w:t>raggioCaramella</w:t>
      </w:r>
      <w:r>
        <w:t xml:space="preserve">, </w:t>
      </w:r>
      <w:r>
        <w:rPr>
          <w:rFonts w:ascii="Consolas" w:hAnsi="Consolas" w:cs="Consolas"/>
          <w:color w:val="8A1F4A"/>
          <w:sz w:val="21"/>
        </w:rPr>
        <w:t>raggioPorta</w:t>
      </w:r>
      <w:r>
        <w:t xml:space="preserve">, </w:t>
      </w:r>
      <w:r>
        <w:rPr>
          <w:rFonts w:ascii="Consolas" w:hAnsi="Consolas" w:cs="Consolas"/>
          <w:color w:val="8A1F4A"/>
          <w:sz w:val="21"/>
        </w:rPr>
        <w:t>raggioBomba</w:t>
      </w:r>
      <w:r>
        <w:t xml:space="preserve">) non sono numeri sparsi nel codice: li inizializzo dalle costanti </w:t>
      </w:r>
      <w:r>
        <w:rPr>
          <w:rFonts w:ascii="Consolas" w:hAnsi="Consolas" w:cs="Consolas"/>
          <w:color w:val="8A1F4A"/>
          <w:sz w:val="21"/>
        </w:rPr>
        <w:t>Impostazioni.RAGGIO_*</w:t>
      </w:r>
      <w:r>
        <w:t>, così la difficoltà si regola da un solo posto.</w:t>
      </w:r>
    </w:p>
    <w:p w:rsidR="0064488F" w:rsidRDefault="003708D5">
      <w:pPr>
        <w:pStyle w:val="Titolo3"/>
      </w:pPr>
      <w:r>
        <w:t>AggiornaColore — la priorità del rosso</w:t>
      </w:r>
    </w:p>
    <w:p w:rsidR="0064488F" w:rsidRDefault="003708D5">
      <w:r>
        <w:rPr>
          <w:rFonts w:ascii="Consolas" w:hAnsi="Consolas" w:cs="Consolas"/>
          <w:color w:val="8A1F4A"/>
          <w:sz w:val="21"/>
        </w:rPr>
        <w:t>AggiornaColore</w:t>
      </w:r>
      <w:r>
        <w:t xml:space="preserve"> decide il colore di Astro a ogni frame, ed è una catena </w:t>
      </w:r>
      <w:r>
        <w:rPr>
          <w:rFonts w:ascii="Consolas" w:hAnsi="Consolas" w:cs="Consolas"/>
          <w:color w:val="8A1F4A"/>
          <w:sz w:val="21"/>
        </w:rPr>
        <w:t>if / else if / else</w:t>
      </w:r>
      <w:r>
        <w:t xml:space="preserve"> con una priorità precisa:</w:t>
      </w:r>
    </w:p>
    <w:p w:rsidR="0064488F" w:rsidRDefault="003708D5">
      <w:pPr>
        <w:pStyle w:val="Numeroelenco"/>
        <w:spacing w:after="40"/>
      </w:pPr>
      <w:r>
        <w:rPr>
          <w:b/>
        </w:rPr>
        <w:t>Rosso (errore)</w:t>
      </w:r>
      <w:r>
        <w:t xml:space="preserve"> per primo: se </w:t>
      </w:r>
      <w:r>
        <w:rPr>
          <w:rFonts w:ascii="Consolas" w:hAnsi="Consolas" w:cs="Consolas"/>
          <w:color w:val="8A1F4A"/>
          <w:sz w:val="21"/>
        </w:rPr>
        <w:t>timerLampeggio &gt; 0</w:t>
      </w:r>
      <w:r>
        <w:t xml:space="preserve">, lo decremento e calcolo </w:t>
      </w:r>
      <w:r>
        <w:rPr>
          <w:rFonts w:ascii="Consolas" w:hAnsi="Consolas" w:cs="Consolas"/>
          <w:color w:val="8A1F4A"/>
          <w:sz w:val="21"/>
        </w:rPr>
        <w:t>k = Clamp01(timerLampeggio / LAMPEGGIO_ASTRO_DURATA)</w:t>
      </w:r>
      <w:r>
        <w:t xml:space="preserve">, poi </w:t>
      </w:r>
      <w:r>
        <w:rPr>
          <w:rFonts w:ascii="Consolas" w:hAnsi="Consolas" w:cs="Consolas"/>
          <w:color w:val="8A1F4A"/>
          <w:sz w:val="21"/>
        </w:rPr>
        <w:t>sr.color</w:t>
      </w:r>
      <w:r>
        <w:rPr>
          <w:rFonts w:ascii="Consolas" w:hAnsi="Consolas" w:cs="Consolas"/>
          <w:color w:val="8A1F4A"/>
          <w:sz w:val="21"/>
        </w:rPr>
        <w:t xml:space="preserve"> = Color.Lerp(coloreBase, COLORE_ERRORE, k)</w:t>
      </w:r>
      <w:r>
        <w:t xml:space="preserve">. Con </w:t>
      </w:r>
      <w:r>
        <w:rPr>
          <w:rFonts w:ascii="Consolas" w:hAnsi="Consolas" w:cs="Consolas"/>
          <w:color w:val="8A1F4A"/>
          <w:sz w:val="21"/>
        </w:rPr>
        <w:t>k</w:t>
      </w:r>
      <w:r>
        <w:t xml:space="preserve"> che parte da 1 e cala, il rosso è acceso subito dopo il colpo e svanisce verso il colore normale.</w:t>
      </w:r>
    </w:p>
    <w:p w:rsidR="0064488F" w:rsidRDefault="003708D5">
      <w:pPr>
        <w:pStyle w:val="Numeroelenco"/>
        <w:spacing w:after="40"/>
      </w:pPr>
      <w:r>
        <w:rPr>
          <w:b/>
        </w:rPr>
        <w:t>Oro/gioia</w:t>
      </w:r>
      <w:r>
        <w:t xml:space="preserve"> solo </w:t>
      </w:r>
      <w:r>
        <w:rPr>
          <w:i/>
        </w:rPr>
        <w:t>altrimenti</w:t>
      </w:r>
      <w:r>
        <w:t xml:space="preserve">: se </w:t>
      </w:r>
      <w:r>
        <w:rPr>
          <w:rFonts w:ascii="Consolas" w:hAnsi="Consolas" w:cs="Consolas"/>
          <w:color w:val="8A1F4A"/>
          <w:sz w:val="21"/>
        </w:rPr>
        <w:t>timerGonfia &gt; 0</w:t>
      </w:r>
      <w:r>
        <w:t xml:space="preserve">, uso la stessa campana </w:t>
      </w:r>
      <w:r>
        <w:rPr>
          <w:rFonts w:ascii="Consolas" w:hAnsi="Consolas" w:cs="Consolas"/>
          <w:color w:val="8A1F4A"/>
          <w:sz w:val="21"/>
        </w:rPr>
        <w:t>Mathf.Sin(avanz * Mathf.PI)</w:t>
      </w:r>
      <w:r>
        <w:t xml:space="preserve"> (moltiplic</w:t>
      </w:r>
      <w:r>
        <w:t xml:space="preserve">ata per </w:t>
      </w:r>
      <w:r>
        <w:rPr>
          <w:rFonts w:ascii="Consolas" w:hAnsi="Consolas" w:cs="Consolas"/>
          <w:color w:val="8A1F4A"/>
          <w:sz w:val="21"/>
        </w:rPr>
        <w:t>GIOIA_INTENSITA</w:t>
      </w:r>
      <w:r>
        <w:t xml:space="preserve">) per far brillare Astro in </w:t>
      </w:r>
      <w:r>
        <w:rPr>
          <w:rFonts w:ascii="Consolas" w:hAnsi="Consolas" w:cs="Consolas"/>
          <w:color w:val="8A1F4A"/>
          <w:sz w:val="21"/>
        </w:rPr>
        <w:t>COLORE_GIOIA</w:t>
      </w:r>
      <w:r>
        <w:t xml:space="preserve"> in sincrono col gonfiamento.</w:t>
      </w:r>
    </w:p>
    <w:p w:rsidR="0064488F" w:rsidRDefault="003708D5">
      <w:pPr>
        <w:pStyle w:val="Numeroelenco"/>
        <w:spacing w:after="40"/>
      </w:pPr>
      <w:r>
        <w:rPr>
          <w:b/>
        </w:rPr>
        <w:t>Colore base</w:t>
      </w:r>
      <w:r>
        <w:t xml:space="preserve"> se non c'è né errore né gioia.</w:t>
      </w:r>
    </w:p>
    <w:p w:rsidR="0064488F" w:rsidRDefault="003708D5">
      <w:r>
        <w:t xml:space="preserve">L'ordine è la cosa importante: il rosso ha la precedenza sul bagliore positivo. Non voglio che, per un caso di timer </w:t>
      </w:r>
      <w:r>
        <w:t>sovrapposti, Astro mostri il colore "giusto" mentre ha appena preso un colpo: l'errore deve sempre vincere visivamente.</w:t>
      </w:r>
    </w:p>
    <w:p w:rsidR="0064488F" w:rsidRDefault="003708D5">
      <w:pPr>
        <w:pStyle w:val="Titolo3"/>
      </w:pPr>
      <w:r>
        <w:t>Gonfia() e Schiaccia() — i comandi del feedback</w:t>
      </w:r>
    </w:p>
    <w:p w:rsidR="0064488F" w:rsidRDefault="003708D5">
      <w:r>
        <w:t>Questi due metodi sono pubblici e li chiama il sistema di feedback (</w:t>
      </w:r>
      <w:r>
        <w:rPr>
          <w:rFonts w:ascii="Consolas" w:hAnsi="Consolas" w:cs="Consolas"/>
          <w:color w:val="8A1F4A"/>
          <w:sz w:val="21"/>
        </w:rPr>
        <w:t>FeedbackPaziente.cs</w:t>
      </w:r>
      <w:r>
        <w:t>)</w:t>
      </w:r>
      <w:r>
        <w:t xml:space="preserve"> quando il paziente fa bene o male. Sono semplici, ma curo un dettaglio: si annullano a vicenda.</w:t>
      </w:r>
    </w:p>
    <w:p w:rsidR="0064488F" w:rsidRDefault="003708D5">
      <w:pPr>
        <w:pStyle w:val="Puntoelenco"/>
        <w:spacing w:after="40"/>
      </w:pPr>
      <w:r>
        <w:rPr>
          <w:rFonts w:ascii="Consolas" w:hAnsi="Consolas" w:cs="Consolas"/>
          <w:color w:val="8A1F4A"/>
          <w:sz w:val="21"/>
        </w:rPr>
        <w:t>Gonfia()</w:t>
      </w:r>
      <w:r>
        <w:t xml:space="preserve">: imposta </w:t>
      </w:r>
      <w:r>
        <w:rPr>
          <w:rFonts w:ascii="Consolas" w:hAnsi="Consolas" w:cs="Consolas"/>
          <w:color w:val="8A1F4A"/>
          <w:sz w:val="21"/>
        </w:rPr>
        <w:t>timerGonfia = GONFIA_DURATA</w:t>
      </w:r>
      <w:r>
        <w:t xml:space="preserve"> e azzera sia </w:t>
      </w:r>
      <w:r>
        <w:rPr>
          <w:rFonts w:ascii="Consolas" w:hAnsi="Consolas" w:cs="Consolas"/>
          <w:color w:val="8A1F4A"/>
          <w:sz w:val="21"/>
        </w:rPr>
        <w:t>timerSchiaccia</w:t>
      </w:r>
      <w:r>
        <w:t xml:space="preserve"> sia </w:t>
      </w:r>
      <w:r>
        <w:rPr>
          <w:rFonts w:ascii="Consolas" w:hAnsi="Consolas" w:cs="Consolas"/>
          <w:color w:val="8A1F4A"/>
          <w:sz w:val="21"/>
        </w:rPr>
        <w:t>timerLampeggio</w:t>
      </w:r>
      <w:r>
        <w:t>.</w:t>
      </w:r>
    </w:p>
    <w:p w:rsidR="0064488F" w:rsidRDefault="003708D5">
      <w:pPr>
        <w:pStyle w:val="Puntoelenco"/>
        <w:spacing w:after="40"/>
      </w:pPr>
      <w:r>
        <w:rPr>
          <w:rFonts w:ascii="Consolas" w:hAnsi="Consolas" w:cs="Consolas"/>
          <w:color w:val="8A1F4A"/>
          <w:sz w:val="21"/>
        </w:rPr>
        <w:t>Schiaccia()</w:t>
      </w:r>
      <w:r>
        <w:t xml:space="preserve">: imposta </w:t>
      </w:r>
      <w:r>
        <w:rPr>
          <w:rFonts w:ascii="Consolas" w:hAnsi="Consolas" w:cs="Consolas"/>
          <w:color w:val="8A1F4A"/>
          <w:sz w:val="21"/>
        </w:rPr>
        <w:t>timerSchiaccia</w:t>
      </w:r>
      <w:r>
        <w:t xml:space="preserve"> </w:t>
      </w:r>
      <w:r>
        <w:rPr>
          <w:i/>
        </w:rPr>
        <w:t>e</w:t>
      </w:r>
      <w:r>
        <w:t xml:space="preserve"> </w:t>
      </w:r>
      <w:r>
        <w:rPr>
          <w:rFonts w:ascii="Consolas" w:hAnsi="Consolas" w:cs="Consolas"/>
          <w:color w:val="8A1F4A"/>
          <w:sz w:val="21"/>
        </w:rPr>
        <w:t>timerLampeggio</w:t>
      </w:r>
      <w:r>
        <w:t xml:space="preserve"> a </w:t>
      </w:r>
      <w:r>
        <w:rPr>
          <w:rFonts w:ascii="Consolas" w:hAnsi="Consolas" w:cs="Consolas"/>
          <w:color w:val="8A1F4A"/>
          <w:sz w:val="21"/>
        </w:rPr>
        <w:t>SCHIACCIA_</w:t>
      </w:r>
      <w:r>
        <w:rPr>
          <w:rFonts w:ascii="Consolas" w:hAnsi="Consolas" w:cs="Consolas"/>
          <w:color w:val="8A1F4A"/>
          <w:sz w:val="21"/>
        </w:rPr>
        <w:t>DURATA</w:t>
      </w:r>
      <w:r>
        <w:t xml:space="preserve"> (così il rosso dura esattamente quanto lo schiacciamento) e azzera </w:t>
      </w:r>
      <w:r>
        <w:rPr>
          <w:rFonts w:ascii="Consolas" w:hAnsi="Consolas" w:cs="Consolas"/>
          <w:color w:val="8A1F4A"/>
          <w:sz w:val="21"/>
        </w:rPr>
        <w:t>timerGonfia</w:t>
      </w:r>
      <w:r>
        <w:t>.</w:t>
      </w:r>
    </w:p>
    <w:p w:rsidR="0064488F" w:rsidRDefault="003708D5">
      <w:r>
        <w:t>Azzero sempre il feedback opposto perché il segnale al paziente deve restare pulito: non deve mai capitare "forma sbagliata con colore giusto" o un gonfiamento che conti</w:t>
      </w:r>
      <w:r>
        <w:t>nua mentre Astro ha appena sbagliato. Un evento nuovo cancella il precedente, e il messaggio resta uno solo.</w:t>
      </w:r>
    </w:p>
    <w:p w:rsidR="0064488F" w:rsidRDefault="003708D5">
      <w:pPr>
        <w:pStyle w:val="Titolo2"/>
      </w:pPr>
      <w:bookmarkStart w:id="26" w:name="_Toc232870343"/>
      <w:r>
        <w:t>Caramelle, porta, bombe, asteroidi ed effetti</w:t>
      </w:r>
      <w:bookmarkEnd w:id="26"/>
    </w:p>
    <w:p w:rsidR="0064488F" w:rsidRDefault="003708D5">
      <w:r>
        <w:t xml:space="preserve">In </w:t>
      </w:r>
      <w:r>
        <w:rPr>
          <w:rFonts w:ascii="Consolas" w:hAnsi="Consolas" w:cs="Consolas"/>
          <w:color w:val="8A1F4A"/>
          <w:sz w:val="21"/>
        </w:rPr>
        <w:t>Oggetti.cs</w:t>
      </w:r>
      <w:r>
        <w:t xml:space="preserve"> tengo, oltre ad Astro, tutte le altre cose che si muovono o con cui Astro interagisce: </w:t>
      </w:r>
      <w:r>
        <w:t>gli oggetti veri (caramelle, porta, bombe, asteroidi) e gli effetti puramente decorativi (esplosione, pianeta amico, coriandoli). Quasi tutte le animazioni le faccio "a mano" con un seno o un coseno: niente sistema di particelle, niente fisica di Unity, so</w:t>
      </w:r>
      <w:r>
        <w:t xml:space="preserve">lo un po' di trigonometria in </w:t>
      </w:r>
      <w:r>
        <w:rPr>
          <w:rFonts w:ascii="Consolas" w:hAnsi="Consolas" w:cs="Consolas"/>
          <w:color w:val="8A1F4A"/>
          <w:sz w:val="21"/>
        </w:rPr>
        <w:t>Update</w:t>
      </w:r>
      <w:r>
        <w:t>. Qui spiego classe per classe cosa fa e con che tecnica.</w:t>
      </w:r>
    </w:p>
    <w:p w:rsidR="0064488F" w:rsidRDefault="003708D5">
      <w:pPr>
        <w:pStyle w:val="Titolo3"/>
      </w:pPr>
      <w:r>
        <w:t>Caramella</w:t>
      </w:r>
    </w:p>
    <w:p w:rsidR="0064488F" w:rsidRDefault="003708D5">
      <w:r>
        <w:t>È la stellina da raccogliere passando vicino con Astro.</w:t>
      </w:r>
    </w:p>
    <w:p w:rsidR="0064488F" w:rsidRDefault="003708D5">
      <w:pPr>
        <w:pStyle w:val="Puntoelenco"/>
        <w:spacing w:after="40"/>
      </w:pPr>
      <w:r>
        <w:rPr>
          <w:b/>
        </w:rPr>
        <w:t xml:space="preserve">La lista statica </w:t>
      </w:r>
      <w:r>
        <w:rPr>
          <w:rFonts w:ascii="Consolas" w:hAnsi="Consolas" w:cs="Consolas"/>
          <w:b/>
          <w:color w:val="8A1F4A"/>
          <w:sz w:val="21"/>
        </w:rPr>
        <w:t>Attive</w:t>
      </w:r>
      <w:r>
        <w:t xml:space="preserve">: ogni caramella, quando si accende, si aggiunge da sola alla lista </w:t>
      </w:r>
      <w:r>
        <w:rPr>
          <w:rFonts w:ascii="Consolas" w:hAnsi="Consolas" w:cs="Consolas"/>
          <w:color w:val="8A1F4A"/>
          <w:sz w:val="21"/>
        </w:rPr>
        <w:t>Caram</w:t>
      </w:r>
      <w:r>
        <w:rPr>
          <w:rFonts w:ascii="Consolas" w:hAnsi="Consolas" w:cs="Consolas"/>
          <w:color w:val="8A1F4A"/>
          <w:sz w:val="21"/>
        </w:rPr>
        <w:t>ella.Attive</w:t>
      </w:r>
      <w:r>
        <w:t xml:space="preserve"> in </w:t>
      </w:r>
      <w:r>
        <w:rPr>
          <w:rFonts w:ascii="Consolas" w:hAnsi="Consolas" w:cs="Consolas"/>
          <w:color w:val="8A1F4A"/>
          <w:sz w:val="21"/>
        </w:rPr>
        <w:t>OnEnable</w:t>
      </w:r>
      <w:r>
        <w:t xml:space="preserve"> e si toglie in </w:t>
      </w:r>
      <w:r>
        <w:rPr>
          <w:rFonts w:ascii="Consolas" w:hAnsi="Consolas" w:cs="Consolas"/>
          <w:color w:val="8A1F4A"/>
          <w:sz w:val="21"/>
        </w:rPr>
        <w:t>OnDisable</w:t>
      </w:r>
      <w:r>
        <w:t xml:space="preserve">. Così Astro non deve cercarle nella scena: in </w:t>
      </w:r>
      <w:r>
        <w:rPr>
          <w:rFonts w:ascii="Consolas" w:hAnsi="Consolas" w:cs="Consolas"/>
          <w:color w:val="8A1F4A"/>
          <w:sz w:val="21"/>
        </w:rPr>
        <w:t>ControllaCaramelle</w:t>
      </w:r>
      <w:r>
        <w:t xml:space="preserve"> scorre direttamente questa lista. La scorro </w:t>
      </w:r>
      <w:r>
        <w:rPr>
          <w:b/>
        </w:rPr>
        <w:t>all'indietro</w:t>
      </w:r>
      <w:r>
        <w:t xml:space="preserve"> (</w:t>
      </w:r>
      <w:r>
        <w:rPr>
          <w:rFonts w:ascii="Consolas" w:hAnsi="Consolas" w:cs="Consolas"/>
          <w:color w:val="8A1F4A"/>
          <w:sz w:val="21"/>
        </w:rPr>
        <w:t>for</w:t>
      </w:r>
      <w:r>
        <w:t xml:space="preserve"> da </w:t>
      </w:r>
      <w:r>
        <w:rPr>
          <w:rFonts w:ascii="Consolas" w:hAnsi="Consolas" w:cs="Consolas"/>
          <w:color w:val="8A1F4A"/>
          <w:sz w:val="21"/>
        </w:rPr>
        <w:t>Attive.Count - 1</w:t>
      </w:r>
      <w:r>
        <w:t xml:space="preserve"> a </w:t>
      </w:r>
      <w:r>
        <w:rPr>
          <w:rFonts w:ascii="Consolas" w:hAnsi="Consolas" w:cs="Consolas"/>
          <w:color w:val="8A1F4A"/>
          <w:sz w:val="21"/>
        </w:rPr>
        <w:t>0</w:t>
      </w:r>
      <w:r>
        <w:t xml:space="preserve">) apposta, perché </w:t>
      </w:r>
      <w:r>
        <w:rPr>
          <w:rFonts w:ascii="Consolas" w:hAnsi="Consolas" w:cs="Consolas"/>
          <w:color w:val="8A1F4A"/>
          <w:sz w:val="21"/>
        </w:rPr>
        <w:t>Raccogli()</w:t>
      </w:r>
      <w:r>
        <w:t xml:space="preserve"> fa </w:t>
      </w:r>
      <w:r>
        <w:rPr>
          <w:rFonts w:ascii="Consolas" w:hAnsi="Consolas" w:cs="Consolas"/>
          <w:color w:val="8A1F4A"/>
          <w:sz w:val="21"/>
        </w:rPr>
        <w:t>Destroy</w:t>
      </w:r>
      <w:r>
        <w:t xml:space="preserve"> e quindi modifica</w:t>
      </w:r>
      <w:r>
        <w:t xml:space="preserve"> la lista mentre la sto leggendo: partendo dal fondo, togliere un elemento non sballa gli indici di quelli che devo ancora controllare.</w:t>
      </w:r>
    </w:p>
    <w:p w:rsidR="0064488F" w:rsidRDefault="003708D5">
      <w:pPr>
        <w:pStyle w:val="Puntoelenco"/>
        <w:spacing w:after="40"/>
      </w:pPr>
      <w:r>
        <w:rPr>
          <w:b/>
        </w:rPr>
        <w:lastRenderedPageBreak/>
        <w:t>Sta ferma</w:t>
      </w:r>
      <w:r>
        <w:t xml:space="preserve">: la caramella non si muove. In </w:t>
      </w:r>
      <w:r>
        <w:rPr>
          <w:rFonts w:ascii="Consolas" w:hAnsi="Consolas" w:cs="Consolas"/>
          <w:color w:val="8A1F4A"/>
          <w:sz w:val="21"/>
        </w:rPr>
        <w:t>Inizializza</w:t>
      </w:r>
      <w:r>
        <w:t xml:space="preserve"> le do solo la posizione e resta lì; non ha un </w:t>
      </w:r>
      <w:r>
        <w:rPr>
          <w:rFonts w:ascii="Consolas" w:hAnsi="Consolas" w:cs="Consolas"/>
          <w:color w:val="8A1F4A"/>
          <w:sz w:val="21"/>
        </w:rPr>
        <w:t>Update</w:t>
      </w:r>
      <w:r>
        <w:t>. Così il campo</w:t>
      </w:r>
      <w:r>
        <w:t xml:space="preserve"> di gioco è calmo e la stellina è più facile da puntare (utile in riabilitazione).</w:t>
      </w:r>
    </w:p>
    <w:p w:rsidR="0064488F" w:rsidRDefault="003708D5">
      <w:pPr>
        <w:pStyle w:val="Puntoelenco"/>
        <w:spacing w:after="40"/>
      </w:pPr>
      <w:r>
        <w:rPr>
          <w:rFonts w:ascii="Consolas" w:hAnsi="Consolas" w:cs="Consolas"/>
          <w:b/>
          <w:color w:val="8A1F4A"/>
          <w:sz w:val="21"/>
        </w:rPr>
        <w:t>Raccogli</w:t>
      </w:r>
      <w:r>
        <w:t xml:space="preserve">: la chiama Astro quando la distanza scende sotto </w:t>
      </w:r>
      <w:r>
        <w:rPr>
          <w:rFonts w:ascii="Consolas" w:hAnsi="Consolas" w:cs="Consolas"/>
          <w:color w:val="8A1F4A"/>
          <w:sz w:val="21"/>
        </w:rPr>
        <w:t>raggioCaramella</w:t>
      </w:r>
      <w:r>
        <w:t xml:space="preserve">. La prima riga è una guardia </w:t>
      </w:r>
      <w:r>
        <w:rPr>
          <w:rFonts w:ascii="Consolas" w:hAnsi="Consolas" w:cs="Consolas"/>
          <w:color w:val="8A1F4A"/>
          <w:sz w:val="21"/>
        </w:rPr>
        <w:t>if (raccolta) return</w:t>
      </w:r>
      <w:r>
        <w:t xml:space="preserve"> con il flag </w:t>
      </w:r>
      <w:r>
        <w:rPr>
          <w:rFonts w:ascii="Consolas" w:hAnsi="Consolas" w:cs="Consolas"/>
          <w:color w:val="8A1F4A"/>
          <w:sz w:val="21"/>
        </w:rPr>
        <w:t>raccolta</w:t>
      </w:r>
      <w:r>
        <w:t>, così non scatta due volte n</w:t>
      </w:r>
      <w:r>
        <w:t xml:space="preserve">ello stesso frame. Poi avviso il </w:t>
      </w:r>
      <w:r>
        <w:rPr>
          <w:rFonts w:ascii="Consolas" w:hAnsi="Consolas" w:cs="Consolas"/>
          <w:color w:val="8A1F4A"/>
          <w:sz w:val="21"/>
        </w:rPr>
        <w:t>GestoreGioco</w:t>
      </w:r>
      <w:r>
        <w:t xml:space="preserve"> con </w:t>
      </w:r>
      <w:r>
        <w:rPr>
          <w:rFonts w:ascii="Consolas" w:hAnsi="Consolas" w:cs="Consolas"/>
          <w:color w:val="8A1F4A"/>
          <w:sz w:val="21"/>
        </w:rPr>
        <w:t>SegnalaCaramellaRaccolta()</w:t>
      </w:r>
      <w:r>
        <w:t xml:space="preserve"> (è lui che fa partire suono e gonfiamento di Astro) e infine </w:t>
      </w:r>
      <w:r>
        <w:rPr>
          <w:rFonts w:ascii="Consolas" w:hAnsi="Consolas" w:cs="Consolas"/>
          <w:color w:val="8A1F4A"/>
          <w:sz w:val="21"/>
        </w:rPr>
        <w:t>Destroy(gameObject)</w:t>
      </w:r>
      <w:r>
        <w:t>.</w:t>
      </w:r>
    </w:p>
    <w:p w:rsidR="0064488F" w:rsidRDefault="003708D5">
      <w:pPr>
        <w:pStyle w:val="Titolo3"/>
      </w:pPr>
      <w:r>
        <w:t>Porta</w:t>
      </w:r>
    </w:p>
    <w:p w:rsidR="0064488F" w:rsidRDefault="003708D5">
      <w:r>
        <w:t>Compare quando ho raccolto tutte le caramelle; per finire il livello basta raggiungerla.</w:t>
      </w:r>
    </w:p>
    <w:p w:rsidR="0064488F" w:rsidRDefault="003708D5">
      <w:pPr>
        <w:pStyle w:val="Puntoelenco"/>
        <w:spacing w:after="40"/>
      </w:pPr>
      <w:r>
        <w:rPr>
          <w:rFonts w:ascii="Consolas" w:hAnsi="Consolas" w:cs="Consolas"/>
          <w:b/>
          <w:color w:val="8A1F4A"/>
          <w:sz w:val="21"/>
        </w:rPr>
        <w:t>Istanza</w:t>
      </w:r>
      <w:r>
        <w:rPr>
          <w:b/>
        </w:rPr>
        <w:t xml:space="preserve"> statica</w:t>
      </w:r>
      <w:r>
        <w:t xml:space="preserve">: tengo un riferimento singolo perché di porte ce n'è una sola alla volta. La imposto in </w:t>
      </w:r>
      <w:r>
        <w:rPr>
          <w:rFonts w:ascii="Consolas" w:hAnsi="Consolas" w:cs="Consolas"/>
          <w:color w:val="8A1F4A"/>
          <w:sz w:val="21"/>
        </w:rPr>
        <w:t>Awake</w:t>
      </w:r>
      <w:r>
        <w:t xml:space="preserve"> e la rimetto a </w:t>
      </w:r>
      <w:r>
        <w:rPr>
          <w:rFonts w:ascii="Consolas" w:hAnsi="Consolas" w:cs="Consolas"/>
          <w:color w:val="8A1F4A"/>
          <w:sz w:val="21"/>
        </w:rPr>
        <w:t>null</w:t>
      </w:r>
      <w:r>
        <w:t xml:space="preserve"> in </w:t>
      </w:r>
      <w:r>
        <w:rPr>
          <w:rFonts w:ascii="Consolas" w:hAnsi="Consolas" w:cs="Consolas"/>
          <w:color w:val="8A1F4A"/>
          <w:sz w:val="21"/>
        </w:rPr>
        <w:t>OnDestroy</w:t>
      </w:r>
      <w:r>
        <w:t xml:space="preserve"> (controllando </w:t>
      </w:r>
      <w:r>
        <w:rPr>
          <w:rFonts w:ascii="Consolas" w:hAnsi="Consolas" w:cs="Consolas"/>
          <w:color w:val="8A1F4A"/>
          <w:sz w:val="21"/>
        </w:rPr>
        <w:t>if (Istanza == this)</w:t>
      </w:r>
      <w:r>
        <w:t xml:space="preserve">, per non azzerare per sbaglio una porta nuova). Astro controlla </w:t>
      </w:r>
      <w:r>
        <w:rPr>
          <w:rFonts w:ascii="Consolas" w:hAnsi="Consolas" w:cs="Consolas"/>
          <w:color w:val="8A1F4A"/>
          <w:sz w:val="21"/>
        </w:rPr>
        <w:t xml:space="preserve">Porta.Istanza </w:t>
      </w:r>
      <w:r>
        <w:rPr>
          <w:rFonts w:ascii="Consolas" w:hAnsi="Consolas" w:cs="Consolas"/>
          <w:color w:val="8A1F4A"/>
          <w:sz w:val="21"/>
        </w:rPr>
        <w:t>!= null</w:t>
      </w:r>
      <w:r>
        <w:t xml:space="preserve"> per sapere se siamo nella fase finale.</w:t>
      </w:r>
    </w:p>
    <w:p w:rsidR="0064488F" w:rsidRDefault="003708D5">
      <w:pPr>
        <w:pStyle w:val="Puntoelenco"/>
        <w:spacing w:after="40"/>
      </w:pPr>
      <w:r>
        <w:rPr>
          <w:b/>
        </w:rPr>
        <w:t>Wobble</w:t>
      </w:r>
      <w:r>
        <w:t xml:space="preserve">: la porta sta ferma (non si muove, basta raggiungerla), però la faccio "respirare" con </w:t>
      </w:r>
      <w:r>
        <w:rPr>
          <w:rFonts w:ascii="Consolas" w:hAnsi="Consolas" w:cs="Consolas"/>
          <w:color w:val="8A1F4A"/>
          <w:sz w:val="21"/>
        </w:rPr>
        <w:t>wobble = 1 + Sin(Time.time * 3f) * 0.05f</w:t>
      </w:r>
      <w:r>
        <w:t xml:space="preserve"> applicato alla scala base </w:t>
      </w:r>
      <w:r>
        <w:rPr>
          <w:rFonts w:ascii="Consolas" w:hAnsi="Consolas" w:cs="Consolas"/>
          <w:color w:val="8A1F4A"/>
          <w:sz w:val="21"/>
        </w:rPr>
        <w:t>1.8</w:t>
      </w:r>
      <w:r>
        <w:t>. È solo un dettaglio per renderla viva e att</w:t>
      </w:r>
      <w:r>
        <w:t>irare l'occhio.</w:t>
      </w:r>
    </w:p>
    <w:p w:rsidR="0064488F" w:rsidRDefault="003708D5">
      <w:pPr>
        <w:pStyle w:val="Puntoelenco"/>
        <w:spacing w:after="40"/>
      </w:pPr>
      <w:r>
        <w:rPr>
          <w:rFonts w:ascii="Consolas" w:hAnsi="Consolas" w:cs="Consolas"/>
          <w:b/>
          <w:color w:val="8A1F4A"/>
          <w:sz w:val="21"/>
        </w:rPr>
        <w:t>Sblocca</w:t>
      </w:r>
      <w:r>
        <w:t xml:space="preserve">: come per la caramella, parte con la guardia </w:t>
      </w:r>
      <w:r>
        <w:rPr>
          <w:rFonts w:ascii="Consolas" w:hAnsi="Consolas" w:cs="Consolas"/>
          <w:color w:val="8A1F4A"/>
          <w:sz w:val="21"/>
        </w:rPr>
        <w:t>if (aperta) return</w:t>
      </w:r>
      <w:r>
        <w:t xml:space="preserve"> sul flag </w:t>
      </w:r>
      <w:r>
        <w:rPr>
          <w:rFonts w:ascii="Consolas" w:hAnsi="Consolas" w:cs="Consolas"/>
          <w:color w:val="8A1F4A"/>
          <w:sz w:val="21"/>
        </w:rPr>
        <w:t>aperta</w:t>
      </w:r>
      <w:r>
        <w:t xml:space="preserve">, poi chiama </w:t>
      </w:r>
      <w:r>
        <w:rPr>
          <w:rFonts w:ascii="Consolas" w:hAnsi="Consolas" w:cs="Consolas"/>
          <w:color w:val="8A1F4A"/>
          <w:sz w:val="21"/>
        </w:rPr>
        <w:t>SegnalaPortaRaggiunta()</w:t>
      </w:r>
      <w:r>
        <w:t xml:space="preserve">. Da quel punto in poi </w:t>
      </w:r>
      <w:r>
        <w:rPr>
          <w:rFonts w:ascii="Consolas" w:hAnsi="Consolas" w:cs="Consolas"/>
          <w:color w:val="8A1F4A"/>
          <w:sz w:val="21"/>
        </w:rPr>
        <w:t>Update</w:t>
      </w:r>
      <w:r>
        <w:t xml:space="preserve"> esce subito (</w:t>
      </w:r>
      <w:r>
        <w:rPr>
          <w:rFonts w:ascii="Consolas" w:hAnsi="Consolas" w:cs="Consolas"/>
          <w:color w:val="8A1F4A"/>
          <w:sz w:val="21"/>
        </w:rPr>
        <w:t>if (aperta) return</w:t>
      </w:r>
      <w:r>
        <w:t>), così la porta smette di animarsi.</w:t>
      </w:r>
    </w:p>
    <w:p w:rsidR="0064488F" w:rsidRDefault="003708D5">
      <w:pPr>
        <w:pStyle w:val="Titolo3"/>
      </w:pPr>
      <w:r>
        <w:t>Bomba</w:t>
      </w:r>
    </w:p>
    <w:p w:rsidR="0064488F" w:rsidRDefault="003708D5">
      <w:r>
        <w:t>È l'oggetto d</w:t>
      </w:r>
      <w:r>
        <w:t>a non toccare. La rendo riconoscibile con un alone rosso che pulsa.</w:t>
      </w:r>
    </w:p>
    <w:p w:rsidR="0064488F" w:rsidRDefault="003708D5">
      <w:pPr>
        <w:pStyle w:val="Puntoelenco"/>
        <w:spacing w:after="40"/>
      </w:pPr>
      <w:r>
        <w:rPr>
          <w:b/>
        </w:rPr>
        <w:t xml:space="preserve">Lista </w:t>
      </w:r>
      <w:r>
        <w:rPr>
          <w:rFonts w:ascii="Consolas" w:hAnsi="Consolas" w:cs="Consolas"/>
          <w:b/>
          <w:color w:val="8A1F4A"/>
          <w:sz w:val="21"/>
        </w:rPr>
        <w:t>Tutte</w:t>
      </w:r>
      <w:r>
        <w:t xml:space="preserve">: stessa idea della caramella, si registra in </w:t>
      </w:r>
      <w:r>
        <w:rPr>
          <w:rFonts w:ascii="Consolas" w:hAnsi="Consolas" w:cs="Consolas"/>
          <w:color w:val="8A1F4A"/>
          <w:sz w:val="21"/>
        </w:rPr>
        <w:t>OnEnable</w:t>
      </w:r>
      <w:r>
        <w:t xml:space="preserve"> e si toglie in </w:t>
      </w:r>
      <w:r>
        <w:rPr>
          <w:rFonts w:ascii="Consolas" w:hAnsi="Consolas" w:cs="Consolas"/>
          <w:color w:val="8A1F4A"/>
          <w:sz w:val="21"/>
        </w:rPr>
        <w:t>OnDisable</w:t>
      </w:r>
      <w:r>
        <w:t xml:space="preserve">; Astro la scorre in </w:t>
      </w:r>
      <w:r>
        <w:rPr>
          <w:rFonts w:ascii="Consolas" w:hAnsi="Consolas" w:cs="Consolas"/>
          <w:color w:val="8A1F4A"/>
          <w:sz w:val="21"/>
        </w:rPr>
        <w:t>ControllaBombe</w:t>
      </w:r>
      <w:r>
        <w:t>.</w:t>
      </w:r>
    </w:p>
    <w:p w:rsidR="0064488F" w:rsidRDefault="003708D5">
      <w:pPr>
        <w:pStyle w:val="Puntoelenco"/>
        <w:spacing w:after="40"/>
      </w:pPr>
      <w:r>
        <w:rPr>
          <w:rFonts w:ascii="Consolas" w:hAnsi="Consolas" w:cs="Consolas"/>
          <w:b/>
          <w:color w:val="8A1F4A"/>
          <w:sz w:val="21"/>
        </w:rPr>
        <w:t>raggioPericolo</w:t>
      </w:r>
      <w:r>
        <w:t>: oltre allo sprite, la bomba ha una zona di pe</w:t>
      </w:r>
      <w:r>
        <w:t xml:space="preserve">ricolo di </w:t>
      </w:r>
      <w:r>
        <w:rPr>
          <w:rFonts w:ascii="Consolas" w:hAnsi="Consolas" w:cs="Consolas"/>
          <w:color w:val="8A1F4A"/>
          <w:sz w:val="21"/>
        </w:rPr>
        <w:t>0.5</w:t>
      </w:r>
      <w:r>
        <w:t xml:space="preserve">. Astro la considera toccata quando la distanza è </w:t>
      </w:r>
      <w:r>
        <w:rPr>
          <w:rFonts w:ascii="Consolas" w:hAnsi="Consolas" w:cs="Consolas"/>
          <w:color w:val="8A1F4A"/>
          <w:sz w:val="21"/>
        </w:rPr>
        <w:t>&lt;= raggioBomba + b.raggioPericolo</w:t>
      </w:r>
      <w:r>
        <w:t>: sommo i due raggi così è più "perdonante" e non serve centrare il pixel esatto.</w:t>
      </w:r>
    </w:p>
    <w:p w:rsidR="0064488F" w:rsidRDefault="003708D5">
      <w:pPr>
        <w:pStyle w:val="Puntoelenco"/>
        <w:spacing w:after="40"/>
      </w:pPr>
      <w:r>
        <w:rPr>
          <w:b/>
        </w:rPr>
        <w:t>L'alone rosso pulsante</w:t>
      </w:r>
      <w:r>
        <w:t xml:space="preserve">: in </w:t>
      </w:r>
      <w:r>
        <w:rPr>
          <w:rFonts w:ascii="Consolas" w:hAnsi="Consolas" w:cs="Consolas"/>
          <w:color w:val="8A1F4A"/>
          <w:sz w:val="21"/>
        </w:rPr>
        <w:t>Inizializza</w:t>
      </w:r>
      <w:r>
        <w:t xml:space="preserve"> creo a runtime un </w:t>
      </w:r>
      <w:r>
        <w:rPr>
          <w:rFonts w:ascii="Consolas" w:hAnsi="Consolas" w:cs="Consolas"/>
          <w:color w:val="8A1F4A"/>
          <w:sz w:val="21"/>
        </w:rPr>
        <w:t>GameObject</w:t>
      </w:r>
      <w:r>
        <w:t xml:space="preserve"> figlio chi</w:t>
      </w:r>
      <w:r>
        <w:t xml:space="preserve">amato "Alone", gli attacco uno </w:t>
      </w:r>
      <w:r>
        <w:rPr>
          <w:rFonts w:ascii="Consolas" w:hAnsi="Consolas" w:cs="Consolas"/>
          <w:color w:val="8A1F4A"/>
          <w:sz w:val="21"/>
        </w:rPr>
        <w:t>SpriteRenderer</w:t>
      </w:r>
      <w:r>
        <w:t xml:space="preserve"> con un quadrato pieno rosso semitrasparente (</w:t>
      </w:r>
      <w:r>
        <w:rPr>
          <w:rFonts w:ascii="Consolas" w:hAnsi="Consolas" w:cs="Consolas"/>
          <w:color w:val="8A1F4A"/>
          <w:sz w:val="21"/>
        </w:rPr>
        <w:t>FabbricaImmagini.CreaQuadratoPieno</w:t>
      </w:r>
      <w:r>
        <w:t xml:space="preserve">) e lo metto a scala </w:t>
      </w:r>
      <w:r>
        <w:rPr>
          <w:rFonts w:ascii="Consolas" w:hAnsi="Consolas" w:cs="Consolas"/>
          <w:color w:val="8A1F4A"/>
          <w:sz w:val="21"/>
        </w:rPr>
        <w:t>SCALA_ALONE = 2.4</w:t>
      </w:r>
      <w:r>
        <w:t xml:space="preserve"> (è una costante). Gli do </w:t>
      </w:r>
      <w:r>
        <w:rPr>
          <w:rFonts w:ascii="Consolas" w:hAnsi="Consolas" w:cs="Consolas"/>
          <w:color w:val="8A1F4A"/>
          <w:sz w:val="21"/>
        </w:rPr>
        <w:t>sortingOrder = ordine - 1</w:t>
      </w:r>
      <w:r>
        <w:t>, cioè un livello dietro la bomba, così l'</w:t>
      </w:r>
      <w:r>
        <w:t xml:space="preserve">alone fa da sfondo e non la copre. In </w:t>
      </w:r>
      <w:r>
        <w:rPr>
          <w:rFonts w:ascii="Consolas" w:hAnsi="Consolas" w:cs="Consolas"/>
          <w:color w:val="8A1F4A"/>
          <w:sz w:val="21"/>
        </w:rPr>
        <w:t>Update</w:t>
      </w:r>
      <w:r>
        <w:t xml:space="preserve"> lo faccio pulsare su </w:t>
      </w:r>
      <w:r>
        <w:rPr>
          <w:b/>
        </w:rPr>
        <w:t>due</w:t>
      </w:r>
      <w:r>
        <w:t xml:space="preserve"> parametri insieme: la scala con </w:t>
      </w:r>
      <w:r>
        <w:rPr>
          <w:rFonts w:ascii="Consolas" w:hAnsi="Consolas" w:cs="Consolas"/>
          <w:color w:val="8A1F4A"/>
          <w:sz w:val="21"/>
        </w:rPr>
        <w:t>pulse = 0.85 + Sin(Time.time * 5 + fase) * 0.25</w:t>
      </w:r>
      <w:r>
        <w:t xml:space="preserve">, e la trasparenza con </w:t>
      </w:r>
      <w:r>
        <w:rPr>
          <w:rFonts w:ascii="Consolas" w:hAnsi="Consolas" w:cs="Consolas"/>
          <w:color w:val="8A1F4A"/>
          <w:sz w:val="21"/>
        </w:rPr>
        <w:t>col.a = 0.20 + 0.20 * Sin(...)</w:t>
      </w:r>
      <w:r>
        <w:t>. Pulsare scala e alpha insieme dà l'effetto "battito"</w:t>
      </w:r>
      <w:r>
        <w:t xml:space="preserve"> molto più di quanto farebbe la sola dimensione. Anche qui la </w:t>
      </w:r>
      <w:r>
        <w:rPr>
          <w:rFonts w:ascii="Consolas" w:hAnsi="Consolas" w:cs="Consolas"/>
          <w:color w:val="8A1F4A"/>
          <w:sz w:val="21"/>
        </w:rPr>
        <w:t>fase</w:t>
      </w:r>
      <w:r>
        <w:t xml:space="preserve"> casuale evita che tutte le bombe pulsino in sincrono. La bomba stessa fa pure un piccolo movimento ovale come la caramella (seno e coseno con frequenze diverse).</w:t>
      </w:r>
    </w:p>
    <w:p w:rsidR="0064488F" w:rsidRDefault="003708D5">
      <w:pPr>
        <w:pStyle w:val="Puntoelenco"/>
        <w:spacing w:after="40"/>
      </w:pPr>
      <w:r>
        <w:rPr>
          <w:rFonts w:ascii="Consolas" w:hAnsi="Consolas" w:cs="Consolas"/>
          <w:b/>
          <w:color w:val="8A1F4A"/>
          <w:sz w:val="21"/>
        </w:rPr>
        <w:t>Detona</w:t>
      </w:r>
      <w:r>
        <w:t xml:space="preserve">: guardia </w:t>
      </w:r>
      <w:r>
        <w:rPr>
          <w:rFonts w:ascii="Consolas" w:hAnsi="Consolas" w:cs="Consolas"/>
          <w:color w:val="8A1F4A"/>
          <w:sz w:val="21"/>
        </w:rPr>
        <w:t>if (esplosa</w:t>
      </w:r>
      <w:r>
        <w:rPr>
          <w:rFonts w:ascii="Consolas" w:hAnsi="Consolas" w:cs="Consolas"/>
          <w:color w:val="8A1F4A"/>
          <w:sz w:val="21"/>
        </w:rPr>
        <w:t>) return</w:t>
      </w:r>
      <w:r>
        <w:t xml:space="preserve">, poi chiama </w:t>
      </w:r>
      <w:r>
        <w:rPr>
          <w:rFonts w:ascii="Consolas" w:hAnsi="Consolas" w:cs="Consolas"/>
          <w:color w:val="8A1F4A"/>
          <w:sz w:val="21"/>
        </w:rPr>
        <w:t>CaricatoreLivelli.GeneraEsplosione</w:t>
      </w:r>
      <w:r>
        <w:t xml:space="preserve"> sulla sua posizione (l'anello che vedremo tra poco), avvisa il gestore con </w:t>
      </w:r>
      <w:r>
        <w:rPr>
          <w:rFonts w:ascii="Consolas" w:hAnsi="Consolas" w:cs="Consolas"/>
          <w:color w:val="8A1F4A"/>
          <w:sz w:val="21"/>
        </w:rPr>
        <w:t>SegnalaBombaColpita()</w:t>
      </w:r>
      <w:r>
        <w:t xml:space="preserve"> e si distrugge.</w:t>
      </w:r>
    </w:p>
    <w:p w:rsidR="0064488F" w:rsidRDefault="003708D5">
      <w:pPr>
        <w:pStyle w:val="Titolo3"/>
      </w:pPr>
      <w:r>
        <w:t>Asteroide</w:t>
      </w:r>
    </w:p>
    <w:p w:rsidR="0064488F" w:rsidRDefault="003708D5">
      <w:r>
        <w:t xml:space="preserve">È la barriera che fa male. La cosa interessante è che la collisione la calcolo </w:t>
      </w:r>
      <w:r>
        <w:rPr>
          <w:b/>
        </w:rPr>
        <w:t>io</w:t>
      </w:r>
      <w:r>
        <w:t>, senza la fisica di Unity.</w:t>
      </w:r>
    </w:p>
    <w:p w:rsidR="0064488F" w:rsidRDefault="003708D5">
      <w:pPr>
        <w:pStyle w:val="Puntoelenco"/>
        <w:spacing w:after="40"/>
      </w:pPr>
      <w:r>
        <w:rPr>
          <w:b/>
        </w:rPr>
        <w:t>Il cerchio "a mano"</w:t>
      </w:r>
      <w:r>
        <w:t xml:space="preserve">: in </w:t>
      </w:r>
      <w:r>
        <w:rPr>
          <w:rFonts w:ascii="Consolas" w:hAnsi="Consolas" w:cs="Consolas"/>
          <w:color w:val="8A1F4A"/>
          <w:sz w:val="21"/>
        </w:rPr>
        <w:t>Inizializza</w:t>
      </w:r>
      <w:r>
        <w:t xml:space="preserve"> ricevo </w:t>
      </w:r>
      <w:r>
        <w:rPr>
          <w:rFonts w:ascii="Consolas" w:hAnsi="Consolas" w:cs="Consolas"/>
          <w:color w:val="8A1F4A"/>
          <w:sz w:val="21"/>
        </w:rPr>
        <w:t>centro</w:t>
      </w:r>
      <w:r>
        <w:t xml:space="preserve"> e </w:t>
      </w:r>
      <w:r>
        <w:rPr>
          <w:rFonts w:ascii="Consolas" w:hAnsi="Consolas" w:cs="Consolas"/>
          <w:color w:val="8A1F4A"/>
          <w:sz w:val="21"/>
        </w:rPr>
        <w:t>diametro</w:t>
      </w:r>
      <w:r>
        <w:t xml:space="preserve"> e calcolo il raggio di collisione come </w:t>
      </w:r>
      <w:r>
        <w:rPr>
          <w:rFonts w:ascii="Consolas" w:hAnsi="Consolas" w:cs="Consolas"/>
          <w:color w:val="8A1F4A"/>
          <w:sz w:val="21"/>
        </w:rPr>
        <w:t>diametro * RAGGIO_ASTEROIDE_FATTORE</w:t>
      </w:r>
      <w:r>
        <w:t xml:space="preserve"> (il fattore</w:t>
      </w:r>
      <w:r>
        <w:t xml:space="preserve"> sta in </w:t>
      </w:r>
      <w:r>
        <w:rPr>
          <w:rFonts w:ascii="Consolas" w:hAnsi="Consolas" w:cs="Consolas"/>
          <w:color w:val="8A1F4A"/>
          <w:sz w:val="21"/>
        </w:rPr>
        <w:t>Impostazioni</w:t>
      </w:r>
      <w:r>
        <w:t xml:space="preserve">). Tengo il raggio un po' </w:t>
      </w:r>
      <w:r>
        <w:rPr>
          <w:b/>
        </w:rPr>
        <w:t>più piccolo</w:t>
      </w:r>
      <w:r>
        <w:t xml:space="preserve"> della roccia disegnata, così i "quasi tocchi" non tolgono una vita: in riabilitazione è meglio essere indulgenti. La grandezza che si </w:t>
      </w:r>
      <w:r>
        <w:rPr>
          <w:b/>
        </w:rPr>
        <w:t>vede</w:t>
      </w:r>
      <w:r>
        <w:t xml:space="preserve"> la dà lo </w:t>
      </w:r>
      <w:r>
        <w:rPr>
          <w:rFonts w:ascii="Consolas" w:hAnsi="Consolas" w:cs="Consolas"/>
          <w:color w:val="8A1F4A"/>
          <w:sz w:val="21"/>
        </w:rPr>
        <w:t>SpriteRenderer</w:t>
      </w:r>
      <w:r>
        <w:t xml:space="preserve"> con </w:t>
      </w:r>
      <w:r>
        <w:rPr>
          <w:rFonts w:ascii="Consolas" w:hAnsi="Consolas" w:cs="Consolas"/>
          <w:color w:val="8A1F4A"/>
          <w:sz w:val="21"/>
        </w:rPr>
        <w:t>localScale</w:t>
      </w:r>
      <w:r>
        <w:t xml:space="preserve"> (in </w:t>
      </w:r>
      <w:r>
        <w:rPr>
          <w:rFonts w:ascii="Consolas" w:hAnsi="Consolas" w:cs="Consolas"/>
          <w:color w:val="8A1F4A"/>
          <w:sz w:val="21"/>
        </w:rPr>
        <w:t>Livelli.cs</w:t>
      </w:r>
      <w:r>
        <w:t>), men</w:t>
      </w:r>
      <w:r>
        <w:t xml:space="preserve">tre questo cerchio serve </w:t>
      </w:r>
      <w:r>
        <w:rPr>
          <w:b/>
        </w:rPr>
        <w:t>solo</w:t>
      </w:r>
      <w:r>
        <w:t xml:space="preserve"> per la collisione: tengo le due cose separate apposta.</w:t>
      </w:r>
    </w:p>
    <w:p w:rsidR="0064488F" w:rsidRDefault="003708D5">
      <w:pPr>
        <w:pStyle w:val="Puntoelenco"/>
        <w:spacing w:after="40"/>
      </w:pPr>
      <w:r>
        <w:rPr>
          <w:b/>
        </w:rPr>
        <w:t xml:space="preserve">Il test </w:t>
      </w:r>
      <w:r>
        <w:rPr>
          <w:rFonts w:ascii="Consolas" w:hAnsi="Consolas" w:cs="Consolas"/>
          <w:b/>
          <w:color w:val="8A1F4A"/>
          <w:sz w:val="21"/>
        </w:rPr>
        <w:t>Contiene</w:t>
      </w:r>
      <w:r>
        <w:t xml:space="preserve">: confronto la distanza al quadrato dal centro col raggio al quadrato, </w:t>
      </w:r>
      <w:r>
        <w:rPr>
          <w:rFonts w:ascii="Consolas" w:hAnsi="Consolas" w:cs="Consolas"/>
          <w:color w:val="8A1F4A"/>
          <w:sz w:val="21"/>
        </w:rPr>
        <w:t>(punto - centro).sqrMagnitude &lt;= raggio * raggio</w:t>
      </w:r>
      <w:r>
        <w:t xml:space="preserve">. Uso i quadrati per evitare la radice quadrata di </w:t>
      </w:r>
      <w:r>
        <w:rPr>
          <w:rFonts w:ascii="Consolas" w:hAnsi="Consolas" w:cs="Consolas"/>
          <w:color w:val="8A1F4A"/>
          <w:sz w:val="21"/>
        </w:rPr>
        <w:lastRenderedPageBreak/>
        <w:t>Distance</w:t>
      </w:r>
      <w:r>
        <w:t xml:space="preserve">: stesso risultato, un filo più veloce. Astro in </w:t>
      </w:r>
      <w:r>
        <w:rPr>
          <w:rFonts w:ascii="Consolas" w:hAnsi="Consolas" w:cs="Consolas"/>
          <w:color w:val="8A1F4A"/>
          <w:sz w:val="21"/>
        </w:rPr>
        <w:t>ControllaAsteroidi</w:t>
      </w:r>
      <w:r>
        <w:t xml:space="preserve"> mi passa la sua posizione e io dico se è dentro il cerchio. Per le caramelle e le bombe uso la distanza in modo simile; per l'ast</w:t>
      </w:r>
      <w:r>
        <w:t>eroide il cerchio è la forma giusta perché la roccia è tonda.</w:t>
      </w:r>
    </w:p>
    <w:p w:rsidR="0064488F" w:rsidRDefault="003708D5">
      <w:pPr>
        <w:pStyle w:val="Titolo3"/>
      </w:pPr>
      <w:r>
        <w:t>Esplosione</w:t>
      </w:r>
    </w:p>
    <w:p w:rsidR="0064488F" w:rsidRDefault="003708D5">
      <w:r>
        <w:t>È l'anello luminoso che spunta quando una bomba viene toccata.</w:t>
      </w:r>
    </w:p>
    <w:p w:rsidR="0064488F" w:rsidRDefault="003708D5">
      <w:pPr>
        <w:pStyle w:val="Puntoelenco"/>
        <w:spacing w:after="40"/>
      </w:pPr>
      <w:r>
        <w:rPr>
          <w:b/>
        </w:rPr>
        <w:t>Autodistruzione a tempo</w:t>
      </w:r>
      <w:r>
        <w:t xml:space="preserve">: in </w:t>
      </w:r>
      <w:r>
        <w:rPr>
          <w:rFonts w:ascii="Consolas" w:hAnsi="Consolas" w:cs="Consolas"/>
          <w:color w:val="8A1F4A"/>
          <w:sz w:val="21"/>
        </w:rPr>
        <w:t>Start</w:t>
      </w:r>
      <w:r>
        <w:t xml:space="preserve"> faccio partire </w:t>
      </w:r>
      <w:r>
        <w:rPr>
          <w:rFonts w:ascii="Consolas" w:hAnsi="Consolas" w:cs="Consolas"/>
          <w:color w:val="8A1F4A"/>
          <w:sz w:val="21"/>
        </w:rPr>
        <w:t>Destroy(gameObject, durata)</w:t>
      </w:r>
      <w:r>
        <w:t xml:space="preserve"> con </w:t>
      </w:r>
      <w:r>
        <w:rPr>
          <w:rFonts w:ascii="Consolas" w:hAnsi="Consolas" w:cs="Consolas"/>
          <w:color w:val="8A1F4A"/>
          <w:sz w:val="21"/>
        </w:rPr>
        <w:t>durata = 0.7</w:t>
      </w:r>
      <w:r>
        <w:t xml:space="preserve">. Uso l'overload di Unity </w:t>
      </w:r>
      <w:r>
        <w:rPr>
          <w:rFonts w:ascii="Consolas" w:hAnsi="Consolas" w:cs="Consolas"/>
          <w:color w:val="8A1F4A"/>
          <w:sz w:val="21"/>
        </w:rPr>
        <w:t>D</w:t>
      </w:r>
      <w:r>
        <w:rPr>
          <w:rFonts w:ascii="Consolas" w:hAnsi="Consolas" w:cs="Consolas"/>
          <w:color w:val="8A1F4A"/>
          <w:sz w:val="21"/>
        </w:rPr>
        <w:t>estroy(oggetto, tempo)</w:t>
      </w:r>
      <w:r>
        <w:t xml:space="preserve"> che distrugge da solo dopo N secondi: prima me lo contavo a mano in </w:t>
      </w:r>
      <w:r>
        <w:rPr>
          <w:rFonts w:ascii="Consolas" w:hAnsi="Consolas" w:cs="Consolas"/>
          <w:color w:val="8A1F4A"/>
          <w:sz w:val="21"/>
        </w:rPr>
        <w:t>Update</w:t>
      </w:r>
      <w:r>
        <w:t xml:space="preserve"> con un timer, questa versione è più pulita e una riga in meno.</w:t>
      </w:r>
    </w:p>
    <w:p w:rsidR="0064488F" w:rsidRDefault="003708D5">
      <w:pPr>
        <w:pStyle w:val="Puntoelenco"/>
        <w:spacing w:after="40"/>
      </w:pPr>
      <w:r>
        <w:rPr>
          <w:b/>
        </w:rPr>
        <w:t>L'anello che cresce e svanisce</w:t>
      </w:r>
      <w:r>
        <w:t xml:space="preserve">: parto da scala </w:t>
      </w:r>
      <w:r>
        <w:rPr>
          <w:rFonts w:ascii="Consolas" w:hAnsi="Consolas" w:cs="Consolas"/>
          <w:color w:val="8A1F4A"/>
          <w:sz w:val="21"/>
        </w:rPr>
        <w:t>0.2</w:t>
      </w:r>
      <w:r>
        <w:t xml:space="preserve"> e in </w:t>
      </w:r>
      <w:r>
        <w:rPr>
          <w:rFonts w:ascii="Consolas" w:hAnsi="Consolas" w:cs="Consolas"/>
          <w:color w:val="8A1F4A"/>
          <w:sz w:val="21"/>
        </w:rPr>
        <w:t>Update</w:t>
      </w:r>
      <w:r>
        <w:t xml:space="preserve"> calcolo l'avanzamento </w:t>
      </w:r>
      <w:r>
        <w:rPr>
          <w:rFonts w:ascii="Consolas" w:hAnsi="Consolas" w:cs="Consolas"/>
          <w:color w:val="8A1F4A"/>
          <w:sz w:val="21"/>
        </w:rPr>
        <w:t xml:space="preserve">k = eta / </w:t>
      </w:r>
      <w:r>
        <w:rPr>
          <w:rFonts w:ascii="Consolas" w:hAnsi="Consolas" w:cs="Consolas"/>
          <w:color w:val="8A1F4A"/>
          <w:sz w:val="21"/>
        </w:rPr>
        <w:t>durata</w:t>
      </w:r>
      <w:r>
        <w:t xml:space="preserve"> (da </w:t>
      </w:r>
      <w:r>
        <w:rPr>
          <w:rFonts w:ascii="Consolas" w:hAnsi="Consolas" w:cs="Consolas"/>
          <w:color w:val="8A1F4A"/>
          <w:sz w:val="21"/>
        </w:rPr>
        <w:t>0</w:t>
      </w:r>
      <w:r>
        <w:t xml:space="preserve"> a </w:t>
      </w:r>
      <w:r>
        <w:rPr>
          <w:rFonts w:ascii="Consolas" w:hAnsi="Consolas" w:cs="Consolas"/>
          <w:color w:val="8A1F4A"/>
          <w:sz w:val="21"/>
        </w:rPr>
        <w:t>1</w:t>
      </w:r>
      <w:r>
        <w:t xml:space="preserve">, con </w:t>
      </w:r>
      <w:r>
        <w:rPr>
          <w:rFonts w:ascii="Consolas" w:hAnsi="Consolas" w:cs="Consolas"/>
          <w:color w:val="8A1F4A"/>
          <w:sz w:val="21"/>
        </w:rPr>
        <w:t>Clamp01</w:t>
      </w:r>
      <w:r>
        <w:t xml:space="preserve">). Per la crescita uso </w:t>
      </w:r>
      <w:r>
        <w:rPr>
          <w:rFonts w:ascii="Consolas" w:hAnsi="Consolas" w:cs="Consolas"/>
          <w:color w:val="8A1F4A"/>
          <w:sz w:val="21"/>
        </w:rPr>
        <w:t>velocita = 1 - (1 - k)²</w:t>
      </w:r>
      <w:r>
        <w:t xml:space="preserve">: è una curva ease-out, cioè cresce in fretta all'inizio e rallenta verso la fine, che è esattamente come si comporta un'onda d'urto. Con quel valore faccio </w:t>
      </w:r>
      <w:r>
        <w:rPr>
          <w:rFonts w:ascii="Consolas" w:hAnsi="Consolas" w:cs="Consolas"/>
          <w:color w:val="8A1F4A"/>
          <w:sz w:val="21"/>
        </w:rPr>
        <w:t>Lerp(0.2, scalaMax, velo</w:t>
      </w:r>
      <w:r>
        <w:rPr>
          <w:rFonts w:ascii="Consolas" w:hAnsi="Consolas" w:cs="Consolas"/>
          <w:color w:val="8A1F4A"/>
          <w:sz w:val="21"/>
        </w:rPr>
        <w:t>cita)</w:t>
      </w:r>
      <w:r>
        <w:t xml:space="preserve"> (con </w:t>
      </w:r>
      <w:r>
        <w:rPr>
          <w:rFonts w:ascii="Consolas" w:hAnsi="Consolas" w:cs="Consolas"/>
          <w:color w:val="8A1F4A"/>
          <w:sz w:val="21"/>
        </w:rPr>
        <w:t>scalaMax = 4.5</w:t>
      </w:r>
      <w:r>
        <w:t xml:space="preserve">). In parallelo dissolvo l'anello mettendo l'alpha a </w:t>
      </w:r>
      <w:r>
        <w:rPr>
          <w:rFonts w:ascii="Consolas" w:hAnsi="Consolas" w:cs="Consolas"/>
          <w:color w:val="8A1F4A"/>
          <w:sz w:val="21"/>
        </w:rPr>
        <w:t>1 - k</w:t>
      </w:r>
      <w:r>
        <w:t>, così a scala massima è ormai quasi invisibile. Crescere e sparire insieme è quello che vende l'idea dell'esplosione.</w:t>
      </w:r>
    </w:p>
    <w:p w:rsidR="0064488F" w:rsidRDefault="003708D5">
      <w:pPr>
        <w:pStyle w:val="Titolo3"/>
      </w:pPr>
      <w:r>
        <w:t>PianetaAmico</w:t>
      </w:r>
    </w:p>
    <w:p w:rsidR="0064488F" w:rsidRDefault="003708D5">
      <w:r>
        <w:t>È il pianeta sorridente che appare a fine</w:t>
      </w:r>
      <w:r>
        <w:t xml:space="preserve"> missione. Voglio che entri con un effetto "pop", non che appaia di colpo.</w:t>
      </w:r>
    </w:p>
    <w:p w:rsidR="0064488F" w:rsidRDefault="003708D5">
      <w:pPr>
        <w:pStyle w:val="Puntoelenco"/>
        <w:spacing w:after="40"/>
      </w:pPr>
      <w:r>
        <w:rPr>
          <w:b/>
        </w:rPr>
        <w:t>Il pop-in</w:t>
      </w:r>
      <w:r>
        <w:t xml:space="preserve">: in </w:t>
      </w:r>
      <w:r>
        <w:rPr>
          <w:rFonts w:ascii="Consolas" w:hAnsi="Consolas" w:cs="Consolas"/>
          <w:color w:val="8A1F4A"/>
          <w:sz w:val="21"/>
        </w:rPr>
        <w:t>Awake</w:t>
      </w:r>
      <w:r>
        <w:t xml:space="preserve"> lo metto a scala </w:t>
      </w:r>
      <w:r>
        <w:rPr>
          <w:rFonts w:ascii="Consolas" w:hAnsi="Consolas" w:cs="Consolas"/>
          <w:color w:val="8A1F4A"/>
          <w:sz w:val="21"/>
        </w:rPr>
        <w:t>0</w:t>
      </w:r>
      <w:r>
        <w:t xml:space="preserve"> (invisibile). Poi in </w:t>
      </w:r>
      <w:r>
        <w:rPr>
          <w:rFonts w:ascii="Consolas" w:hAnsi="Consolas" w:cs="Consolas"/>
          <w:color w:val="8A1F4A"/>
          <w:sz w:val="21"/>
        </w:rPr>
        <w:t>Update</w:t>
      </w:r>
      <w:r>
        <w:t>, per il primo mezzo secondo (</w:t>
      </w:r>
      <w:r>
        <w:rPr>
          <w:rFonts w:ascii="Consolas" w:hAnsi="Consolas" w:cs="Consolas"/>
          <w:color w:val="8A1F4A"/>
          <w:sz w:val="21"/>
        </w:rPr>
        <w:t>if (vita &lt; 0.5f)</w:t>
      </w:r>
      <w:r>
        <w:t xml:space="preserve">), normalizzo il tempo in </w:t>
      </w:r>
      <w:r>
        <w:rPr>
          <w:rFonts w:ascii="Consolas" w:hAnsi="Consolas" w:cs="Consolas"/>
          <w:color w:val="8A1F4A"/>
          <w:sz w:val="21"/>
        </w:rPr>
        <w:t>t = vita / 0.5</w:t>
      </w:r>
      <w:r>
        <w:t xml:space="preserve"> e calcolo </w:t>
      </w:r>
      <w:r>
        <w:rPr>
          <w:rFonts w:ascii="Consolas" w:hAnsi="Consolas" w:cs="Consolas"/>
          <w:color w:val="8A1F4A"/>
          <w:sz w:val="21"/>
        </w:rPr>
        <w:t>scala = scalaFinal</w:t>
      </w:r>
      <w:r>
        <w:rPr>
          <w:rFonts w:ascii="Consolas" w:hAnsi="Consolas" w:cs="Consolas"/>
          <w:color w:val="8A1F4A"/>
          <w:sz w:val="21"/>
        </w:rPr>
        <w:t>e * rimbalzo * t</w:t>
      </w:r>
      <w:r>
        <w:t xml:space="preserve">, dove </w:t>
      </w:r>
      <w:r>
        <w:rPr>
          <w:rFonts w:ascii="Consolas" w:hAnsi="Consolas" w:cs="Consolas"/>
          <w:color w:val="8A1F4A"/>
          <w:sz w:val="21"/>
        </w:rPr>
        <w:t>rimbalzo = 1 + 0.2 * Sin(t * π)</w:t>
      </w:r>
      <w:r>
        <w:t xml:space="preserve">. Il </w:t>
      </w:r>
      <w:r>
        <w:rPr>
          <w:rFonts w:ascii="Consolas" w:hAnsi="Consolas" w:cs="Consolas"/>
          <w:color w:val="8A1F4A"/>
          <w:sz w:val="21"/>
        </w:rPr>
        <w:t>t</w:t>
      </w:r>
      <w:r>
        <w:t xml:space="preserve"> lineare lo fa crescere da zero alla dimensione piena; il termine </w:t>
      </w:r>
      <w:r>
        <w:rPr>
          <w:rFonts w:ascii="Consolas" w:hAnsi="Consolas" w:cs="Consolas"/>
          <w:color w:val="8A1F4A"/>
          <w:sz w:val="21"/>
        </w:rPr>
        <w:t>Sin(t * π)</w:t>
      </w:r>
      <w:r>
        <w:t xml:space="preserve"> vale </w:t>
      </w:r>
      <w:r>
        <w:rPr>
          <w:rFonts w:ascii="Consolas" w:hAnsi="Consolas" w:cs="Consolas"/>
          <w:color w:val="8A1F4A"/>
          <w:sz w:val="21"/>
        </w:rPr>
        <w:t>0</w:t>
      </w:r>
      <w:r>
        <w:t xml:space="preserve"> agli estremi e </w:t>
      </w:r>
      <w:r>
        <w:rPr>
          <w:rFonts w:ascii="Consolas" w:hAnsi="Consolas" w:cs="Consolas"/>
          <w:color w:val="8A1F4A"/>
          <w:sz w:val="21"/>
        </w:rPr>
        <w:t>1</w:t>
      </w:r>
      <w:r>
        <w:t xml:space="preserve"> a metà, quindi aggiunge un picco del 20% a metà animazione e poi rientra: è quello che dà la se</w:t>
      </w:r>
      <w:r>
        <w:t xml:space="preserve">nsazione di "rimbalzo" tipica del pop-in. Passati i </w:t>
      </w:r>
      <w:r>
        <w:rPr>
          <w:rFonts w:ascii="Consolas" w:hAnsi="Consolas" w:cs="Consolas"/>
          <w:color w:val="8A1F4A"/>
          <w:sz w:val="21"/>
        </w:rPr>
        <w:t>0.5</w:t>
      </w:r>
      <w:r>
        <w:t xml:space="preserve"> secondi passo a un respiro tranquillo, </w:t>
      </w:r>
      <w:r>
        <w:rPr>
          <w:rFonts w:ascii="Consolas" w:hAnsi="Consolas" w:cs="Consolas"/>
          <w:color w:val="8A1F4A"/>
          <w:sz w:val="21"/>
        </w:rPr>
        <w:t>scalaFinale + 0.1 * Sin(Time.time * 3)</w:t>
      </w:r>
      <w:r>
        <w:t>. Aggiungo anche un dondolio orizzontale (</w:t>
      </w:r>
      <w:r>
        <w:rPr>
          <w:rFonts w:ascii="Consolas" w:hAnsi="Consolas" w:cs="Consolas"/>
          <w:color w:val="8A1F4A"/>
          <w:sz w:val="21"/>
        </w:rPr>
        <w:t>dx = Sin(Time.time * 1.5) * 0.15</w:t>
      </w:r>
      <w:r>
        <w:t>) come se salutasse.</w:t>
      </w:r>
    </w:p>
    <w:p w:rsidR="0064488F" w:rsidRDefault="003708D5">
      <w:pPr>
        <w:pStyle w:val="Titolo3"/>
      </w:pPr>
      <w:r>
        <w:t>Coriandoli e PezzoCoriandolo</w:t>
      </w:r>
    </w:p>
    <w:p w:rsidR="0064488F" w:rsidRDefault="003708D5">
      <w:r>
        <w:t xml:space="preserve">Sono la pioggia di coriandoli che festeggia la missione completata. Ho diviso il lavoro in due classi: una che li </w:t>
      </w:r>
      <w:r>
        <w:rPr>
          <w:b/>
        </w:rPr>
        <w:t>crea in massa</w:t>
      </w:r>
      <w:r>
        <w:t xml:space="preserve"> e una che gestisce il </w:t>
      </w:r>
      <w:r>
        <w:rPr>
          <w:b/>
        </w:rPr>
        <w:t>singolo</w:t>
      </w:r>
      <w:r>
        <w:t xml:space="preserve"> pezzo.</w:t>
      </w:r>
    </w:p>
    <w:p w:rsidR="0064488F" w:rsidRDefault="003708D5">
      <w:pPr>
        <w:pStyle w:val="Puntoelenco"/>
        <w:spacing w:after="40"/>
      </w:pPr>
      <w:r>
        <w:rPr>
          <w:rFonts w:ascii="Consolas" w:hAnsi="Consolas" w:cs="Consolas"/>
          <w:b/>
          <w:color w:val="8A1F4A"/>
          <w:sz w:val="21"/>
        </w:rPr>
        <w:t>Coriandoli</w:t>
      </w:r>
      <w:r>
        <w:rPr>
          <w:b/>
        </w:rPr>
        <w:t xml:space="preserve"> (creazione in massa)</w:t>
      </w:r>
      <w:r>
        <w:t xml:space="preserve">: in </w:t>
      </w:r>
      <w:r>
        <w:rPr>
          <w:rFonts w:ascii="Consolas" w:hAnsi="Consolas" w:cs="Consolas"/>
          <w:color w:val="8A1F4A"/>
          <w:sz w:val="21"/>
        </w:rPr>
        <w:t>Start</w:t>
      </w:r>
      <w:r>
        <w:t xml:space="preserve"> faccio un ciclo che chiama </w:t>
      </w:r>
      <w:r>
        <w:rPr>
          <w:rFonts w:ascii="Consolas" w:hAnsi="Consolas" w:cs="Consolas"/>
          <w:color w:val="8A1F4A"/>
          <w:sz w:val="21"/>
        </w:rPr>
        <w:t>CreaUno()</w:t>
      </w:r>
      <w:r>
        <w:t xml:space="preserve"> per </w:t>
      </w:r>
      <w:r>
        <w:rPr>
          <w:rFonts w:ascii="Consolas" w:hAnsi="Consolas" w:cs="Consolas"/>
          <w:color w:val="8A1F4A"/>
          <w:sz w:val="21"/>
        </w:rPr>
        <w:t>quantit</w:t>
      </w:r>
      <w:r>
        <w:rPr>
          <w:rFonts w:ascii="Consolas" w:hAnsi="Consolas" w:cs="Consolas"/>
          <w:color w:val="8A1F4A"/>
          <w:sz w:val="21"/>
        </w:rPr>
        <w:t>a = 80</w:t>
      </w:r>
      <w:r>
        <w:t xml:space="preserve"> volte, generando tutti i coriandoli in un colpo solo. Ogni </w:t>
      </w:r>
      <w:r>
        <w:rPr>
          <w:rFonts w:ascii="Consolas" w:hAnsi="Consolas" w:cs="Consolas"/>
          <w:color w:val="8A1F4A"/>
          <w:sz w:val="21"/>
        </w:rPr>
        <w:t>CreaUno</w:t>
      </w:r>
      <w:r>
        <w:t xml:space="preserve"> costruisce un </w:t>
      </w:r>
      <w:r>
        <w:rPr>
          <w:rFonts w:ascii="Consolas" w:hAnsi="Consolas" w:cs="Consolas"/>
          <w:color w:val="8A1F4A"/>
          <w:sz w:val="21"/>
        </w:rPr>
        <w:t>GameObject</w:t>
      </w:r>
      <w:r>
        <w:t xml:space="preserve"> figlio, lo posiziona in alto (</w:t>
      </w:r>
      <w:r>
        <w:rPr>
          <w:rFonts w:ascii="Consolas" w:hAnsi="Consolas" w:cs="Consolas"/>
          <w:color w:val="8A1F4A"/>
          <w:sz w:val="21"/>
        </w:rPr>
        <w:t>y = 6.5</w:t>
      </w:r>
      <w:r>
        <w:t xml:space="preserve">) con una </w:t>
      </w:r>
      <w:r>
        <w:rPr>
          <w:rFonts w:ascii="Consolas" w:hAnsi="Consolas" w:cs="Consolas"/>
          <w:color w:val="8A1F4A"/>
          <w:sz w:val="21"/>
        </w:rPr>
        <w:t>x</w:t>
      </w:r>
      <w:r>
        <w:t xml:space="preserve"> casuale tra </w:t>
      </w:r>
      <w:r>
        <w:rPr>
          <w:rFonts w:ascii="Consolas" w:hAnsi="Consolas" w:cs="Consolas"/>
          <w:color w:val="8A1F4A"/>
          <w:sz w:val="21"/>
        </w:rPr>
        <w:t>-8</w:t>
      </w:r>
      <w:r>
        <w:t xml:space="preserve"> e </w:t>
      </w:r>
      <w:r>
        <w:rPr>
          <w:rFonts w:ascii="Consolas" w:hAnsi="Consolas" w:cs="Consolas"/>
          <w:color w:val="8A1F4A"/>
          <w:sz w:val="21"/>
        </w:rPr>
        <w:t>8</w:t>
      </w:r>
      <w:r>
        <w:t xml:space="preserve">, gli mette uno </w:t>
      </w:r>
      <w:r>
        <w:rPr>
          <w:rFonts w:ascii="Consolas" w:hAnsi="Consolas" w:cs="Consolas"/>
          <w:color w:val="8A1F4A"/>
          <w:sz w:val="21"/>
        </w:rPr>
        <w:t>SpriteRenderer</w:t>
      </w:r>
      <w:r>
        <w:t xml:space="preserve"> con la stellina (</w:t>
      </w:r>
      <w:r>
        <w:rPr>
          <w:rFonts w:ascii="Consolas" w:hAnsi="Consolas" w:cs="Consolas"/>
          <w:color w:val="8A1F4A"/>
          <w:sz w:val="21"/>
        </w:rPr>
        <w:t>FabbricaImmagini.CreaCoriandolo</w:t>
      </w:r>
      <w:r>
        <w:t xml:space="preserve">) tinta di </w:t>
      </w:r>
      <w:r>
        <w:t xml:space="preserve">un colore pescato a caso dall'array </w:t>
      </w:r>
      <w:r>
        <w:rPr>
          <w:rFonts w:ascii="Consolas" w:hAnsi="Consolas" w:cs="Consolas"/>
          <w:color w:val="8A1F4A"/>
          <w:sz w:val="21"/>
        </w:rPr>
        <w:t>COLORI</w:t>
      </w:r>
      <w:r>
        <w:t xml:space="preserve"> (cinque tinte vivaci). La scala è casuale e schiacciata (</w:t>
      </w:r>
      <w:r>
        <w:rPr>
          <w:rFonts w:ascii="Consolas" w:hAnsi="Consolas" w:cs="Consolas"/>
          <w:color w:val="8A1F4A"/>
          <w:sz w:val="21"/>
        </w:rPr>
        <w:t>scala * 0.6</w:t>
      </w:r>
      <w:r>
        <w:t xml:space="preserve"> sulla Y) per dare l'idea di un pezzetto di carta, non di un quadrato. Poi attacca un </w:t>
      </w:r>
      <w:r>
        <w:rPr>
          <w:rFonts w:ascii="Consolas" w:hAnsi="Consolas" w:cs="Consolas"/>
          <w:color w:val="8A1F4A"/>
          <w:sz w:val="21"/>
        </w:rPr>
        <w:t>PezzoCoriandolo</w:t>
      </w:r>
      <w:r>
        <w:t xml:space="preserve"> e gli passa velocità, rotazione e durata. A</w:t>
      </w:r>
      <w:r>
        <w:t xml:space="preserve">lla fine </w:t>
      </w:r>
      <w:r>
        <w:rPr>
          <w:rFonts w:ascii="Consolas" w:hAnsi="Consolas" w:cs="Consolas"/>
          <w:color w:val="8A1F4A"/>
          <w:sz w:val="21"/>
        </w:rPr>
        <w:t>Coriandoli</w:t>
      </w:r>
      <w:r>
        <w:t xml:space="preserve"> si autodistrugge con </w:t>
      </w:r>
      <w:r>
        <w:rPr>
          <w:rFonts w:ascii="Consolas" w:hAnsi="Consolas" w:cs="Consolas"/>
          <w:color w:val="8A1F4A"/>
          <w:sz w:val="21"/>
        </w:rPr>
        <w:t>Destroy(gameObject, durata + 1.5f)</w:t>
      </w:r>
      <w:r>
        <w:t>: l'</w:t>
      </w:r>
      <w:r>
        <w:rPr>
          <w:rFonts w:ascii="Consolas" w:hAnsi="Consolas" w:cs="Consolas"/>
          <w:color w:val="8A1F4A"/>
          <w:sz w:val="21"/>
        </w:rPr>
        <w:t>1.5</w:t>
      </w:r>
      <w:r>
        <w:t xml:space="preserve"> in più è un margine per essere sicuro che tutti i pezzi siano spariti prima di togliere il contenitore.</w:t>
      </w:r>
    </w:p>
    <w:p w:rsidR="0064488F" w:rsidRDefault="003708D5">
      <w:pPr>
        <w:pStyle w:val="Puntoelenco"/>
        <w:spacing w:after="40"/>
      </w:pPr>
      <w:r>
        <w:rPr>
          <w:rFonts w:ascii="Consolas" w:hAnsi="Consolas" w:cs="Consolas"/>
          <w:b/>
          <w:color w:val="8A1F4A"/>
          <w:sz w:val="21"/>
        </w:rPr>
        <w:t>PezzoCoriandolo</w:t>
      </w:r>
      <w:r>
        <w:rPr>
          <w:b/>
        </w:rPr>
        <w:t xml:space="preserve"> (il singolo)</w:t>
      </w:r>
      <w:r>
        <w:t>: ognuno parte con una velocità casuale (</w:t>
      </w:r>
      <w:r>
        <w:t xml:space="preserve">orizzontale tra </w:t>
      </w:r>
      <w:r>
        <w:rPr>
          <w:rFonts w:ascii="Consolas" w:hAnsi="Consolas" w:cs="Consolas"/>
          <w:color w:val="8A1F4A"/>
          <w:sz w:val="21"/>
        </w:rPr>
        <w:t>-1.5</w:t>
      </w:r>
      <w:r>
        <w:t xml:space="preserve"> e </w:t>
      </w:r>
      <w:r>
        <w:rPr>
          <w:rFonts w:ascii="Consolas" w:hAnsi="Consolas" w:cs="Consolas"/>
          <w:color w:val="8A1F4A"/>
          <w:sz w:val="21"/>
        </w:rPr>
        <w:t>1.5</w:t>
      </w:r>
      <w:r>
        <w:t xml:space="preserve">, verticale verso il basso) e una </w:t>
      </w:r>
      <w:r>
        <w:rPr>
          <w:rFonts w:ascii="Consolas" w:hAnsi="Consolas" w:cs="Consolas"/>
          <w:color w:val="8A1F4A"/>
          <w:sz w:val="21"/>
        </w:rPr>
        <w:t>velocitaAngolare</w:t>
      </w:r>
      <w:r>
        <w:t xml:space="preserve"> casuale tra </w:t>
      </w:r>
      <w:r>
        <w:rPr>
          <w:rFonts w:ascii="Consolas" w:hAnsi="Consolas" w:cs="Consolas"/>
          <w:color w:val="8A1F4A"/>
          <w:sz w:val="21"/>
        </w:rPr>
        <w:t>-360</w:t>
      </w:r>
      <w:r>
        <w:t xml:space="preserve"> e </w:t>
      </w:r>
      <w:r>
        <w:rPr>
          <w:rFonts w:ascii="Consolas" w:hAnsi="Consolas" w:cs="Consolas"/>
          <w:color w:val="8A1F4A"/>
          <w:sz w:val="21"/>
        </w:rPr>
        <w:t>360</w:t>
      </w:r>
      <w:r>
        <w:t xml:space="preserve"> gradi al secondo. In </w:t>
      </w:r>
      <w:r>
        <w:rPr>
          <w:rFonts w:ascii="Consolas" w:hAnsi="Consolas" w:cs="Consolas"/>
          <w:color w:val="8A1F4A"/>
          <w:sz w:val="21"/>
        </w:rPr>
        <w:t>Update</w:t>
      </w:r>
      <w:r>
        <w:t xml:space="preserve"> applico una </w:t>
      </w:r>
      <w:r>
        <w:rPr>
          <w:b/>
        </w:rPr>
        <w:t>gravità leggera</w:t>
      </w:r>
      <w:r>
        <w:t xml:space="preserve"> abbassando </w:t>
      </w:r>
      <w:r>
        <w:rPr>
          <w:rFonts w:ascii="Consolas" w:hAnsi="Consolas" w:cs="Consolas"/>
          <w:color w:val="8A1F4A"/>
          <w:sz w:val="21"/>
        </w:rPr>
        <w:t>velocita.y</w:t>
      </w:r>
      <w:r>
        <w:t xml:space="preserve"> di </w:t>
      </w:r>
      <w:r>
        <w:rPr>
          <w:rFonts w:ascii="Consolas" w:hAnsi="Consolas" w:cs="Consolas"/>
          <w:color w:val="8A1F4A"/>
          <w:sz w:val="21"/>
        </w:rPr>
        <w:t>1.2 * Time.deltaTime</w:t>
      </w:r>
      <w:r>
        <w:t xml:space="preserve"> a ogni frame: è una vera integrazione, l'accelerazione modifica la velocità che modifica la posizione, così i coriandoli accelerano cadendo invece di scendere a velocità fissa. Aggiungo un piccolo ondeggio orizzontale con un seno (ampiezza minima, </w:t>
      </w:r>
      <w:r>
        <w:rPr>
          <w:rFonts w:ascii="Consolas" w:hAnsi="Consolas" w:cs="Consolas"/>
          <w:color w:val="8A1F4A"/>
          <w:sz w:val="21"/>
        </w:rPr>
        <w:t>0.01</w:t>
      </w:r>
      <w:r>
        <w:t>) p</w:t>
      </w:r>
      <w:r>
        <w:t xml:space="preserve">erché la carta in aria non cade dritta. La </w:t>
      </w:r>
      <w:r>
        <w:rPr>
          <w:b/>
        </w:rPr>
        <w:t>rotazione</w:t>
      </w:r>
      <w:r>
        <w:t xml:space="preserve"> la faccio con </w:t>
      </w:r>
      <w:r>
        <w:rPr>
          <w:rFonts w:ascii="Consolas" w:hAnsi="Consolas" w:cs="Consolas"/>
          <w:color w:val="8A1F4A"/>
          <w:sz w:val="21"/>
        </w:rPr>
        <w:t>transform.Rotate(0, 0, velocitaAngolare * Time.deltaTime)</w:t>
      </w:r>
      <w:r>
        <w:t xml:space="preserve">, e ogni pezzo ha la sua </w:t>
      </w:r>
      <w:r>
        <w:rPr>
          <w:rFonts w:ascii="Consolas" w:hAnsi="Consolas" w:cs="Consolas"/>
          <w:color w:val="8A1F4A"/>
          <w:sz w:val="21"/>
        </w:rPr>
        <w:t>fase</w:t>
      </w:r>
      <w:r>
        <w:t xml:space="preserve"> casuale così l'ondeggio non è sincronizzato. Anche qui l'</w:t>
      </w:r>
      <w:r>
        <w:rPr>
          <w:b/>
        </w:rPr>
        <w:t>autodistruzione a tempo</w:t>
      </w:r>
      <w:r>
        <w:t xml:space="preserve"> è l'overload </w:t>
      </w:r>
      <w:r>
        <w:rPr>
          <w:rFonts w:ascii="Consolas" w:hAnsi="Consolas" w:cs="Consolas"/>
          <w:color w:val="8A1F4A"/>
          <w:sz w:val="21"/>
        </w:rPr>
        <w:lastRenderedPageBreak/>
        <w:t>Destroy(</w:t>
      </w:r>
      <w:r>
        <w:rPr>
          <w:rFonts w:ascii="Consolas" w:hAnsi="Consolas" w:cs="Consolas"/>
          <w:color w:val="8A1F4A"/>
          <w:sz w:val="21"/>
        </w:rPr>
        <w:t>gameObject, vita)</w:t>
      </w:r>
      <w:r>
        <w:t xml:space="preserve"> chiamato in </w:t>
      </w:r>
      <w:r>
        <w:rPr>
          <w:rFonts w:ascii="Consolas" w:hAnsi="Consolas" w:cs="Consolas"/>
          <w:color w:val="8A1F4A"/>
          <w:sz w:val="21"/>
        </w:rPr>
        <w:t>Start</w:t>
      </w:r>
      <w:r>
        <w:t>: con 80 pezzi è importante che si ripuliscano da soli e non restino in scena.</w:t>
      </w:r>
    </w:p>
    <w:p w:rsidR="0064488F" w:rsidRDefault="003708D5">
      <w:r>
        <w:t xml:space="preserve">Una nota trasversale: il trucco che uso ovunque è la </w:t>
      </w:r>
      <w:r>
        <w:rPr>
          <w:b/>
        </w:rPr>
        <w:t>fase casuale</w:t>
      </w:r>
      <w:r>
        <w:t xml:space="preserve"> (</w:t>
      </w:r>
      <w:r>
        <w:rPr>
          <w:rFonts w:ascii="Consolas" w:hAnsi="Consolas" w:cs="Consolas"/>
          <w:color w:val="8A1F4A"/>
          <w:sz w:val="21"/>
        </w:rPr>
        <w:t>Random.Range(0f, Mathf.PI * 2f)</w:t>
      </w:r>
      <w:r>
        <w:t>) aggiunta dentro i seni. Le animazioni sono</w:t>
      </w:r>
      <w:r>
        <w:t xml:space="preserve"> deterministiche e identiche, ma sfasandole ogni oggetto sembra avere vita propria e l'insieme non appare "a macchina".</w:t>
      </w:r>
    </w:p>
    <w:p w:rsidR="0064488F" w:rsidRDefault="003708D5">
      <w:r>
        <w:br w:type="page"/>
      </w:r>
    </w:p>
    <w:p w:rsidR="0064488F" w:rsidRDefault="003708D5">
      <w:pPr>
        <w:pStyle w:val="Titolo1"/>
      </w:pPr>
      <w:bookmarkStart w:id="27" w:name="_Toc232870344"/>
      <w:r>
        <w:lastRenderedPageBreak/>
        <w:t>Parte 7 — I livelli</w:t>
      </w:r>
      <w:bookmarkEnd w:id="27"/>
    </w:p>
    <w:p w:rsidR="0064488F" w:rsidRDefault="003708D5">
      <w:pPr>
        <w:pBdr>
          <w:left w:val="single" w:sz="14" w:space="8" w:color="9AA7B4"/>
        </w:pBdr>
        <w:spacing w:before="40" w:after="200"/>
        <w:ind w:left="113"/>
      </w:pPr>
      <w:r>
        <w:rPr>
          <w:i/>
          <w:color w:val="444444"/>
        </w:rPr>
        <w:t xml:space="preserve">I livelli sono fatti di due metà che non si mescolano mai: i dati (i numeri di ogni livello) e il costruttore che </w:t>
      </w:r>
      <w:r>
        <w:rPr>
          <w:i/>
          <w:color w:val="444444"/>
        </w:rPr>
        <w:t>da quei dati crea gli oggetti in scena.</w:t>
      </w:r>
    </w:p>
    <w:p w:rsidR="0064488F" w:rsidRDefault="003708D5">
      <w:pPr>
        <w:pStyle w:val="Titolo2"/>
      </w:pPr>
      <w:bookmarkStart w:id="28" w:name="_Toc232870345"/>
      <w:r>
        <w:t>Livelli.cs — dati e costruzione</w:t>
      </w:r>
      <w:bookmarkEnd w:id="28"/>
    </w:p>
    <w:p w:rsidR="0064488F" w:rsidRDefault="003708D5">
      <w:r>
        <w:t xml:space="preserve">Questo file è il punto centrale dei livelli e l'ho diviso in due parti che non si mescolano mai: una scrive solo i </w:t>
      </w:r>
      <w:r>
        <w:rPr>
          <w:b/>
        </w:rPr>
        <w:t>dati</w:t>
      </w:r>
      <w:r>
        <w:t xml:space="preserve"> (i numeri di ogni livello), l'altra prende quei dati e </w:t>
      </w:r>
      <w:r>
        <w:rPr>
          <w:b/>
        </w:rPr>
        <w:t>costruisc</w:t>
      </w:r>
      <w:r>
        <w:rPr>
          <w:b/>
        </w:rPr>
        <w:t>e davvero gli oggetti in scena</w:t>
      </w:r>
      <w:r>
        <w:t xml:space="preserve">. Tengo separate le due cose apposta: se voglio cambiare dove va una caramella tocco i dati, se voglio cambiare </w:t>
      </w:r>
      <w:r>
        <w:rPr>
          <w:i/>
        </w:rPr>
        <w:t>come</w:t>
      </w:r>
      <w:r>
        <w:t xml:space="preserve"> viene disegnata tocco il caricatore. In fondo ci sono tre classette che sono solo contenitori di valori.</w:t>
      </w:r>
    </w:p>
    <w:p w:rsidR="0064488F" w:rsidRDefault="003708D5">
      <w:pPr>
        <w:pStyle w:val="Titolo3"/>
      </w:pPr>
      <w:r>
        <w:t>Defi</w:t>
      </w:r>
      <w:r>
        <w:t>nizioneLivelli (i dati)</w:t>
      </w:r>
    </w:p>
    <w:p w:rsidR="0064488F" w:rsidRDefault="003708D5">
      <w:r>
        <w:t xml:space="preserve">È una </w:t>
      </w:r>
      <w:r>
        <w:rPr>
          <w:rFonts w:ascii="Consolas" w:hAnsi="Consolas" w:cs="Consolas"/>
          <w:color w:val="8A1F4A"/>
          <w:sz w:val="21"/>
        </w:rPr>
        <w:t>static class</w:t>
      </w:r>
      <w:r>
        <w:t xml:space="preserve">: non la istanzio mai, le chiedo solo i dati. La costante </w:t>
      </w:r>
      <w:r>
        <w:rPr>
          <w:rFonts w:ascii="Consolas" w:hAnsi="Consolas" w:cs="Consolas"/>
          <w:color w:val="8A1F4A"/>
          <w:sz w:val="21"/>
        </w:rPr>
        <w:t>Conteggio = 3</w:t>
      </w:r>
      <w:r>
        <w:t xml:space="preserve"> dice quanti livelli ci sono, e il commento accanto ricorda di aggiornarla se ne aggiungo o tolgo uno.</w:t>
      </w:r>
    </w:p>
    <w:p w:rsidR="0064488F" w:rsidRDefault="003708D5">
      <w:r>
        <w:t xml:space="preserve">Il metodo </w:t>
      </w:r>
      <w:r>
        <w:rPr>
          <w:rFonts w:ascii="Consolas" w:hAnsi="Consolas" w:cs="Consolas"/>
          <w:color w:val="8A1F4A"/>
          <w:sz w:val="21"/>
        </w:rPr>
        <w:t>Ottieni(int indice)</w:t>
      </w:r>
      <w:r>
        <w:t xml:space="preserve"> è uno </w:t>
      </w:r>
      <w:r>
        <w:rPr>
          <w:rFonts w:ascii="Consolas" w:hAnsi="Consolas" w:cs="Consolas"/>
          <w:color w:val="8A1F4A"/>
          <w:sz w:val="21"/>
        </w:rPr>
        <w:t>swit</w:t>
      </w:r>
      <w:r>
        <w:rPr>
          <w:rFonts w:ascii="Consolas" w:hAnsi="Consolas" w:cs="Consolas"/>
          <w:color w:val="8A1F4A"/>
          <w:sz w:val="21"/>
        </w:rPr>
        <w:t>ch</w:t>
      </w:r>
      <w:r>
        <w:t xml:space="preserve">: a </w:t>
      </w:r>
      <w:r>
        <w:rPr>
          <w:rFonts w:ascii="Consolas" w:hAnsi="Consolas" w:cs="Consolas"/>
          <w:color w:val="8A1F4A"/>
          <w:sz w:val="21"/>
        </w:rPr>
        <w:t>0</w:t>
      </w:r>
      <w:r>
        <w:t xml:space="preserve"> risponde con </w:t>
      </w:r>
      <w:r>
        <w:rPr>
          <w:rFonts w:ascii="Consolas" w:hAnsi="Consolas" w:cs="Consolas"/>
          <w:color w:val="8A1F4A"/>
          <w:sz w:val="21"/>
        </w:rPr>
        <w:t>CostruisciLivello1()</w:t>
      </w:r>
      <w:r>
        <w:t xml:space="preserve">, a </w:t>
      </w:r>
      <w:r>
        <w:rPr>
          <w:rFonts w:ascii="Consolas" w:hAnsi="Consolas" w:cs="Consolas"/>
          <w:color w:val="8A1F4A"/>
          <w:sz w:val="21"/>
        </w:rPr>
        <w:t>1</w:t>
      </w:r>
      <w:r>
        <w:t xml:space="preserve"> con il </w:t>
      </w:r>
      <w:r>
        <w:rPr>
          <w:rFonts w:ascii="Consolas" w:hAnsi="Consolas" w:cs="Consolas"/>
          <w:color w:val="8A1F4A"/>
          <w:sz w:val="21"/>
        </w:rPr>
        <w:t>2</w:t>
      </w:r>
      <w:r>
        <w:t xml:space="preserve">, a </w:t>
      </w:r>
      <w:r>
        <w:rPr>
          <w:rFonts w:ascii="Consolas" w:hAnsi="Consolas" w:cs="Consolas"/>
          <w:color w:val="8A1F4A"/>
          <w:sz w:val="21"/>
        </w:rPr>
        <w:t>2</w:t>
      </w:r>
      <w:r>
        <w:t xml:space="preserve"> con il </w:t>
      </w:r>
      <w:r>
        <w:rPr>
          <w:rFonts w:ascii="Consolas" w:hAnsi="Consolas" w:cs="Consolas"/>
          <w:color w:val="8A1F4A"/>
          <w:sz w:val="21"/>
        </w:rPr>
        <w:t>3</w:t>
      </w:r>
      <w:r>
        <w:t xml:space="preserve">, e a un indice fuori range torna </w:t>
      </w:r>
      <w:r>
        <w:rPr>
          <w:rFonts w:ascii="Consolas" w:hAnsi="Consolas" w:cs="Consolas"/>
          <w:color w:val="8A1F4A"/>
          <w:sz w:val="21"/>
        </w:rPr>
        <w:t>null</w:t>
      </w:r>
      <w:r>
        <w:t xml:space="preserve">. È volutamente banale: chi chiama passa un numero e riceve il </w:t>
      </w:r>
      <w:r>
        <w:rPr>
          <w:rFonts w:ascii="Consolas" w:hAnsi="Consolas" w:cs="Consolas"/>
          <w:color w:val="8A1F4A"/>
          <w:sz w:val="21"/>
        </w:rPr>
        <w:t>DatiLivello</w:t>
      </w:r>
      <w:r>
        <w:t xml:space="preserve"> giusto, senza sapere com'è fatto dentro.</w:t>
      </w:r>
    </w:p>
    <w:p w:rsidR="0064488F" w:rsidRDefault="003708D5">
      <w:r>
        <w:t xml:space="preserve">I tre metodi </w:t>
      </w:r>
      <w:r>
        <w:rPr>
          <w:rFonts w:ascii="Consolas" w:hAnsi="Consolas" w:cs="Consolas"/>
          <w:color w:val="8A1F4A"/>
          <w:sz w:val="21"/>
        </w:rPr>
        <w:t>CostruisciLivelloN()</w:t>
      </w:r>
      <w:r>
        <w:t xml:space="preserve"> riempiono un </w:t>
      </w:r>
      <w:r>
        <w:rPr>
          <w:rFonts w:ascii="Consolas" w:hAnsi="Consolas" w:cs="Consolas"/>
          <w:color w:val="8A1F4A"/>
          <w:sz w:val="21"/>
        </w:rPr>
        <w:t>DatiLivello</w:t>
      </w:r>
      <w:r>
        <w:t xml:space="preserve"> e me lo restituiscono. La differenza tra i livelli sta tutta qui:</w:t>
      </w:r>
    </w:p>
    <w:p w:rsidR="0064488F" w:rsidRDefault="003708D5">
      <w:pPr>
        <w:pStyle w:val="Puntoelenco"/>
        <w:spacing w:after="40"/>
      </w:pPr>
      <w:r>
        <w:rPr>
          <w:rFonts w:ascii="Consolas" w:hAnsi="Consolas" w:cs="Consolas"/>
          <w:b/>
          <w:color w:val="8A1F4A"/>
          <w:sz w:val="21"/>
        </w:rPr>
        <w:t>CostruisciLivello1</w:t>
      </w:r>
      <w:r>
        <w:t xml:space="preserve"> è il più scarno: imposto </w:t>
      </w:r>
      <w:r>
        <w:rPr>
          <w:rFonts w:ascii="Consolas" w:hAnsi="Consolas" w:cs="Consolas"/>
          <w:color w:val="8A1F4A"/>
          <w:sz w:val="21"/>
        </w:rPr>
        <w:t>titolo</w:t>
      </w:r>
      <w:r>
        <w:t xml:space="preserve">, </w:t>
      </w:r>
      <w:r>
        <w:rPr>
          <w:rFonts w:ascii="Consolas" w:hAnsi="Consolas" w:cs="Consolas"/>
          <w:color w:val="8A1F4A"/>
          <w:sz w:val="21"/>
        </w:rPr>
        <w:t>obiettivo</w:t>
      </w:r>
      <w:r>
        <w:t xml:space="preserve"> e una sola cosa importante, </w:t>
      </w:r>
      <w:r>
        <w:rPr>
          <w:rFonts w:ascii="Consolas" w:hAnsi="Consolas" w:cs="Consolas"/>
          <w:color w:val="8A1F4A"/>
          <w:sz w:val="21"/>
        </w:rPr>
        <w:t>l.caramelleCasuali = Impostazioni.CARAMELLE_LIV1</w:t>
      </w:r>
      <w:r>
        <w:t xml:space="preserve">. Niente asteroidi, niente bombe: spazio aperto. Quel campo </w:t>
      </w:r>
      <w:r>
        <w:rPr>
          <w:rFonts w:ascii="Consolas" w:hAnsi="Consolas" w:cs="Consolas"/>
          <w:color w:val="8A1F4A"/>
          <w:sz w:val="21"/>
        </w:rPr>
        <w:t>caramelleCasuali &gt; 0</w:t>
      </w:r>
      <w:r>
        <w:t xml:space="preserve"> è il segnale che dirà al caricatore di piazzare le stelline </w:t>
      </w:r>
      <w:r>
        <w:rPr>
          <w:b/>
        </w:rPr>
        <w:t>a caso</w:t>
      </w:r>
      <w:r>
        <w:t xml:space="preserve">. L'obiettivo lo compongo concatenando il numero preso da </w:t>
      </w:r>
      <w:r>
        <w:rPr>
          <w:rFonts w:ascii="Consolas" w:hAnsi="Consolas" w:cs="Consolas"/>
          <w:color w:val="8A1F4A"/>
          <w:sz w:val="21"/>
        </w:rPr>
        <w:t>Impostazioni</w:t>
      </w:r>
      <w:r>
        <w:t>, così testo e gioco restano coerenti s</w:t>
      </w:r>
      <w:r>
        <w:t>e cambio quel valore.</w:t>
      </w:r>
    </w:p>
    <w:p w:rsidR="0064488F" w:rsidRDefault="003708D5">
      <w:pPr>
        <w:pStyle w:val="Puntoelenco"/>
        <w:spacing w:after="40"/>
      </w:pPr>
      <w:r>
        <w:rPr>
          <w:rFonts w:ascii="Consolas" w:hAnsi="Consolas" w:cs="Consolas"/>
          <w:b/>
          <w:color w:val="8A1F4A"/>
          <w:sz w:val="21"/>
        </w:rPr>
        <w:t>CostruisciLivello2</w:t>
      </w:r>
      <w:r>
        <w:t xml:space="preserve"> aggiunge sei rocce tonde con </w:t>
      </w:r>
      <w:r>
        <w:rPr>
          <w:rFonts w:ascii="Consolas" w:hAnsi="Consolas" w:cs="Consolas"/>
          <w:color w:val="8A1F4A"/>
          <w:sz w:val="21"/>
        </w:rPr>
        <w:t>l.asteroidi.Add(NuovoAsteroide(...))</w:t>
      </w:r>
      <w:r>
        <w:t xml:space="preserve">, sparse nel campo e di diametri diversi, tutte </w:t>
      </w:r>
      <w:r>
        <w:rPr>
          <w:b/>
        </w:rPr>
        <w:t>dentro lo schermo</w:t>
      </w:r>
      <w:r>
        <w:t xml:space="preserve"> (così nessuna viene tagliata). Le caramelle qui </w:t>
      </w:r>
      <w:r>
        <w:rPr>
          <w:b/>
        </w:rPr>
        <w:t>non</w:t>
      </w:r>
      <w:r>
        <w:t xml:space="preserve"> sono casuali: le metto in un arr</w:t>
      </w:r>
      <w:r>
        <w:t xml:space="preserve">ay di dieci </w:t>
      </w:r>
      <w:r>
        <w:rPr>
          <w:rFonts w:ascii="Consolas" w:hAnsi="Consolas" w:cs="Consolas"/>
          <w:color w:val="8A1F4A"/>
          <w:sz w:val="21"/>
        </w:rPr>
        <w:t>Vector2</w:t>
      </w:r>
      <w:r>
        <w:t xml:space="preserve"> infilati nei "vuoti" tra le rocce e li passo a </w:t>
      </w:r>
      <w:r>
        <w:rPr>
          <w:rFonts w:ascii="Consolas" w:hAnsi="Consolas" w:cs="Consolas"/>
          <w:color w:val="8A1F4A"/>
          <w:sz w:val="21"/>
        </w:rPr>
        <w:t>AggiungiCaramelle</w:t>
      </w:r>
      <w:r>
        <w:t>.</w:t>
      </w:r>
    </w:p>
    <w:p w:rsidR="0064488F" w:rsidRDefault="003708D5">
      <w:pPr>
        <w:pStyle w:val="Puntoelenco"/>
        <w:spacing w:after="40"/>
      </w:pPr>
      <w:r>
        <w:rPr>
          <w:rFonts w:ascii="Consolas" w:hAnsi="Consolas" w:cs="Consolas"/>
          <w:b/>
          <w:color w:val="8A1F4A"/>
          <w:sz w:val="21"/>
        </w:rPr>
        <w:t>CostruisciLivello3</w:t>
      </w:r>
      <w:r>
        <w:t xml:space="preserve"> ha sei rocce tonde con una disposizione </w:t>
      </w:r>
      <w:r>
        <w:rPr>
          <w:b/>
        </w:rPr>
        <w:t>diversa</w:t>
      </w:r>
      <w:r>
        <w:t xml:space="preserve"> dal livello 2 (lascia dei "vicoli" liberi) e in più aggiunge quattro bombe in </w:t>
      </w:r>
      <w:r>
        <w:rPr>
          <w:rFonts w:ascii="Consolas" w:hAnsi="Consolas" w:cs="Consolas"/>
          <w:color w:val="8A1F4A"/>
          <w:sz w:val="21"/>
        </w:rPr>
        <w:t>l.bombe</w:t>
      </w:r>
      <w:r>
        <w:t>, messe lontane da</w:t>
      </w:r>
      <w:r>
        <w:t xml:space="preserve">l centro </w:t>
      </w:r>
      <w:r>
        <w:rPr>
          <w:rFonts w:ascii="Consolas" w:hAnsi="Consolas" w:cs="Consolas"/>
          <w:color w:val="8A1F4A"/>
          <w:sz w:val="21"/>
        </w:rPr>
        <w:t>(0,0)</w:t>
      </w:r>
      <w:r>
        <w:t xml:space="preserve"> dove parte Astro. Anche qui le dieci caramelle hanno posizioni fisse, scelte nei vicoli tra rocce e bombe.</w:t>
      </w:r>
    </w:p>
    <w:p w:rsidR="0064488F" w:rsidRDefault="003708D5">
      <w:r>
        <w:t>Gli aiutanti servono a non ripetere codice:</w:t>
      </w:r>
    </w:p>
    <w:p w:rsidR="0064488F" w:rsidRDefault="003708D5">
      <w:pPr>
        <w:pStyle w:val="Puntoelenco"/>
        <w:spacing w:after="40"/>
      </w:pPr>
      <w:r>
        <w:rPr>
          <w:rFonts w:ascii="Consolas" w:hAnsi="Consolas" w:cs="Consolas"/>
          <w:color w:val="8A1F4A"/>
          <w:sz w:val="21"/>
        </w:rPr>
        <w:t>NuovoAsteroide(cx, cy, diametro)</w:t>
      </w:r>
      <w:r>
        <w:t xml:space="preserve"> impacchetta i tre numeri in un </w:t>
      </w:r>
      <w:r>
        <w:rPr>
          <w:rFonts w:ascii="Consolas" w:hAnsi="Consolas" w:cs="Consolas"/>
          <w:color w:val="8A1F4A"/>
          <w:sz w:val="21"/>
        </w:rPr>
        <w:t>DatiAsteroide</w:t>
      </w:r>
      <w:r>
        <w:t xml:space="preserve"> (</w:t>
      </w:r>
      <w:r>
        <w:rPr>
          <w:rFonts w:ascii="Consolas" w:hAnsi="Consolas" w:cs="Consolas"/>
          <w:color w:val="8A1F4A"/>
          <w:sz w:val="21"/>
        </w:rPr>
        <w:t>centro</w:t>
      </w:r>
      <w:r>
        <w:t xml:space="preserve"> e </w:t>
      </w:r>
      <w:r>
        <w:rPr>
          <w:rFonts w:ascii="Consolas" w:hAnsi="Consolas" w:cs="Consolas"/>
          <w:color w:val="8A1F4A"/>
          <w:sz w:val="21"/>
        </w:rPr>
        <w:t>diametro</w:t>
      </w:r>
      <w:r>
        <w:t xml:space="preserve">). Lo uso perché scrivere una riga per asteroide è molto più leggibile che costruire l'oggetto a mano ogni volta. Il colore non lo metto qui: lo decide il caricatore, che fa variare le tinte a turno (vedi </w:t>
      </w:r>
      <w:r>
        <w:rPr>
          <w:rFonts w:ascii="Consolas" w:hAnsi="Consolas" w:cs="Consolas"/>
          <w:color w:val="8A1F4A"/>
          <w:sz w:val="21"/>
        </w:rPr>
        <w:t>CostruisciAsteroidi</w:t>
      </w:r>
      <w:r>
        <w:t>).</w:t>
      </w:r>
    </w:p>
    <w:p w:rsidR="0064488F" w:rsidRDefault="003708D5">
      <w:pPr>
        <w:pStyle w:val="Puntoelenco"/>
        <w:spacing w:after="40"/>
      </w:pPr>
      <w:r>
        <w:rPr>
          <w:rFonts w:ascii="Consolas" w:hAnsi="Consolas" w:cs="Consolas"/>
          <w:color w:val="8A1F4A"/>
          <w:sz w:val="21"/>
        </w:rPr>
        <w:t>AggiungiCaramelle(liv</w:t>
      </w:r>
      <w:r>
        <w:rPr>
          <w:rFonts w:ascii="Consolas" w:hAnsi="Consolas" w:cs="Consolas"/>
          <w:color w:val="8A1F4A"/>
          <w:sz w:val="21"/>
        </w:rPr>
        <w:t>ello, posizioni)</w:t>
      </w:r>
      <w:r>
        <w:t xml:space="preserve"> scorre l'array e per ogni posizione crea un </w:t>
      </w:r>
      <w:r>
        <w:rPr>
          <w:rFonts w:ascii="Consolas" w:hAnsi="Consolas" w:cs="Consolas"/>
          <w:color w:val="8A1F4A"/>
          <w:sz w:val="21"/>
        </w:rPr>
        <w:t>DatiCaramella</w:t>
      </w:r>
      <w:r>
        <w:t xml:space="preserve">, assegnando il colore con </w:t>
      </w:r>
      <w:r>
        <w:rPr>
          <w:rFonts w:ascii="Consolas" w:hAnsi="Consolas" w:cs="Consolas"/>
          <w:color w:val="8A1F4A"/>
          <w:sz w:val="21"/>
        </w:rPr>
        <w:t>COLORI_CARAMELLE[i % COLORI_CARAMELLE.Length]</w:t>
      </w:r>
      <w:r>
        <w:t xml:space="preserve">. Quel </w:t>
      </w:r>
      <w:r>
        <w:rPr>
          <w:rFonts w:ascii="Consolas" w:hAnsi="Consolas" w:cs="Consolas"/>
          <w:color w:val="8A1F4A"/>
          <w:sz w:val="21"/>
        </w:rPr>
        <w:t>modulo</w:t>
      </w:r>
      <w:r>
        <w:t xml:space="preserve"> è il trucco: ci sono cinque colori e dieci caramelle, quindi i colori si </w:t>
      </w:r>
      <w:r>
        <w:rPr>
          <w:b/>
        </w:rPr>
        <w:t>riciclano</w:t>
      </w:r>
      <w:r>
        <w:t xml:space="preserve"> in ciclo senz</w:t>
      </w:r>
      <w:r>
        <w:t>a mai uscire dall'array.</w:t>
      </w:r>
    </w:p>
    <w:p w:rsidR="0064488F" w:rsidRDefault="003708D5">
      <w:r>
        <w:t xml:space="preserve">Gli array di colori sono due e stanno in punti diversi del file: </w:t>
      </w:r>
      <w:r>
        <w:rPr>
          <w:rFonts w:ascii="Consolas" w:hAnsi="Consolas" w:cs="Consolas"/>
          <w:color w:val="8A1F4A"/>
          <w:sz w:val="21"/>
        </w:rPr>
        <w:t>COLORI_CARAMELLE</w:t>
      </w:r>
      <w:r>
        <w:t xml:space="preserve"> (cinque tinte) qui dentro, per i livelli a posizioni fisse; e più sotto, nel caricatore, </w:t>
      </w:r>
      <w:r>
        <w:rPr>
          <w:rFonts w:ascii="Consolas" w:hAnsi="Consolas" w:cs="Consolas"/>
          <w:color w:val="8A1F4A"/>
          <w:sz w:val="21"/>
        </w:rPr>
        <w:t>COLORI_RANDOM</w:t>
      </w:r>
      <w:r>
        <w:t xml:space="preserve"> (sei tinte) per il livello 1. Sono separati ap</w:t>
      </w:r>
      <w:r>
        <w:t>posta perché il livello 1 pesca un colore a caso, gli altri seguono l'ordine fisso dell'array.</w:t>
      </w:r>
    </w:p>
    <w:p w:rsidR="0064488F" w:rsidRDefault="003708D5">
      <w:pPr>
        <w:pStyle w:val="Titolo3"/>
      </w:pPr>
      <w:r>
        <w:t>CaricatoreLivelli (costruisce la scena)</w:t>
      </w:r>
    </w:p>
    <w:p w:rsidR="0064488F" w:rsidRDefault="003708D5">
      <w:r>
        <w:t xml:space="preserve">Anche questa è </w:t>
      </w:r>
      <w:r>
        <w:rPr>
          <w:rFonts w:ascii="Consolas" w:hAnsi="Consolas" w:cs="Consolas"/>
          <w:color w:val="8A1F4A"/>
          <w:sz w:val="21"/>
        </w:rPr>
        <w:t>static</w:t>
      </w:r>
      <w:r>
        <w:t xml:space="preserve">: tiene dei riferimenti privati al </w:t>
      </w:r>
      <w:r>
        <w:rPr>
          <w:rFonts w:ascii="Consolas" w:hAnsi="Consolas" w:cs="Consolas"/>
          <w:color w:val="8A1F4A"/>
          <w:sz w:val="21"/>
        </w:rPr>
        <w:t>contenitore</w:t>
      </w:r>
      <w:r>
        <w:t xml:space="preserve"> (un </w:t>
      </w:r>
      <w:r>
        <w:rPr>
          <w:rFonts w:ascii="Consolas" w:hAnsi="Consolas" w:cs="Consolas"/>
          <w:color w:val="8A1F4A"/>
          <w:sz w:val="21"/>
        </w:rPr>
        <w:t>GameObject</w:t>
      </w:r>
      <w:r>
        <w:t xml:space="preserve"> radice) e a tre </w:t>
      </w:r>
      <w:r>
        <w:rPr>
          <w:rFonts w:ascii="Consolas" w:hAnsi="Consolas" w:cs="Consolas"/>
          <w:color w:val="8A1F4A"/>
          <w:sz w:val="21"/>
        </w:rPr>
        <w:t>Transform</w:t>
      </w:r>
      <w:r>
        <w:t xml:space="preserve"> figli (</w:t>
      </w:r>
      <w:r>
        <w:rPr>
          <w:rFonts w:ascii="Consolas" w:hAnsi="Consolas" w:cs="Consolas"/>
          <w:color w:val="8A1F4A"/>
          <w:sz w:val="21"/>
        </w:rPr>
        <w:t>conte</w:t>
      </w:r>
      <w:r>
        <w:rPr>
          <w:rFonts w:ascii="Consolas" w:hAnsi="Consolas" w:cs="Consolas"/>
          <w:color w:val="8A1F4A"/>
          <w:sz w:val="21"/>
        </w:rPr>
        <w:t>nitoreCaramelle</w:t>
      </w:r>
      <w:r>
        <w:t xml:space="preserve">, </w:t>
      </w:r>
      <w:r>
        <w:rPr>
          <w:rFonts w:ascii="Consolas" w:hAnsi="Consolas" w:cs="Consolas"/>
          <w:color w:val="8A1F4A"/>
          <w:sz w:val="21"/>
        </w:rPr>
        <w:t>contenitoreAsteroidi</w:t>
      </w:r>
      <w:r>
        <w:t xml:space="preserve">, </w:t>
      </w:r>
      <w:r>
        <w:rPr>
          <w:rFonts w:ascii="Consolas" w:hAnsi="Consolas" w:cs="Consolas"/>
          <w:color w:val="8A1F4A"/>
          <w:sz w:val="21"/>
        </w:rPr>
        <w:t>contenitoreBombe</w:t>
      </w:r>
      <w:r>
        <w:t>). Quei sotto-</w:t>
      </w:r>
      <w:r>
        <w:lastRenderedPageBreak/>
        <w:t>contenitori servono solo a tenere ordinata la gerarchia in Unity: tutte le caramelle finiscono sotto "Caramelle", e così via.</w:t>
      </w:r>
    </w:p>
    <w:p w:rsidR="0064488F" w:rsidRDefault="003708D5">
      <w:r>
        <w:rPr>
          <w:rFonts w:ascii="Consolas" w:hAnsi="Consolas" w:cs="Consolas"/>
          <w:b/>
          <w:color w:val="8A1F4A"/>
          <w:sz w:val="21"/>
        </w:rPr>
        <w:t>Carica(dati)</w:t>
      </w:r>
      <w:r>
        <w:t xml:space="preserve"> è il regista. Prima chiama </w:t>
      </w:r>
      <w:r>
        <w:rPr>
          <w:rFonts w:ascii="Consolas" w:hAnsi="Consolas" w:cs="Consolas"/>
          <w:color w:val="8A1F4A"/>
          <w:sz w:val="21"/>
        </w:rPr>
        <w:t>Pulisci()</w:t>
      </w:r>
      <w:r>
        <w:t xml:space="preserve"> per cancell</w:t>
      </w:r>
      <w:r>
        <w:t xml:space="preserve">are la missione precedente, poi crea il </w:t>
      </w:r>
      <w:r>
        <w:rPr>
          <w:rFonts w:ascii="Consolas" w:hAnsi="Consolas" w:cs="Consolas"/>
          <w:color w:val="8A1F4A"/>
          <w:sz w:val="21"/>
        </w:rPr>
        <w:t>GameObject</w:t>
      </w:r>
      <w:r>
        <w:t xml:space="preserve"> "Missione" come radice, costruisce sfondo e Astro, crea i tre sotto-contenitori con </w:t>
      </w:r>
      <w:r>
        <w:rPr>
          <w:rFonts w:ascii="Consolas" w:hAnsi="Consolas" w:cs="Consolas"/>
          <w:color w:val="8A1F4A"/>
          <w:sz w:val="21"/>
        </w:rPr>
        <w:t>CreaFiglio</w:t>
      </w:r>
      <w:r>
        <w:t xml:space="preserve">, e infine costruisce asteroidi, bombe e caramelle. Restituisce il numero totale di caramelle create, che serve al </w:t>
      </w:r>
      <w:r>
        <w:rPr>
          <w:rFonts w:ascii="Consolas" w:hAnsi="Consolas" w:cs="Consolas"/>
          <w:color w:val="8A1F4A"/>
          <w:sz w:val="21"/>
        </w:rPr>
        <w:t>GestoreGioco</w:t>
      </w:r>
      <w:r>
        <w:t xml:space="preserve"> per sapere quante raccoglierne.</w:t>
      </w:r>
    </w:p>
    <w:p w:rsidR="0064488F" w:rsidRDefault="003708D5">
      <w:r>
        <w:rPr>
          <w:rFonts w:ascii="Consolas" w:hAnsi="Consolas" w:cs="Consolas"/>
          <w:b/>
          <w:color w:val="8A1F4A"/>
          <w:sz w:val="21"/>
        </w:rPr>
        <w:t>MostraSoloSfondo()</w:t>
      </w:r>
      <w:r>
        <w:t xml:space="preserve"> è una versione ridotta: pulisce, crea un contenitore "SoloSfondo" e disegna </w:t>
      </w:r>
      <w:r>
        <w:rPr>
          <w:b/>
        </w:rPr>
        <w:t>s</w:t>
      </w:r>
      <w:r>
        <w:rPr>
          <w:b/>
        </w:rPr>
        <w:t>olo</w:t>
      </w:r>
      <w:r>
        <w:t xml:space="preserve"> la nebulosa. La uso dietro la schermata iniziale, dove non si gioca ancora ma voglio comunque vedere lo sfondo invece del nero.</w:t>
      </w:r>
    </w:p>
    <w:p w:rsidR="0064488F" w:rsidRDefault="003708D5">
      <w:r>
        <w:rPr>
          <w:rFonts w:ascii="Consolas" w:hAnsi="Consolas" w:cs="Consolas"/>
          <w:b/>
          <w:color w:val="8A1F4A"/>
          <w:sz w:val="21"/>
        </w:rPr>
        <w:t>Pulisci()</w:t>
      </w:r>
      <w:r>
        <w:t xml:space="preserve"> distrugge il contenitore con </w:t>
      </w:r>
      <w:r>
        <w:rPr>
          <w:rFonts w:ascii="Consolas" w:hAnsi="Consolas" w:cs="Consolas"/>
          <w:color w:val="8A1F4A"/>
          <w:sz w:val="21"/>
        </w:rPr>
        <w:t>Object.Destroy</w:t>
      </w:r>
      <w:r>
        <w:t xml:space="preserve"> e rimette a </w:t>
      </w:r>
      <w:r>
        <w:rPr>
          <w:rFonts w:ascii="Consolas" w:hAnsi="Consolas" w:cs="Consolas"/>
          <w:color w:val="8A1F4A"/>
          <w:sz w:val="21"/>
        </w:rPr>
        <w:t>null</w:t>
      </w:r>
      <w:r>
        <w:t xml:space="preserve"> tutti i riferimenti. Distruggere il padre butta via a</w:t>
      </w:r>
      <w:r>
        <w:t>nche tutti i figli in un colpo solo: non devo cancellare ogni oggetto a mano.</w:t>
      </w:r>
    </w:p>
    <w:p w:rsidR="0064488F" w:rsidRDefault="003708D5">
      <w:r>
        <w:rPr>
          <w:rFonts w:ascii="Consolas" w:hAnsi="Consolas" w:cs="Consolas"/>
          <w:color w:val="8A1F4A"/>
          <w:sz w:val="21"/>
        </w:rPr>
        <w:t>CreaFiglio(nome)</w:t>
      </w:r>
      <w:r>
        <w:t xml:space="preserve"> è l'aiutante che crea un </w:t>
      </w:r>
      <w:r>
        <w:rPr>
          <w:rFonts w:ascii="Consolas" w:hAnsi="Consolas" w:cs="Consolas"/>
          <w:color w:val="8A1F4A"/>
          <w:sz w:val="21"/>
        </w:rPr>
        <w:t>GameObject</w:t>
      </w:r>
      <w:r>
        <w:t xml:space="preserve">, lo aggancia al contenitore con </w:t>
      </w:r>
      <w:r>
        <w:rPr>
          <w:rFonts w:ascii="Consolas" w:hAnsi="Consolas" w:cs="Consolas"/>
          <w:color w:val="8A1F4A"/>
          <w:sz w:val="21"/>
        </w:rPr>
        <w:t>SetParent</w:t>
      </w:r>
      <w:r>
        <w:t xml:space="preserve"> e ne torna il </w:t>
      </w:r>
      <w:r>
        <w:rPr>
          <w:rFonts w:ascii="Consolas" w:hAnsi="Consolas" w:cs="Consolas"/>
          <w:color w:val="8A1F4A"/>
          <w:sz w:val="21"/>
        </w:rPr>
        <w:t>Transform</w:t>
      </w:r>
      <w:r>
        <w:t>.</w:t>
      </w:r>
    </w:p>
    <w:p w:rsidR="0064488F" w:rsidRDefault="003708D5">
      <w:r>
        <w:rPr>
          <w:rFonts w:ascii="Consolas" w:hAnsi="Consolas" w:cs="Consolas"/>
          <w:b/>
          <w:color w:val="8A1F4A"/>
          <w:sz w:val="21"/>
        </w:rPr>
        <w:t>CostruisciSfondo</w:t>
      </w:r>
      <w:r>
        <w:t xml:space="preserve"> è la parte con un po' di matematica. Cari</w:t>
      </w:r>
      <w:r>
        <w:t xml:space="preserve">co l'immagine con </w:t>
      </w:r>
      <w:r>
        <w:rPr>
          <w:rFonts w:ascii="Consolas" w:hAnsi="Consolas" w:cs="Consolas"/>
          <w:color w:val="8A1F4A"/>
          <w:sz w:val="21"/>
        </w:rPr>
        <w:t>Resources.Load&lt;Texture2D&gt;("sfondo")</w:t>
      </w:r>
      <w:r>
        <w:t xml:space="preserve"> (nome </w:t>
      </w:r>
      <w:r>
        <w:rPr>
          <w:b/>
        </w:rPr>
        <w:t>senza estensione</w:t>
      </w:r>
      <w:r>
        <w:t xml:space="preserve">); se manca, scrivo un </w:t>
      </w:r>
      <w:r>
        <w:rPr>
          <w:rFonts w:ascii="Consolas" w:hAnsi="Consolas" w:cs="Consolas"/>
          <w:color w:val="8A1F4A"/>
          <w:sz w:val="21"/>
        </w:rPr>
        <w:t>LogWarning</w:t>
      </w:r>
      <w:r>
        <w:t xml:space="preserve"> ed esco senza bloccare il gioco, resta il nero della telecamera. Se c'è, la trasformo in </w:t>
      </w:r>
      <w:r>
        <w:rPr>
          <w:rFonts w:ascii="Consolas" w:hAnsi="Consolas" w:cs="Consolas"/>
          <w:color w:val="8A1F4A"/>
          <w:sz w:val="21"/>
        </w:rPr>
        <w:t>Sprite</w:t>
      </w:r>
      <w:r>
        <w:t xml:space="preserve"> con </w:t>
      </w:r>
      <w:r>
        <w:rPr>
          <w:rFonts w:ascii="Consolas" w:hAnsi="Consolas" w:cs="Consolas"/>
          <w:color w:val="8A1F4A"/>
          <w:sz w:val="21"/>
        </w:rPr>
        <w:t>Sprite.Create</w:t>
      </w:r>
      <w:r>
        <w:t xml:space="preserve"> e la metto a </w:t>
      </w:r>
      <w:r>
        <w:rPr>
          <w:rFonts w:ascii="Consolas" w:hAnsi="Consolas" w:cs="Consolas"/>
          <w:color w:val="8A1F4A"/>
          <w:sz w:val="21"/>
        </w:rPr>
        <w:t>z = 10</w:t>
      </w:r>
      <w:r>
        <w:t xml:space="preserve">, ben dietro </w:t>
      </w:r>
      <w:r>
        <w:t xml:space="preserve">a tutto, con </w:t>
      </w:r>
      <w:r>
        <w:rPr>
          <w:rFonts w:ascii="Consolas" w:hAnsi="Consolas" w:cs="Consolas"/>
          <w:color w:val="8A1F4A"/>
          <w:sz w:val="21"/>
        </w:rPr>
        <w:t>sortingOrder = -10</w:t>
      </w:r>
      <w:r>
        <w:t xml:space="preserve"> così viene disegnata per prima e sta sotto a ogni altra cosa. Poi la </w:t>
      </w:r>
      <w:r>
        <w:rPr>
          <w:b/>
        </w:rPr>
        <w:t>ingrandisco fino a coprire la visuale</w:t>
      </w:r>
      <w:r>
        <w:t xml:space="preserve">: dalla </w:t>
      </w:r>
      <w:r>
        <w:rPr>
          <w:rFonts w:ascii="Consolas" w:hAnsi="Consolas" w:cs="Consolas"/>
          <w:color w:val="8A1F4A"/>
          <w:sz w:val="21"/>
        </w:rPr>
        <w:t>Camera.main</w:t>
      </w:r>
      <w:r>
        <w:t xml:space="preserve"> leggo </w:t>
      </w:r>
      <w:r>
        <w:rPr>
          <w:rFonts w:ascii="Consolas" w:hAnsi="Consolas" w:cs="Consolas"/>
          <w:color w:val="8A1F4A"/>
          <w:sz w:val="21"/>
        </w:rPr>
        <w:t>orthographicSize</w:t>
      </w:r>
      <w:r>
        <w:t xml:space="preserve">, che è la metà dell'altezza vista, quindi l'altezza piena è </w:t>
      </w:r>
      <w:r>
        <w:rPr>
          <w:rFonts w:ascii="Consolas" w:hAnsi="Consolas" w:cs="Consolas"/>
          <w:color w:val="8A1F4A"/>
          <w:sz w:val="21"/>
        </w:rPr>
        <w:t>orthographicSiz</w:t>
      </w:r>
      <w:r>
        <w:rPr>
          <w:rFonts w:ascii="Consolas" w:hAnsi="Consolas" w:cs="Consolas"/>
          <w:color w:val="8A1F4A"/>
          <w:sz w:val="21"/>
        </w:rPr>
        <w:t>e * 2</w:t>
      </w:r>
      <w:r>
        <w:t xml:space="preserve">; la larghezza la ricavo moltiplicando per </w:t>
      </w:r>
      <w:r>
        <w:rPr>
          <w:rFonts w:ascii="Consolas" w:hAnsi="Consolas" w:cs="Consolas"/>
          <w:color w:val="8A1F4A"/>
          <w:sz w:val="21"/>
        </w:rPr>
        <w:t>cam.aspect</w:t>
      </w:r>
      <w:r>
        <w:t>. Confronto queste misure con quelle dello sprite (</w:t>
      </w:r>
      <w:r>
        <w:rPr>
          <w:rFonts w:ascii="Consolas" w:hAnsi="Consolas" w:cs="Consolas"/>
          <w:color w:val="8A1F4A"/>
          <w:sz w:val="21"/>
        </w:rPr>
        <w:t>sprite.bounds.size</w:t>
      </w:r>
      <w:r>
        <w:t xml:space="preserve">) e prendo </w:t>
      </w:r>
      <w:r>
        <w:rPr>
          <w:rFonts w:ascii="Consolas" w:hAnsi="Consolas" w:cs="Consolas"/>
          <w:color w:val="8A1F4A"/>
          <w:sz w:val="21"/>
        </w:rPr>
        <w:t>Mathf.Max</w:t>
      </w:r>
      <w:r>
        <w:t xml:space="preserve"> tra le due scale (larghezza e altezza): scelgo la </w:t>
      </w:r>
      <w:r>
        <w:rPr>
          <w:b/>
        </w:rPr>
        <w:t>più grande</w:t>
      </w:r>
      <w:r>
        <w:t xml:space="preserve"> così non restano bordi vuoti, anche se vuol dir</w:t>
      </w:r>
      <w:r>
        <w:t xml:space="preserve">e tagliare un po' i lati. Il </w:t>
      </w:r>
      <w:r>
        <w:rPr>
          <w:rFonts w:ascii="Consolas" w:hAnsi="Consolas" w:cs="Consolas"/>
          <w:color w:val="8A1F4A"/>
          <w:sz w:val="21"/>
        </w:rPr>
        <w:t>* 1.02f</w:t>
      </w:r>
      <w:r>
        <w:t xml:space="preserve"> è un margine del 2% per sicurezza, e se la telecamera mancasse uso valori di ripiego (</w:t>
      </w:r>
      <w:r>
        <w:rPr>
          <w:rFonts w:ascii="Consolas" w:hAnsi="Consolas" w:cs="Consolas"/>
          <w:color w:val="8A1F4A"/>
          <w:sz w:val="21"/>
        </w:rPr>
        <w:t>6f</w:t>
      </w:r>
      <w:r>
        <w:t xml:space="preserve"> e </w:t>
      </w:r>
      <w:r>
        <w:rPr>
          <w:rFonts w:ascii="Consolas" w:hAnsi="Consolas" w:cs="Consolas"/>
          <w:color w:val="8A1F4A"/>
          <w:sz w:val="21"/>
        </w:rPr>
        <w:t>16f/9f</w:t>
      </w:r>
      <w:r>
        <w:t>).</w:t>
      </w:r>
    </w:p>
    <w:p w:rsidR="0064488F" w:rsidRDefault="003708D5">
      <w:r>
        <w:rPr>
          <w:rFonts w:ascii="Consolas" w:hAnsi="Consolas" w:cs="Consolas"/>
          <w:b/>
          <w:color w:val="8A1F4A"/>
          <w:sz w:val="21"/>
        </w:rPr>
        <w:t>CostruisciAstro</w:t>
      </w:r>
      <w:r>
        <w:t xml:space="preserve"> crea il </w:t>
      </w:r>
      <w:r>
        <w:rPr>
          <w:rFonts w:ascii="Consolas" w:hAnsi="Consolas" w:cs="Consolas"/>
          <w:color w:val="8A1F4A"/>
          <w:sz w:val="21"/>
        </w:rPr>
        <w:t>GameObject</w:t>
      </w:r>
      <w:r>
        <w:t xml:space="preserve"> "Astro" al centro </w:t>
      </w:r>
      <w:r>
        <w:rPr>
          <w:rFonts w:ascii="Consolas" w:hAnsi="Consolas" w:cs="Consolas"/>
          <w:color w:val="8A1F4A"/>
          <w:sz w:val="21"/>
        </w:rPr>
        <w:t>(0,0)</w:t>
      </w:r>
      <w:r>
        <w:t xml:space="preserve">, scala </w:t>
      </w:r>
      <w:r>
        <w:rPr>
          <w:rFonts w:ascii="Consolas" w:hAnsi="Consolas" w:cs="Consolas"/>
          <w:color w:val="8A1F4A"/>
          <w:sz w:val="21"/>
        </w:rPr>
        <w:t>1.5</w:t>
      </w:r>
      <w:r>
        <w:t xml:space="preserve">, sprite da </w:t>
      </w:r>
      <w:r>
        <w:rPr>
          <w:rFonts w:ascii="Consolas" w:hAnsi="Consolas" w:cs="Consolas"/>
          <w:color w:val="8A1F4A"/>
          <w:sz w:val="21"/>
        </w:rPr>
        <w:t>FabbricaImmagini.CreaAstro()</w:t>
      </w:r>
      <w:r>
        <w:t xml:space="preserve"> e </w:t>
      </w:r>
      <w:r>
        <w:rPr>
          <w:rFonts w:ascii="Consolas" w:hAnsi="Consolas" w:cs="Consolas"/>
          <w:color w:val="8A1F4A"/>
          <w:sz w:val="21"/>
        </w:rPr>
        <w:t>sorting</w:t>
      </w:r>
      <w:r>
        <w:rPr>
          <w:rFonts w:ascii="Consolas" w:hAnsi="Consolas" w:cs="Consolas"/>
          <w:color w:val="8A1F4A"/>
          <w:sz w:val="21"/>
        </w:rPr>
        <w:t>Order = 10</w:t>
      </w:r>
      <w:r>
        <w:t xml:space="preserve"> (il più alto, così Astro sta sempre davanti). Poi gli attacca il componente </w:t>
      </w:r>
      <w:r>
        <w:rPr>
          <w:rFonts w:ascii="Consolas" w:hAnsi="Consolas" w:cs="Consolas"/>
          <w:color w:val="8A1F4A"/>
          <w:sz w:val="21"/>
        </w:rPr>
        <w:t>Astro</w:t>
      </w:r>
      <w:r>
        <w:t xml:space="preserve"> che ne gestisce il comportamento.</w:t>
      </w:r>
    </w:p>
    <w:p w:rsidR="0064488F" w:rsidRDefault="003708D5">
      <w:r>
        <w:rPr>
          <w:rFonts w:ascii="Consolas" w:hAnsi="Consolas" w:cs="Consolas"/>
          <w:b/>
          <w:color w:val="8A1F4A"/>
          <w:sz w:val="21"/>
        </w:rPr>
        <w:t>CostruisciAsteroidi</w:t>
      </w:r>
      <w:r>
        <w:t xml:space="preserve"> scorre la lista dei dati e per ognuno crea un </w:t>
      </w:r>
      <w:r>
        <w:rPr>
          <w:rFonts w:ascii="Consolas" w:hAnsi="Consolas" w:cs="Consolas"/>
          <w:color w:val="8A1F4A"/>
          <w:sz w:val="21"/>
        </w:rPr>
        <w:t>GameObject</w:t>
      </w:r>
      <w:r>
        <w:t xml:space="preserve">. La parte interessante è come disegno la roccia: la </w:t>
      </w:r>
      <w:r>
        <w:t xml:space="preserve">lascio </w:t>
      </w:r>
      <w:r>
        <w:rPr>
          <w:b/>
        </w:rPr>
        <w:t>intera</w:t>
      </w:r>
      <w:r>
        <w:t xml:space="preserve"> e la scalo in modo </w:t>
      </w:r>
      <w:r>
        <w:rPr>
          <w:b/>
        </w:rPr>
        <w:t>uniforme</w:t>
      </w:r>
      <w:r>
        <w:t xml:space="preserve"> con </w:t>
      </w:r>
      <w:r>
        <w:rPr>
          <w:rFonts w:ascii="Consolas" w:hAnsi="Consolas" w:cs="Consolas"/>
          <w:color w:val="8A1F4A"/>
          <w:sz w:val="21"/>
        </w:rPr>
        <w:t>localScale = (d.diametro, d.diametro, 1)</w:t>
      </w:r>
      <w:r>
        <w:t xml:space="preserve">. Scalando uguale in X e Y la roccia resta tonda e intera, senza deformazioni né tagli. Il colore lo prendo a turno da una piccola palette </w:t>
      </w:r>
      <w:r>
        <w:rPr>
          <w:rFonts w:ascii="Consolas" w:hAnsi="Consolas" w:cs="Consolas"/>
          <w:color w:val="8A1F4A"/>
          <w:sz w:val="21"/>
        </w:rPr>
        <w:t>COLORI_ASTEROIDE</w:t>
      </w:r>
      <w:r>
        <w:t xml:space="preserve"> (</w:t>
      </w:r>
      <w:r>
        <w:rPr>
          <w:rFonts w:ascii="Consolas" w:hAnsi="Consolas" w:cs="Consolas"/>
          <w:color w:val="8A1F4A"/>
          <w:sz w:val="21"/>
        </w:rPr>
        <w:t>i % lunghezza</w:t>
      </w:r>
      <w:r>
        <w:t xml:space="preserve">), così le rocce sembrano pietre diverse. Poi chiamo </w:t>
      </w:r>
      <w:r>
        <w:rPr>
          <w:rFonts w:ascii="Consolas" w:hAnsi="Consolas" w:cs="Consolas"/>
          <w:color w:val="8A1F4A"/>
          <w:sz w:val="21"/>
        </w:rPr>
        <w:t>a.Inizializza(d.centro, d.diametro)</w:t>
      </w:r>
      <w:r>
        <w:t xml:space="preserve"> per dargli posizione e collisione.</w:t>
      </w:r>
    </w:p>
    <w:p w:rsidR="0064488F" w:rsidRDefault="003708D5">
      <w:r>
        <w:rPr>
          <w:rFonts w:ascii="Consolas" w:hAnsi="Consolas" w:cs="Consolas"/>
          <w:b/>
          <w:color w:val="8A1F4A"/>
          <w:sz w:val="21"/>
        </w:rPr>
        <w:t>CostruisciBombe</w:t>
      </w:r>
      <w:r>
        <w:t xml:space="preserve"> è più semplice: per ogni </w:t>
      </w:r>
      <w:r>
        <w:rPr>
          <w:rFonts w:ascii="Consolas" w:hAnsi="Consolas" w:cs="Consolas"/>
          <w:color w:val="8A1F4A"/>
          <w:sz w:val="21"/>
        </w:rPr>
        <w:t>Vector2</w:t>
      </w:r>
      <w:r>
        <w:t xml:space="preserve"> nella lista crea una bomba scalata </w:t>
      </w:r>
      <w:r>
        <w:rPr>
          <w:rFonts w:ascii="Consolas" w:hAnsi="Consolas" w:cs="Consolas"/>
          <w:color w:val="8A1F4A"/>
          <w:sz w:val="21"/>
        </w:rPr>
        <w:t>1.2</w:t>
      </w:r>
      <w:r>
        <w:t xml:space="preserve">, con lo sprite della bomba e </w:t>
      </w:r>
      <w:r>
        <w:rPr>
          <w:rFonts w:ascii="Consolas" w:hAnsi="Consolas" w:cs="Consolas"/>
          <w:color w:val="8A1F4A"/>
          <w:sz w:val="21"/>
        </w:rPr>
        <w:t xml:space="preserve">sortingOrder = </w:t>
      </w:r>
      <w:r>
        <w:rPr>
          <w:rFonts w:ascii="Consolas" w:hAnsi="Consolas" w:cs="Consolas"/>
          <w:color w:val="8A1F4A"/>
          <w:sz w:val="21"/>
        </w:rPr>
        <w:t>3</w:t>
      </w:r>
      <w:r>
        <w:t xml:space="preserve">, poi </w:t>
      </w:r>
      <w:r>
        <w:rPr>
          <w:rFonts w:ascii="Consolas" w:hAnsi="Consolas" w:cs="Consolas"/>
          <w:color w:val="8A1F4A"/>
          <w:sz w:val="21"/>
        </w:rPr>
        <w:t>Inizializza(pos)</w:t>
      </w:r>
      <w:r>
        <w:t>.</w:t>
      </w:r>
    </w:p>
    <w:p w:rsidR="0064488F" w:rsidRDefault="003708D5">
      <w:r>
        <w:rPr>
          <w:rFonts w:ascii="Consolas" w:hAnsi="Consolas" w:cs="Consolas"/>
          <w:b/>
          <w:color w:val="8A1F4A"/>
          <w:sz w:val="21"/>
        </w:rPr>
        <w:t>CostruisciCaramelle</w:t>
      </w:r>
      <w:r>
        <w:t xml:space="preserve"> è il metodo che decide tra i due casi e torna il totale:</w:t>
      </w:r>
    </w:p>
    <w:p w:rsidR="0064488F" w:rsidRDefault="003708D5">
      <w:pPr>
        <w:pStyle w:val="Puntoelenco"/>
        <w:spacing w:after="40"/>
      </w:pPr>
      <w:r>
        <w:t xml:space="preserve">se </w:t>
      </w:r>
      <w:r>
        <w:rPr>
          <w:rFonts w:ascii="Consolas" w:hAnsi="Consolas" w:cs="Consolas"/>
          <w:color w:val="8A1F4A"/>
          <w:sz w:val="21"/>
        </w:rPr>
        <w:t>dati.caramelleCasuali &gt; 0</w:t>
      </w:r>
      <w:r>
        <w:t xml:space="preserve"> (livello 1) genera quel numero di caramelle pescando ogni volta una posizione da </w:t>
      </w:r>
      <w:r>
        <w:rPr>
          <w:rFonts w:ascii="Consolas" w:hAnsi="Consolas" w:cs="Consolas"/>
          <w:color w:val="8A1F4A"/>
          <w:sz w:val="21"/>
        </w:rPr>
        <w:t>PosizioneCaramellaCasuale</w:t>
      </w:r>
      <w:r>
        <w:t xml:space="preserve"> e un colore a caso</w:t>
      </w:r>
      <w:r>
        <w:t xml:space="preserve"> da </w:t>
      </w:r>
      <w:r>
        <w:rPr>
          <w:rFonts w:ascii="Consolas" w:hAnsi="Consolas" w:cs="Consolas"/>
          <w:color w:val="8A1F4A"/>
          <w:sz w:val="21"/>
        </w:rPr>
        <w:t>COLORI_RANDOM</w:t>
      </w:r>
      <w:r>
        <w:t xml:space="preserve"> con </w:t>
      </w:r>
      <w:r>
        <w:rPr>
          <w:rFonts w:ascii="Consolas" w:hAnsi="Consolas" w:cs="Consolas"/>
          <w:color w:val="8A1F4A"/>
          <w:sz w:val="21"/>
        </w:rPr>
        <w:t>Random.Range</w:t>
      </w:r>
      <w:r>
        <w:t>;</w:t>
      </w:r>
    </w:p>
    <w:p w:rsidR="0064488F" w:rsidRDefault="003708D5">
      <w:pPr>
        <w:pStyle w:val="Puntoelenco"/>
        <w:spacing w:after="40"/>
      </w:pPr>
      <w:r>
        <w:t xml:space="preserve">altrimenti (livelli 2 e 3) usa le posizioni e i colori fissi già nella lista </w:t>
      </w:r>
      <w:r>
        <w:rPr>
          <w:rFonts w:ascii="Consolas" w:hAnsi="Consolas" w:cs="Consolas"/>
          <w:color w:val="8A1F4A"/>
          <w:sz w:val="21"/>
        </w:rPr>
        <w:t>dati.caramelle</w:t>
      </w:r>
      <w:r>
        <w:t>.</w:t>
      </w:r>
    </w:p>
    <w:p w:rsidR="0064488F" w:rsidRDefault="003708D5">
      <w:r>
        <w:rPr>
          <w:rFonts w:ascii="Consolas" w:hAnsi="Consolas" w:cs="Consolas"/>
          <w:color w:val="8A1F4A"/>
          <w:sz w:val="21"/>
        </w:rPr>
        <w:t>CreaCaramella</w:t>
      </w:r>
      <w:r>
        <w:t xml:space="preserve"> costruisce lo sprite e lo tinge: lo sprite della stellina è chiaro, e il </w:t>
      </w:r>
      <w:r>
        <w:rPr>
          <w:rFonts w:ascii="Consolas" w:hAnsi="Consolas" w:cs="Consolas"/>
          <w:color w:val="8A1F4A"/>
          <w:sz w:val="21"/>
        </w:rPr>
        <w:t>sr.color</w:t>
      </w:r>
      <w:r>
        <w:t xml:space="preserve"> lo colora (giallo, azzurro...),</w:t>
      </w:r>
      <w:r>
        <w:t xml:space="preserve"> così ogni livello tiene le sue caramelle colorate.</w:t>
      </w:r>
    </w:p>
    <w:p w:rsidR="0064488F" w:rsidRDefault="003708D5">
      <w:r>
        <w:rPr>
          <w:rFonts w:ascii="Consolas" w:hAnsi="Consolas" w:cs="Consolas"/>
          <w:b/>
          <w:color w:val="8A1F4A"/>
          <w:sz w:val="21"/>
        </w:rPr>
        <w:t>PosizioneCaramellaCasuale</w:t>
      </w:r>
      <w:r>
        <w:t xml:space="preserve"> è il punto dove evito di piazzare male le caramelle del livello 1. Provo </w:t>
      </w:r>
      <w:r>
        <w:rPr>
          <w:b/>
        </w:rPr>
        <w:t>fino a 30 volte</w:t>
      </w:r>
      <w:r>
        <w:t xml:space="preserve"> a estrarre un punto in </w:t>
      </w:r>
      <w:r>
        <w:rPr>
          <w:rFonts w:ascii="Consolas" w:hAnsi="Consolas" w:cs="Consolas"/>
          <w:color w:val="8A1F4A"/>
          <w:sz w:val="21"/>
        </w:rPr>
        <w:t>x ∈ [-7, 7]</w:t>
      </w:r>
      <w:r>
        <w:t xml:space="preserve">, </w:t>
      </w:r>
      <w:r>
        <w:rPr>
          <w:rFonts w:ascii="Consolas" w:hAnsi="Consolas" w:cs="Consolas"/>
          <w:color w:val="8A1F4A"/>
          <w:sz w:val="21"/>
        </w:rPr>
        <w:t>y ∈ [-3.5, 4]</w:t>
      </w:r>
      <w:r>
        <w:t xml:space="preserve"> e lo scarto se non va bene: con </w:t>
      </w:r>
      <w:r>
        <w:rPr>
          <w:rFonts w:ascii="Consolas" w:hAnsi="Consolas" w:cs="Consolas"/>
          <w:color w:val="8A1F4A"/>
          <w:sz w:val="21"/>
        </w:rPr>
        <w:t>p.magni</w:t>
      </w:r>
      <w:r>
        <w:rPr>
          <w:rFonts w:ascii="Consolas" w:hAnsi="Consolas" w:cs="Consolas"/>
          <w:color w:val="8A1F4A"/>
          <w:sz w:val="21"/>
        </w:rPr>
        <w:t>tude &lt; 1.2f</w:t>
      </w:r>
      <w:r>
        <w:t xml:space="preserve"> rifiuto i punti troppo vicini al centro (dove parte Astro, altrimenti le raccoglierebbe subito) e con </w:t>
      </w:r>
      <w:r>
        <w:rPr>
          <w:rFonts w:ascii="Consolas" w:hAnsi="Consolas" w:cs="Consolas"/>
          <w:color w:val="8A1F4A"/>
          <w:sz w:val="21"/>
        </w:rPr>
        <w:t>DentroAsteroide</w:t>
      </w:r>
      <w:r>
        <w:t xml:space="preserve"> rifiuto i punti dentro un ostacolo. Il primo punto buono lo torno; se in 30 tentativi non </w:t>
      </w:r>
      <w:r>
        <w:lastRenderedPageBreak/>
        <w:t>trovo niente (quasi impossibile) c'è</w:t>
      </w:r>
      <w:r>
        <w:t xml:space="preserve"> un fallback </w:t>
      </w:r>
      <w:r>
        <w:rPr>
          <w:rFonts w:ascii="Consolas" w:hAnsi="Consolas" w:cs="Consolas"/>
          <w:color w:val="8A1F4A"/>
          <w:sz w:val="21"/>
        </w:rPr>
        <w:t>(3,3)</w:t>
      </w:r>
      <w:r>
        <w:t xml:space="preserve">. Uso un numero massimo di tentativi invece di un </w:t>
      </w:r>
      <w:r>
        <w:rPr>
          <w:rFonts w:ascii="Consolas" w:hAnsi="Consolas" w:cs="Consolas"/>
          <w:color w:val="8A1F4A"/>
          <w:sz w:val="21"/>
        </w:rPr>
        <w:t>while</w:t>
      </w:r>
      <w:r>
        <w:t xml:space="preserve"> infinito apposta, per non rischiare un ciclo che non finisce mai.</w:t>
      </w:r>
    </w:p>
    <w:p w:rsidR="0064488F" w:rsidRDefault="003708D5">
      <w:r>
        <w:rPr>
          <w:rFonts w:ascii="Consolas" w:hAnsi="Consolas" w:cs="Consolas"/>
          <w:b/>
          <w:color w:val="8A1F4A"/>
          <w:sz w:val="21"/>
        </w:rPr>
        <w:t>DentroAsteroide(punto, dati, margine)</w:t>
      </w:r>
      <w:r>
        <w:t xml:space="preserve"> è il controllo che dà supporto a sopra: per ogni asteroide guardo se il punto </w:t>
      </w:r>
      <w:r>
        <w:t xml:space="preserve">cade dentro il suo cerchio, allargato di </w:t>
      </w:r>
      <w:r>
        <w:rPr>
          <w:rFonts w:ascii="Consolas" w:hAnsi="Consolas" w:cs="Consolas"/>
          <w:color w:val="8A1F4A"/>
          <w:sz w:val="21"/>
        </w:rPr>
        <w:t>margine</w:t>
      </w:r>
      <w:r>
        <w:t xml:space="preserve"> per lasciare un po' di spazio libero attorno alla roccia (lo uso per non piazzare caramelle o la porta troppo a ridosso di un ostacolo). Se il punto è dentro torno </w:t>
      </w:r>
      <w:r>
        <w:rPr>
          <w:rFonts w:ascii="Consolas" w:hAnsi="Consolas" w:cs="Consolas"/>
          <w:color w:val="8A1F4A"/>
          <w:sz w:val="21"/>
        </w:rPr>
        <w:t>true</w:t>
      </w:r>
      <w:r>
        <w:t>.</w:t>
      </w:r>
    </w:p>
    <w:p w:rsidR="0064488F" w:rsidRDefault="003708D5">
      <w:r>
        <w:rPr>
          <w:rFonts w:ascii="Consolas" w:hAnsi="Consolas" w:cs="Consolas"/>
          <w:b/>
          <w:color w:val="8A1F4A"/>
          <w:sz w:val="21"/>
        </w:rPr>
        <w:t>GeneraPorta</w:t>
      </w:r>
      <w:r>
        <w:t xml:space="preserve"> non parte all'inizio: la </w:t>
      </w:r>
      <w:r>
        <w:t xml:space="preserve">chiama il </w:t>
      </w:r>
      <w:r>
        <w:rPr>
          <w:rFonts w:ascii="Consolas" w:hAnsi="Consolas" w:cs="Consolas"/>
          <w:color w:val="8A1F4A"/>
          <w:sz w:val="21"/>
        </w:rPr>
        <w:t>GestoreGioco</w:t>
      </w:r>
      <w:r>
        <w:t xml:space="preserve"> </w:t>
      </w:r>
      <w:r>
        <w:rPr>
          <w:i/>
        </w:rPr>
        <w:t>dopo</w:t>
      </w:r>
      <w:r>
        <w:t xml:space="preserve"> che tutte le caramelle sono prese. Crea la porta, poi legge dove si trova Astro </w:t>
      </w:r>
      <w:r>
        <w:rPr>
          <w:b/>
        </w:rPr>
        <w:t>adesso</w:t>
      </w:r>
      <w:r>
        <w:t xml:space="preserve"> da </w:t>
      </w:r>
      <w:r>
        <w:rPr>
          <w:rFonts w:ascii="Consolas" w:hAnsi="Consolas" w:cs="Consolas"/>
          <w:color w:val="8A1F4A"/>
          <w:sz w:val="21"/>
        </w:rPr>
        <w:t>Astro.Istanza.transform.position</w:t>
      </w:r>
      <w:r>
        <w:t xml:space="preserve"> e passa quel punto a </w:t>
      </w:r>
      <w:r>
        <w:rPr>
          <w:rFonts w:ascii="Consolas" w:hAnsi="Consolas" w:cs="Consolas"/>
          <w:color w:val="8A1F4A"/>
          <w:sz w:val="21"/>
        </w:rPr>
        <w:t>ScegliPosizionePortaCasuale</w:t>
      </w:r>
      <w:r>
        <w:t xml:space="preserve">. La ragione è scritta nel commento e mi piace: la porta </w:t>
      </w:r>
      <w:r>
        <w:t xml:space="preserve">deve nascere </w:t>
      </w:r>
      <w:r>
        <w:rPr>
          <w:b/>
        </w:rPr>
        <w:t>lontana</w:t>
      </w:r>
      <w:r>
        <w:t xml:space="preserve"> da Astro, altrimenti il livello finirebbe subito senza far fare il movimento, che è proprio il punto del gioco per la riabilitazione.</w:t>
      </w:r>
    </w:p>
    <w:p w:rsidR="0064488F" w:rsidRDefault="003708D5">
      <w:r>
        <w:rPr>
          <w:rFonts w:ascii="Consolas" w:hAnsi="Consolas" w:cs="Consolas"/>
          <w:b/>
          <w:color w:val="8A1F4A"/>
          <w:sz w:val="21"/>
        </w:rPr>
        <w:t>ScegliPosizionePortaCasuale(daEvitare)</w:t>
      </w:r>
      <w:r>
        <w:t xml:space="preserve"> ha la stessa logica a tentativi (fino a 40 questa volta) ma co</w:t>
      </w:r>
      <w:r>
        <w:t xml:space="preserve">n tre filtri: scarto i punti con </w:t>
      </w:r>
      <w:r>
        <w:rPr>
          <w:rFonts w:ascii="Consolas" w:hAnsi="Consolas" w:cs="Consolas"/>
          <w:color w:val="8A1F4A"/>
          <w:sz w:val="21"/>
        </w:rPr>
        <w:t>Vector2.Distance(p, daEvitare) &lt; 3f</w:t>
      </w:r>
      <w:r>
        <w:t xml:space="preserve"> (troppo vicini ad Astro), quelli dentro un asteroide, e quelli </w:t>
      </w:r>
      <w:r>
        <w:rPr>
          <w:rFonts w:ascii="Consolas" w:hAnsi="Consolas" w:cs="Consolas"/>
          <w:color w:val="8A1F4A"/>
          <w:sz w:val="21"/>
        </w:rPr>
        <w:t>TroppoVicinoBomba</w:t>
      </w:r>
      <w:r>
        <w:t>. Il range è più stretto (</w:t>
      </w:r>
      <w:r>
        <w:rPr>
          <w:rFonts w:ascii="Consolas" w:hAnsi="Consolas" w:cs="Consolas"/>
          <w:color w:val="8A1F4A"/>
          <w:sz w:val="21"/>
        </w:rPr>
        <w:t>x ∈ [-5.5, 5.5]</w:t>
      </w:r>
      <w:r>
        <w:t xml:space="preserve">, </w:t>
      </w:r>
      <w:r>
        <w:rPr>
          <w:rFonts w:ascii="Consolas" w:hAnsi="Consolas" w:cs="Consolas"/>
          <w:color w:val="8A1F4A"/>
          <w:sz w:val="21"/>
        </w:rPr>
        <w:t>y ∈ [-2.5, 2.8]</w:t>
      </w:r>
      <w:r>
        <w:t xml:space="preserve">) per non far nascere la porta sui bordi. </w:t>
      </w:r>
      <w:r>
        <w:rPr>
          <w:rFonts w:ascii="Consolas" w:hAnsi="Consolas" w:cs="Consolas"/>
          <w:color w:val="8A1F4A"/>
          <w:sz w:val="21"/>
        </w:rPr>
        <w:t>TroppoVicinoBomba</w:t>
      </w:r>
      <w:r>
        <w:t xml:space="preserve"> scorre </w:t>
      </w:r>
      <w:r>
        <w:rPr>
          <w:rFonts w:ascii="Consolas" w:hAnsi="Consolas" w:cs="Consolas"/>
          <w:color w:val="8A1F4A"/>
          <w:sz w:val="21"/>
        </w:rPr>
        <w:t>Bomba.Tutte</w:t>
      </w:r>
      <w:r>
        <w:t xml:space="preserve"> e torna </w:t>
      </w:r>
      <w:r>
        <w:rPr>
          <w:rFonts w:ascii="Consolas" w:hAnsi="Consolas" w:cs="Consolas"/>
          <w:color w:val="8A1F4A"/>
          <w:sz w:val="21"/>
        </w:rPr>
        <w:t>true</w:t>
      </w:r>
      <w:r>
        <w:t xml:space="preserve"> se il punto è a meno di </w:t>
      </w:r>
      <w:r>
        <w:rPr>
          <w:rFonts w:ascii="Consolas" w:hAnsi="Consolas" w:cs="Consolas"/>
          <w:color w:val="8A1F4A"/>
          <w:sz w:val="21"/>
        </w:rPr>
        <w:t>1.2f</w:t>
      </w:r>
      <w:r>
        <w:t xml:space="preserve"> da una bomba: così non costringo il paziente a passare incollato a una bomba per vincere.</w:t>
      </w:r>
    </w:p>
    <w:p w:rsidR="0064488F" w:rsidRDefault="003708D5">
      <w:r>
        <w:t>I tre metodi finali generano gli effetti di festa e di errore, sempre agganciati al con</w:t>
      </w:r>
      <w:r>
        <w:t xml:space="preserve">tenitore (e con il controllo </w:t>
      </w:r>
      <w:r>
        <w:rPr>
          <w:rFonts w:ascii="Consolas" w:hAnsi="Consolas" w:cs="Consolas"/>
          <w:color w:val="8A1F4A"/>
          <w:sz w:val="21"/>
        </w:rPr>
        <w:t>if (contenitore == null) return;</w:t>
      </w:r>
      <w:r>
        <w:t xml:space="preserve"> per non crashare se la missione è già stata pulita): </w:t>
      </w:r>
      <w:r>
        <w:rPr>
          <w:rFonts w:ascii="Consolas" w:hAnsi="Consolas" w:cs="Consolas"/>
          <w:color w:val="8A1F4A"/>
          <w:sz w:val="21"/>
        </w:rPr>
        <w:t>GeneraPianetaAmico</w:t>
      </w:r>
      <w:r>
        <w:t xml:space="preserve"> mette il pianeta amico in alto a </w:t>
      </w:r>
      <w:r>
        <w:rPr>
          <w:rFonts w:ascii="Consolas" w:hAnsi="Consolas" w:cs="Consolas"/>
          <w:color w:val="8A1F4A"/>
          <w:sz w:val="21"/>
        </w:rPr>
        <w:t>z = -2</w:t>
      </w:r>
      <w:r>
        <w:t xml:space="preserve">, </w:t>
      </w:r>
      <w:r>
        <w:rPr>
          <w:rFonts w:ascii="Consolas" w:hAnsi="Consolas" w:cs="Consolas"/>
          <w:color w:val="8A1F4A"/>
          <w:sz w:val="21"/>
        </w:rPr>
        <w:t>GeneraCoriandoli</w:t>
      </w:r>
      <w:r>
        <w:t xml:space="preserve"> aggiunge solo il componente </w:t>
      </w:r>
      <w:r>
        <w:rPr>
          <w:rFonts w:ascii="Consolas" w:hAnsi="Consolas" w:cs="Consolas"/>
          <w:color w:val="8A1F4A"/>
          <w:sz w:val="21"/>
        </w:rPr>
        <w:t>Coriandoli</w:t>
      </w:r>
      <w:r>
        <w:t xml:space="preserve">, e </w:t>
      </w:r>
      <w:r>
        <w:rPr>
          <w:rFonts w:ascii="Consolas" w:hAnsi="Consolas" w:cs="Consolas"/>
          <w:color w:val="8A1F4A"/>
          <w:sz w:val="21"/>
        </w:rPr>
        <w:t>GeneraEsplosione(posiz</w:t>
      </w:r>
      <w:r>
        <w:rPr>
          <w:rFonts w:ascii="Consolas" w:hAnsi="Consolas" w:cs="Consolas"/>
          <w:color w:val="8A1F4A"/>
          <w:sz w:val="21"/>
        </w:rPr>
        <w:t>ione)</w:t>
      </w:r>
      <w:r>
        <w:t xml:space="preserve"> crea l'esplosione nel punto dato a </w:t>
      </w:r>
      <w:r>
        <w:rPr>
          <w:rFonts w:ascii="Consolas" w:hAnsi="Consolas" w:cs="Consolas"/>
          <w:color w:val="8A1F4A"/>
          <w:sz w:val="21"/>
        </w:rPr>
        <w:t>z = -3</w:t>
      </w:r>
      <w:r>
        <w:t xml:space="preserve"> con </w:t>
      </w:r>
      <w:r>
        <w:rPr>
          <w:rFonts w:ascii="Consolas" w:hAnsi="Consolas" w:cs="Consolas"/>
          <w:color w:val="8A1F4A"/>
          <w:sz w:val="21"/>
        </w:rPr>
        <w:t>sortingOrder = 8</w:t>
      </w:r>
      <w:r>
        <w:t xml:space="preserve"> (davanti a quasi tutto).</w:t>
      </w:r>
    </w:p>
    <w:p w:rsidR="0064488F" w:rsidRDefault="003708D5">
      <w:pPr>
        <w:pStyle w:val="Titolo3"/>
      </w:pPr>
      <w:r>
        <w:t>Le classi dati</w:t>
      </w:r>
    </w:p>
    <w:p w:rsidR="0064488F" w:rsidRDefault="003708D5">
      <w:r>
        <w:t xml:space="preserve">In fondo ci sono tre classi che contengono </w:t>
      </w:r>
      <w:r>
        <w:rPr>
          <w:b/>
        </w:rPr>
        <w:t>solo dati, niente logica</w:t>
      </w:r>
      <w:r>
        <w:t xml:space="preserve">. Le tengo separate perché sono il "ponte" tra le due metà del file: </w:t>
      </w:r>
      <w:r>
        <w:rPr>
          <w:rFonts w:ascii="Consolas" w:hAnsi="Consolas" w:cs="Consolas"/>
          <w:color w:val="8A1F4A"/>
          <w:sz w:val="21"/>
        </w:rPr>
        <w:t>Definizione</w:t>
      </w:r>
      <w:r>
        <w:rPr>
          <w:rFonts w:ascii="Consolas" w:hAnsi="Consolas" w:cs="Consolas"/>
          <w:color w:val="8A1F4A"/>
          <w:sz w:val="21"/>
        </w:rPr>
        <w:t>Livelli</w:t>
      </w:r>
      <w:r>
        <w:t xml:space="preserve"> le riempie, </w:t>
      </w:r>
      <w:r>
        <w:rPr>
          <w:rFonts w:ascii="Consolas" w:hAnsi="Consolas" w:cs="Consolas"/>
          <w:color w:val="8A1F4A"/>
          <w:sz w:val="21"/>
        </w:rPr>
        <w:t>CaricatoreLivelli</w:t>
      </w:r>
      <w:r>
        <w:t xml:space="preserve"> le legge.</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Classe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Campi</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A cosa serve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DatiLivello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titolo</w:t>
            </w:r>
            <w:r>
              <w:rPr>
                <w:sz w:val="19"/>
              </w:rPr>
              <w:t xml:space="preserve">, </w:t>
            </w:r>
            <w:r>
              <w:rPr>
                <w:rFonts w:ascii="Consolas" w:hAnsi="Consolas" w:cs="Consolas"/>
                <w:color w:val="8A1F4A"/>
                <w:sz w:val="19"/>
              </w:rPr>
              <w:t>obiettivo</w:t>
            </w:r>
            <w:r>
              <w:rPr>
                <w:sz w:val="19"/>
              </w:rPr>
              <w:t xml:space="preserve">, </w:t>
            </w:r>
            <w:r>
              <w:rPr>
                <w:rFonts w:ascii="Consolas" w:hAnsi="Consolas" w:cs="Consolas"/>
                <w:color w:val="8A1F4A"/>
                <w:sz w:val="19"/>
              </w:rPr>
              <w:t>caramelleCasuali</w:t>
            </w:r>
            <w:r>
              <w:rPr>
                <w:sz w:val="19"/>
              </w:rPr>
              <w:t xml:space="preserve">, e le liste </w:t>
            </w:r>
            <w:r>
              <w:rPr>
                <w:rFonts w:ascii="Consolas" w:hAnsi="Consolas" w:cs="Consolas"/>
                <w:color w:val="8A1F4A"/>
                <w:sz w:val="19"/>
              </w:rPr>
              <w:t>caramelle</w:t>
            </w:r>
            <w:r>
              <w:rPr>
                <w:sz w:val="19"/>
              </w:rPr>
              <w:t xml:space="preserve">, </w:t>
            </w:r>
            <w:r>
              <w:rPr>
                <w:rFonts w:ascii="Consolas" w:hAnsi="Consolas" w:cs="Consolas"/>
                <w:color w:val="8A1F4A"/>
                <w:sz w:val="19"/>
              </w:rPr>
              <w:t>asteroidi</w:t>
            </w:r>
            <w:r>
              <w:rPr>
                <w:sz w:val="19"/>
              </w:rPr>
              <w:t xml:space="preserve">, </w:t>
            </w:r>
            <w:r>
              <w:rPr>
                <w:rFonts w:ascii="Consolas" w:hAnsi="Consolas" w:cs="Consolas"/>
                <w:color w:val="8A1F4A"/>
                <w:sz w:val="19"/>
              </w:rPr>
              <w:t>bombe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descrive un intero livello</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DatiCaramella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posizione</w:t>
            </w:r>
            <w:r>
              <w:rPr>
                <w:sz w:val="19"/>
              </w:rPr>
              <w:t xml:space="preserve">, </w:t>
            </w:r>
            <w:r>
              <w:rPr>
                <w:rFonts w:ascii="Consolas" w:hAnsi="Consolas" w:cs="Consolas"/>
                <w:color w:val="8A1F4A"/>
                <w:sz w:val="19"/>
              </w:rPr>
              <w:t>colore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una caramella a posizione fissa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DatiAsteroide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centro</w:t>
            </w:r>
            <w:r>
              <w:rPr>
                <w:sz w:val="19"/>
              </w:rPr>
              <w:t xml:space="preserve">, </w:t>
            </w:r>
            <w:r>
              <w:rPr>
                <w:rFonts w:ascii="Consolas" w:hAnsi="Consolas" w:cs="Consolas"/>
                <w:color w:val="8A1F4A"/>
                <w:sz w:val="19"/>
              </w:rPr>
              <w:t>diametro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un asteroide (roccia tonda)</w:t>
            </w:r>
          </w:p>
        </w:tc>
      </w:tr>
    </w:tbl>
    <w:p w:rsidR="0064488F" w:rsidRDefault="0064488F">
      <w:pPr>
        <w:spacing w:after="40"/>
      </w:pPr>
    </w:p>
    <w:p w:rsidR="0064488F" w:rsidRDefault="003708D5">
      <w:r>
        <w:t xml:space="preserve">Il campo chiave è </w:t>
      </w:r>
      <w:r>
        <w:rPr>
          <w:rFonts w:ascii="Consolas" w:hAnsi="Consolas" w:cs="Consolas"/>
          <w:color w:val="8A1F4A"/>
          <w:sz w:val="21"/>
        </w:rPr>
        <w:t>caramelleCasuali</w:t>
      </w:r>
      <w:r>
        <w:t xml:space="preserve"> in </w:t>
      </w:r>
      <w:r>
        <w:rPr>
          <w:rFonts w:ascii="Consolas" w:hAnsi="Consolas" w:cs="Consolas"/>
          <w:color w:val="8A1F4A"/>
          <w:sz w:val="21"/>
        </w:rPr>
        <w:t>DatiLivello</w:t>
      </w:r>
      <w:r>
        <w:t xml:space="preserve">: parte da </w:t>
      </w:r>
      <w:r>
        <w:rPr>
          <w:rFonts w:ascii="Consolas" w:hAnsi="Consolas" w:cs="Consolas"/>
          <w:color w:val="8A1F4A"/>
          <w:sz w:val="21"/>
        </w:rPr>
        <w:t>0</w:t>
      </w:r>
      <w:r>
        <w:t xml:space="preserve">, e quel valore è proprio l'interruttore che fa scegliere al caricatore tra caramelle casuali (livello 1, valore </w:t>
      </w:r>
      <w:r>
        <w:rPr>
          <w:rFonts w:ascii="Consolas" w:hAnsi="Consolas" w:cs="Consolas"/>
          <w:color w:val="8A1F4A"/>
          <w:sz w:val="21"/>
        </w:rPr>
        <w:t>&gt; 0</w:t>
      </w:r>
      <w:r>
        <w:t xml:space="preserve">) e caramelle dalla lista </w:t>
      </w:r>
      <w:r>
        <w:rPr>
          <w:rFonts w:ascii="Consolas" w:hAnsi="Consolas" w:cs="Consolas"/>
          <w:color w:val="8A1F4A"/>
          <w:sz w:val="21"/>
        </w:rPr>
        <w:t>caramelle</w:t>
      </w:r>
      <w:r>
        <w:t xml:space="preserve"> (livelli 2 e 3, valore </w:t>
      </w:r>
      <w:r>
        <w:rPr>
          <w:rFonts w:ascii="Consolas" w:hAnsi="Consolas" w:cs="Consolas"/>
          <w:color w:val="8A1F4A"/>
          <w:sz w:val="21"/>
        </w:rPr>
        <w:t>0</w:t>
      </w:r>
      <w:r>
        <w:t>).</w:t>
      </w:r>
    </w:p>
    <w:p w:rsidR="0064488F" w:rsidRDefault="003708D5">
      <w:r>
        <w:br w:type="page"/>
      </w:r>
    </w:p>
    <w:p w:rsidR="0064488F" w:rsidRDefault="003708D5">
      <w:pPr>
        <w:pStyle w:val="Titolo1"/>
      </w:pPr>
      <w:bookmarkStart w:id="29" w:name="_Toc232870346"/>
      <w:r>
        <w:lastRenderedPageBreak/>
        <w:t>Parte 8 — L'interfaccia (HUD e pannelli)</w:t>
      </w:r>
      <w:bookmarkEnd w:id="29"/>
    </w:p>
    <w:p w:rsidR="0064488F" w:rsidRDefault="003708D5">
      <w:pPr>
        <w:pBdr>
          <w:left w:val="single" w:sz="14" w:space="8" w:color="9AA7B4"/>
        </w:pBdr>
        <w:spacing w:before="40" w:after="200"/>
        <w:ind w:left="113"/>
      </w:pPr>
      <w:r>
        <w:rPr>
          <w:i/>
          <w:color w:val="444444"/>
        </w:rPr>
        <w:t xml:space="preserve">Tutto ciò che si legge a schermo — contatori, barre, banner, pannelli, menù — è disegnato «a mano» con OnGUI. Qui c'è anche il «dwell», il trucco per </w:t>
      </w:r>
      <w:r>
        <w:rPr>
          <w:i/>
          <w:color w:val="444444"/>
        </w:rPr>
        <w:t>premere i pulsanti senza clic (utile con webcam e joystick).</w:t>
      </w:r>
    </w:p>
    <w:p w:rsidR="0064488F" w:rsidRDefault="003708D5">
      <w:pPr>
        <w:pStyle w:val="Titolo2"/>
      </w:pPr>
      <w:bookmarkStart w:id="30" w:name="_Toc232870347"/>
      <w:r>
        <w:t>InterfacciaGioco.cs</w:t>
      </w:r>
      <w:bookmarkEnd w:id="30"/>
    </w:p>
    <w:p w:rsidR="0064488F" w:rsidRDefault="003708D5">
      <w:r>
        <w:t>Questa è la classe che disegna tutto l'HUD del gioco: i contatori in alto, la barra dell'energia, i banner, i pannelli di vittoria e game over, il menu e il pannello tecnico i</w:t>
      </w:r>
      <w:r>
        <w:t xml:space="preserve">n stile F3. Ho scelto la strada di </w:t>
      </w:r>
      <w:r>
        <w:rPr>
          <w:rFonts w:ascii="Consolas" w:hAnsi="Consolas" w:cs="Consolas"/>
          <w:color w:val="8A1F4A"/>
          <w:sz w:val="21"/>
        </w:rPr>
        <w:t>OnGUI</w:t>
      </w:r>
      <w:r>
        <w:t>, l'immediate-mode GUI di Unity, perché mi permette di scrivere tutta l'interfaccia riga per riga in un solo file, senza dovere costruire una Canvas con i prefab e collegare i riferimenti dall'editor. Il prezzo da pa</w:t>
      </w:r>
      <w:r>
        <w:t xml:space="preserve">gare è che </w:t>
      </w:r>
      <w:r>
        <w:rPr>
          <w:rFonts w:ascii="Consolas" w:hAnsi="Consolas" w:cs="Consolas"/>
          <w:color w:val="8A1F4A"/>
          <w:sz w:val="21"/>
        </w:rPr>
        <w:t>OnGUI</w:t>
      </w:r>
      <w:r>
        <w:t xml:space="preserve"> viene richiamato più volte per fotogramma (un evento per il </w:t>
      </w:r>
      <w:r>
        <w:rPr>
          <w:rFonts w:ascii="Consolas" w:hAnsi="Consolas" w:cs="Consolas"/>
          <w:color w:val="8A1F4A"/>
          <w:sz w:val="21"/>
        </w:rPr>
        <w:t>Layout</w:t>
      </w:r>
      <w:r>
        <w:t xml:space="preserve">, uno per il </w:t>
      </w:r>
      <w:r>
        <w:rPr>
          <w:rFonts w:ascii="Consolas" w:hAnsi="Consolas" w:cs="Consolas"/>
          <w:color w:val="8A1F4A"/>
          <w:sz w:val="21"/>
        </w:rPr>
        <w:t>Repaint</w:t>
      </w:r>
      <w:r>
        <w:t>, altri per gli input), e questo dettaglio ha conseguenze concrete sul dwell: lo spiego più avanti.</w:t>
      </w:r>
    </w:p>
    <w:p w:rsidR="0064488F" w:rsidRDefault="003708D5">
      <w:pPr>
        <w:pStyle w:val="Titolo3"/>
      </w:pPr>
      <w:r>
        <w:t>Update — il tasto F3, gli FPS e il cursore</w:t>
      </w:r>
    </w:p>
    <w:p w:rsidR="0064488F" w:rsidRDefault="003708D5">
      <w:r>
        <w:rPr>
          <w:rFonts w:ascii="Consolas" w:hAnsi="Consolas" w:cs="Consolas"/>
          <w:color w:val="8A1F4A"/>
          <w:sz w:val="21"/>
        </w:rPr>
        <w:t>Update</w:t>
      </w:r>
      <w:r>
        <w:t xml:space="preserve"> qui non muove niente, fa tre cose di servizio.</w:t>
      </w:r>
    </w:p>
    <w:p w:rsidR="0064488F" w:rsidRDefault="003708D5">
      <w:pPr>
        <w:pStyle w:val="Puntoelenco"/>
        <w:spacing w:after="40"/>
      </w:pPr>
      <w:r>
        <w:rPr>
          <w:b/>
        </w:rPr>
        <w:t>Apre/chiude il pannello F3</w:t>
      </w:r>
      <w:r>
        <w:t xml:space="preserve"> quando premo </w:t>
      </w:r>
      <w:r>
        <w:rPr>
          <w:rFonts w:ascii="Consolas" w:hAnsi="Consolas" w:cs="Consolas"/>
          <w:color w:val="8A1F4A"/>
          <w:sz w:val="21"/>
        </w:rPr>
        <w:t>F3</w:t>
      </w:r>
      <w:r>
        <w:t xml:space="preserve"> (o il tasto </w:t>
      </w:r>
      <w:r>
        <w:rPr>
          <w:rFonts w:ascii="Consolas" w:hAnsi="Consolas" w:cs="Consolas"/>
          <w:color w:val="8A1F4A"/>
          <w:sz w:val="21"/>
        </w:rPr>
        <w:t>`</w:t>
      </w:r>
      <w:r>
        <w:t xml:space="preserve">), con </w:t>
      </w:r>
      <w:r>
        <w:rPr>
          <w:rFonts w:ascii="Consolas" w:hAnsi="Consolas" w:cs="Consolas"/>
          <w:color w:val="8A1F4A"/>
          <w:sz w:val="21"/>
        </w:rPr>
        <w:t>Input.GetKeyDown</w:t>
      </w:r>
      <w:r>
        <w:t>.</w:t>
      </w:r>
    </w:p>
    <w:p w:rsidR="0064488F" w:rsidRDefault="003708D5">
      <w:pPr>
        <w:pStyle w:val="Puntoelenco"/>
        <w:spacing w:after="40"/>
      </w:pPr>
      <w:r>
        <w:rPr>
          <w:b/>
        </w:rPr>
        <w:t>Conta gli FPS</w:t>
      </w:r>
      <w:r>
        <w:t xml:space="preserve">: </w:t>
      </w:r>
      <w:r>
        <w:rPr>
          <w:rFonts w:ascii="Consolas" w:hAnsi="Consolas" w:cs="Consolas"/>
          <w:color w:val="8A1F4A"/>
          <w:sz w:val="21"/>
        </w:rPr>
        <w:t>fps = Mathf.Lerp(fps, 1f / Time.unscaledDeltaTime, 0.1f)</w:t>
      </w:r>
      <w:r>
        <w:t xml:space="preserve">, una media morbida così il numero non "balla", e tengo </w:t>
      </w:r>
      <w:r>
        <w:t xml:space="preserve">anche </w:t>
      </w:r>
      <w:r>
        <w:rPr>
          <w:rFonts w:ascii="Consolas" w:hAnsi="Consolas" w:cs="Consolas"/>
          <w:color w:val="8A1F4A"/>
          <w:sz w:val="21"/>
        </w:rPr>
        <w:t>fpsMinimo</w:t>
      </w:r>
      <w:r>
        <w:t>.</w:t>
      </w:r>
    </w:p>
    <w:p w:rsidR="0064488F" w:rsidRDefault="003708D5">
      <w:pPr>
        <w:pStyle w:val="Puntoelenco"/>
        <w:spacing w:after="40"/>
      </w:pPr>
      <w:r>
        <w:rPr>
          <w:b/>
        </w:rPr>
        <w:t>Mostro o nascondo il cursore</w:t>
      </w:r>
      <w:r>
        <w:t xml:space="preserve"> del mouse con </w:t>
      </w:r>
      <w:r>
        <w:rPr>
          <w:rFonts w:ascii="Consolas" w:hAnsi="Consolas" w:cs="Consolas"/>
          <w:color w:val="8A1F4A"/>
          <w:sz w:val="21"/>
        </w:rPr>
        <w:t>Cursor.visible = pannelloAperto</w:t>
      </w:r>
      <w:r>
        <w:t xml:space="preserve">: lo </w:t>
      </w:r>
      <w:r>
        <w:rPr>
          <w:b/>
        </w:rPr>
        <w:t>nascondo mentre si gioca</w:t>
      </w:r>
      <w:r>
        <w:t xml:space="preserve">, perché lì il vero puntatore è Astro e il cursore di sistema darebbe solo fastidio; lo </w:t>
      </w:r>
      <w:r>
        <w:rPr>
          <w:b/>
        </w:rPr>
        <w:t>rimostro</w:t>
      </w:r>
      <w:r>
        <w:t xml:space="preserve"> solo quando c'è un pannello da cliccare</w:t>
      </w:r>
      <w:r>
        <w:t xml:space="preserve"> (schermata iniziale, menu, fine livello, game over).</w:t>
      </w:r>
    </w:p>
    <w:p w:rsidR="0064488F" w:rsidRDefault="003708D5">
      <w:r>
        <w:t>Il pannello F3 (</w:t>
      </w:r>
      <w:r>
        <w:rPr>
          <w:rFonts w:ascii="Consolas" w:hAnsi="Consolas" w:cs="Consolas"/>
          <w:color w:val="8A1F4A"/>
          <w:sz w:val="21"/>
        </w:rPr>
        <w:t>DisegnaPannelloDebug</w:t>
      </w:r>
      <w:r>
        <w:t xml:space="preserve">) mostra anche valori come </w:t>
      </w:r>
      <w:r>
        <w:rPr>
          <w:rFonts w:ascii="Consolas" w:hAnsi="Consolas" w:cs="Consolas"/>
          <w:color w:val="8A1F4A"/>
          <w:sz w:val="21"/>
        </w:rPr>
        <w:t>Application.targetFrameRate</w:t>
      </w:r>
      <w:r>
        <w:t xml:space="preserve">, </w:t>
      </w:r>
      <w:r>
        <w:rPr>
          <w:rFonts w:ascii="Consolas" w:hAnsi="Consolas" w:cs="Consolas"/>
          <w:color w:val="8A1F4A"/>
          <w:sz w:val="21"/>
        </w:rPr>
        <w:t>QualitySettings.vSyncCount</w:t>
      </w:r>
      <w:r>
        <w:t xml:space="preserve"> e </w:t>
      </w:r>
      <w:r>
        <w:rPr>
          <w:rFonts w:ascii="Consolas" w:hAnsi="Consolas" w:cs="Consolas"/>
          <w:color w:val="8A1F4A"/>
          <w:sz w:val="21"/>
        </w:rPr>
        <w:t>Time.timeScale</w:t>
      </w:r>
      <w:r>
        <w:t xml:space="preserve">: questi li </w:t>
      </w:r>
      <w:r>
        <w:rPr>
          <w:b/>
        </w:rPr>
        <w:t>leggo soltanto</w:t>
      </w:r>
      <w:r>
        <w:t xml:space="preserve"> per mostrarli — è un pannello di diagnos</w:t>
      </w:r>
      <w:r>
        <w:t>tica, come quello di Minecraft — non li imposto, quindi non cambiano il gioco.</w:t>
      </w:r>
    </w:p>
    <w:p w:rsidR="0064488F" w:rsidRDefault="003708D5">
      <w:r>
        <w:t xml:space="preserve">La classe è un singleton: in </w:t>
      </w:r>
      <w:r>
        <w:rPr>
          <w:rFonts w:ascii="Consolas" w:hAnsi="Consolas" w:cs="Consolas"/>
          <w:color w:val="8A1F4A"/>
          <w:sz w:val="21"/>
        </w:rPr>
        <w:t>Awake</w:t>
      </w:r>
      <w:r>
        <w:t xml:space="preserve"> salvo </w:t>
      </w:r>
      <w:r>
        <w:rPr>
          <w:rFonts w:ascii="Consolas" w:hAnsi="Consolas" w:cs="Consolas"/>
          <w:color w:val="8A1F4A"/>
          <w:sz w:val="21"/>
        </w:rPr>
        <w:t>Istanza = this</w:t>
      </w:r>
      <w:r>
        <w:t>, così gli altri script possono raggiungerla senza cercarla in scena.</w:t>
      </w:r>
    </w:p>
    <w:p w:rsidR="0064488F" w:rsidRDefault="003708D5">
      <w:pPr>
        <w:pStyle w:val="Titolo3"/>
      </w:pPr>
      <w:r>
        <w:t>OnGUI — l'ordine di disegno</w:t>
      </w:r>
    </w:p>
    <w:p w:rsidR="0064488F" w:rsidRDefault="003708D5">
      <w:r>
        <w:rPr>
          <w:rFonts w:ascii="Consolas" w:hAnsi="Consolas" w:cs="Consolas"/>
          <w:color w:val="8A1F4A"/>
          <w:sz w:val="21"/>
        </w:rPr>
        <w:t>OnGUI</w:t>
      </w:r>
      <w:r>
        <w:t xml:space="preserve"> è il metodo princi</w:t>
      </w:r>
      <w:r>
        <w:t xml:space="preserve">pale: lo chiama Unity ad ogni evento e io ridisegno l'intera schermata da capo ogni volta. La prima cosa che faccio è una guardia: se </w:t>
      </w:r>
      <w:r>
        <w:rPr>
          <w:rFonts w:ascii="Consolas" w:hAnsi="Consolas" w:cs="Consolas"/>
          <w:color w:val="8A1F4A"/>
          <w:sz w:val="21"/>
        </w:rPr>
        <w:t>stileGrande == null</w:t>
      </w:r>
      <w:r>
        <w:t xml:space="preserve"> chiamo </w:t>
      </w:r>
      <w:r>
        <w:rPr>
          <w:rFonts w:ascii="Consolas" w:hAnsi="Consolas" w:cs="Consolas"/>
          <w:color w:val="8A1F4A"/>
          <w:sz w:val="21"/>
        </w:rPr>
        <w:t>CostruisciStili()</w:t>
      </w:r>
      <w:r>
        <w:t xml:space="preserve">. In questo modo gli stili si creano la prima volta che servono, dentro </w:t>
      </w:r>
      <w:r>
        <w:rPr>
          <w:rFonts w:ascii="Consolas" w:hAnsi="Consolas" w:cs="Consolas"/>
          <w:color w:val="8A1F4A"/>
          <w:sz w:val="21"/>
        </w:rPr>
        <w:t>OnGUI</w:t>
      </w:r>
      <w:r>
        <w:t>,</w:t>
      </w:r>
      <w:r>
        <w:t xml:space="preserve"> e non in </w:t>
      </w:r>
      <w:r>
        <w:rPr>
          <w:rFonts w:ascii="Consolas" w:hAnsi="Consolas" w:cs="Consolas"/>
          <w:color w:val="8A1F4A"/>
          <w:sz w:val="21"/>
        </w:rPr>
        <w:t>Awake</w:t>
      </w:r>
      <w:r>
        <w:t xml:space="preserve"> o </w:t>
      </w:r>
      <w:r>
        <w:rPr>
          <w:rFonts w:ascii="Consolas" w:hAnsi="Consolas" w:cs="Consolas"/>
          <w:color w:val="8A1F4A"/>
          <w:sz w:val="21"/>
        </w:rPr>
        <w:t>Start</w:t>
      </w:r>
      <w:r>
        <w:t xml:space="preserve"> (dove </w:t>
      </w:r>
      <w:r>
        <w:rPr>
          <w:rFonts w:ascii="Consolas" w:hAnsi="Consolas" w:cs="Consolas"/>
          <w:color w:val="8A1F4A"/>
          <w:sz w:val="21"/>
        </w:rPr>
        <w:t>GUI.skin</w:t>
      </w:r>
      <w:r>
        <w:t xml:space="preserve"> non è ancora affidabile).</w:t>
      </w:r>
    </w:p>
    <w:p w:rsidR="0064488F" w:rsidRDefault="003708D5">
      <w:r>
        <w:t xml:space="preserve">Poi prendo </w:t>
      </w:r>
      <w:r>
        <w:rPr>
          <w:rFonts w:ascii="Consolas" w:hAnsi="Consolas" w:cs="Consolas"/>
          <w:color w:val="8A1F4A"/>
          <w:sz w:val="21"/>
        </w:rPr>
        <w:t>GestoreGioco.Istanza</w:t>
      </w:r>
      <w:r>
        <w:t xml:space="preserve">: se è nullo esco subito, e se </w:t>
      </w:r>
      <w:r>
        <w:rPr>
          <w:rFonts w:ascii="Consolas" w:hAnsi="Consolas" w:cs="Consolas"/>
          <w:color w:val="8A1F4A"/>
          <w:sz w:val="21"/>
        </w:rPr>
        <w:t>MenuInizialeAperto</w:t>
      </w:r>
      <w:r>
        <w:t xml:space="preserve"> è vero esco comunque, perché in quel caso l'HUD non deve apparire — ci pensa la schermata iniziale a disegnarsi.</w:t>
      </w:r>
    </w:p>
    <w:p w:rsidR="0064488F" w:rsidRDefault="003708D5">
      <w:r>
        <w:t xml:space="preserve">L'ordine in cui disegno conta, perché in </w:t>
      </w:r>
      <w:r>
        <w:rPr>
          <w:rFonts w:ascii="Consolas" w:hAnsi="Consolas" w:cs="Consolas"/>
          <w:color w:val="8A1F4A"/>
          <w:sz w:val="21"/>
        </w:rPr>
        <w:t>OnGUI</w:t>
      </w:r>
      <w:r>
        <w:t xml:space="preserve"> chi disegna dopo sta </w:t>
      </w:r>
      <w:r>
        <w:rPr>
          <w:b/>
        </w:rPr>
        <w:t>sopra</w:t>
      </w:r>
      <w:r>
        <w:t xml:space="preserve"> a chi ha disegnato prima. Quindi seguo una piramide:</w:t>
      </w:r>
    </w:p>
    <w:p w:rsidR="0064488F" w:rsidRDefault="003708D5">
      <w:pPr>
        <w:pStyle w:val="Numeroelenco"/>
        <w:spacing w:after="40"/>
      </w:pPr>
      <w:r>
        <w:rPr>
          <w:b/>
        </w:rPr>
        <w:t>Flash rosso a s</w:t>
      </w:r>
      <w:r>
        <w:rPr>
          <w:b/>
        </w:rPr>
        <w:t>chermo intero</w:t>
      </w:r>
      <w:r>
        <w:t xml:space="preserve">: se </w:t>
      </w:r>
      <w:r>
        <w:rPr>
          <w:rFonts w:ascii="Consolas" w:hAnsi="Consolas" w:cs="Consolas"/>
          <w:color w:val="8A1F4A"/>
          <w:sz w:val="21"/>
        </w:rPr>
        <w:t>gm.TimerLampeggio &gt; 0</w:t>
      </w:r>
      <w:r>
        <w:t xml:space="preserve"> (Astro ha appena preso un colpo) coloro tutto lo schermo di rosso. L'intensità è </w:t>
      </w:r>
      <w:r>
        <w:rPr>
          <w:rFonts w:ascii="Consolas" w:hAnsi="Consolas" w:cs="Consolas"/>
          <w:color w:val="8A1F4A"/>
          <w:sz w:val="21"/>
        </w:rPr>
        <w:t>0.35f * Clamp01(TimerLampeggio / 0.25f)</w:t>
      </w:r>
      <w:r>
        <w:t>: parte da circa 0.35 e svanisce verso zero man mano che il timer scende, così il flash sfuma da</w:t>
      </w:r>
      <w:r>
        <w:t xml:space="preserve"> solo invece di sparire di colpo.</w:t>
      </w:r>
    </w:p>
    <w:p w:rsidR="0064488F" w:rsidRDefault="003708D5">
      <w:pPr>
        <w:pStyle w:val="Numeroelenco"/>
        <w:spacing w:after="40"/>
      </w:pPr>
      <w:r>
        <w:rPr>
          <w:b/>
        </w:rPr>
        <w:t>HUD principale</w:t>
      </w:r>
      <w:r>
        <w:t xml:space="preserve">: </w:t>
      </w:r>
      <w:r>
        <w:rPr>
          <w:rFonts w:ascii="Consolas" w:hAnsi="Consolas" w:cs="Consolas"/>
          <w:color w:val="8A1F4A"/>
          <w:sz w:val="21"/>
        </w:rPr>
        <w:t>DisegnaContatori</w:t>
      </w:r>
      <w:r>
        <w:t xml:space="preserve">, </w:t>
      </w:r>
      <w:r>
        <w:rPr>
          <w:rFonts w:ascii="Consolas" w:hAnsi="Consolas" w:cs="Consolas"/>
          <w:color w:val="8A1F4A"/>
          <w:sz w:val="21"/>
        </w:rPr>
        <w:t>DisegnaTitoloLivello</w:t>
      </w:r>
      <w:r>
        <w:t xml:space="preserve">, </w:t>
      </w:r>
      <w:r>
        <w:rPr>
          <w:rFonts w:ascii="Consolas" w:hAnsi="Consolas" w:cs="Consolas"/>
          <w:color w:val="8A1F4A"/>
          <w:sz w:val="21"/>
        </w:rPr>
        <w:t>DisegnaBarraEnergia</w:t>
      </w:r>
      <w:r>
        <w:t>.</w:t>
      </w:r>
    </w:p>
    <w:p w:rsidR="0064488F" w:rsidRDefault="003708D5">
      <w:pPr>
        <w:pStyle w:val="Numeroelenco"/>
        <w:spacing w:after="40"/>
      </w:pPr>
      <w:r>
        <w:rPr>
          <w:b/>
        </w:rPr>
        <w:t>Riga in basso</w:t>
      </w:r>
      <w:r>
        <w:t xml:space="preserve"> (solo se non siamo nella vittoria finale): il badge dell'obiettivo (</w:t>
      </w:r>
      <w:r>
        <w:rPr>
          <w:rFonts w:ascii="Consolas" w:hAnsi="Consolas" w:cs="Consolas"/>
          <w:color w:val="8A1F4A"/>
          <w:sz w:val="21"/>
        </w:rPr>
        <w:t>gm.TestoObiettivo</w:t>
      </w:r>
      <w:r>
        <w:t xml:space="preserve">) e i pulsanti </w:t>
      </w:r>
      <w:r>
        <w:rPr>
          <w:rFonts w:ascii="Consolas" w:hAnsi="Consolas" w:cs="Consolas"/>
          <w:color w:val="8A1F4A"/>
          <w:sz w:val="21"/>
        </w:rPr>
        <w:t>MENU</w:t>
      </w:r>
      <w:r>
        <w:t xml:space="preserve">, </w:t>
      </w:r>
      <w:r>
        <w:rPr>
          <w:rFonts w:ascii="Consolas" w:hAnsi="Consolas" w:cs="Consolas"/>
          <w:color w:val="8A1F4A"/>
          <w:sz w:val="21"/>
        </w:rPr>
        <w:t>RIAVVIA</w:t>
      </w:r>
      <w:r>
        <w:t xml:space="preserve"> e </w:t>
      </w:r>
      <w:r>
        <w:rPr>
          <w:rFonts w:ascii="Consolas" w:hAnsi="Consolas" w:cs="Consolas"/>
          <w:color w:val="8A1F4A"/>
          <w:sz w:val="21"/>
        </w:rPr>
        <w:t>INFO (F3)</w:t>
      </w:r>
      <w:r>
        <w:t>. Il p</w:t>
      </w:r>
      <w:r>
        <w:t>ulsante INFO esiste perché nella build WebGL il browser può intercettare il tasto F3 (la ricerca nella pagina), quindi do un modo alternativo per aprire il pannello tecnico.</w:t>
      </w:r>
    </w:p>
    <w:p w:rsidR="0064488F" w:rsidRDefault="003708D5">
      <w:pPr>
        <w:pStyle w:val="Numeroelenco"/>
        <w:spacing w:after="40"/>
      </w:pPr>
      <w:r>
        <w:rPr>
          <w:b/>
        </w:rPr>
        <w:t>Banner PRONTI</w:t>
      </w:r>
      <w:r>
        <w:t xml:space="preserve">: se </w:t>
      </w:r>
      <w:r>
        <w:rPr>
          <w:rFonts w:ascii="Consolas" w:hAnsi="Consolas" w:cs="Consolas"/>
          <w:color w:val="8A1F4A"/>
          <w:sz w:val="21"/>
        </w:rPr>
        <w:t>TempoIniziale &gt; 0</w:t>
      </w:r>
      <w:r>
        <w:t xml:space="preserve"> e la partita non è già finita o vinta.</w:t>
      </w:r>
    </w:p>
    <w:p w:rsidR="0064488F" w:rsidRDefault="003708D5">
      <w:pPr>
        <w:pStyle w:val="Numeroelenco"/>
        <w:spacing w:after="40"/>
      </w:pPr>
      <w:r>
        <w:rPr>
          <w:b/>
        </w:rPr>
        <w:t>Pannell</w:t>
      </w:r>
      <w:r>
        <w:rPr>
          <w:b/>
        </w:rPr>
        <w:t>i centrali</w:t>
      </w:r>
      <w:r>
        <w:t>: vittoria finale, oppure missione completata; poi game over; poi il menu (se aperto e non in vittoria finale).</w:t>
      </w:r>
    </w:p>
    <w:p w:rsidR="0064488F" w:rsidRDefault="003708D5">
      <w:pPr>
        <w:pStyle w:val="Numeroelenco"/>
        <w:spacing w:after="40"/>
      </w:pPr>
      <w:r>
        <w:rPr>
          <w:b/>
        </w:rPr>
        <w:lastRenderedPageBreak/>
        <w:t>Pannello tecnico F3</w:t>
      </w:r>
      <w:r>
        <w:t>: per ultimo, così sta sopra a tutto il resto.</w:t>
      </w:r>
    </w:p>
    <w:p w:rsidR="0064488F" w:rsidRDefault="003708D5">
      <w:pPr>
        <w:pStyle w:val="Titolo3"/>
      </w:pPr>
      <w:r>
        <w:t>CostruisciStili — gli stili creati una volta sola</w:t>
      </w:r>
    </w:p>
    <w:p w:rsidR="0064488F" w:rsidRDefault="003708D5">
      <w:r>
        <w:t xml:space="preserve">In </w:t>
      </w:r>
      <w:r>
        <w:rPr>
          <w:rFonts w:ascii="Consolas" w:hAnsi="Consolas" w:cs="Consolas"/>
          <w:color w:val="8A1F4A"/>
          <w:sz w:val="21"/>
        </w:rPr>
        <w:t>OnGUI</w:t>
      </w:r>
      <w:r>
        <w:t xml:space="preserve"> non vogli</w:t>
      </w:r>
      <w:r>
        <w:t xml:space="preserve">o allocare un </w:t>
      </w:r>
      <w:r>
        <w:rPr>
          <w:rFonts w:ascii="Consolas" w:hAnsi="Consolas" w:cs="Consolas"/>
          <w:color w:val="8A1F4A"/>
          <w:sz w:val="21"/>
        </w:rPr>
        <w:t>GUIStyle</w:t>
      </w:r>
      <w:r>
        <w:t xml:space="preserve"> nuovo ad ogni frame per gli stili fissi, quindi li costruisco tutti qui dentro la prima volta. Parto sempre da uno stile di base di </w:t>
      </w:r>
      <w:r>
        <w:rPr>
          <w:rFonts w:ascii="Consolas" w:hAnsi="Consolas" w:cs="Consolas"/>
          <w:color w:val="8A1F4A"/>
          <w:sz w:val="21"/>
        </w:rPr>
        <w:t>GUI.skin</w:t>
      </w:r>
      <w:r>
        <w:t xml:space="preserve"> (</w:t>
      </w:r>
      <w:r>
        <w:rPr>
          <w:rFonts w:ascii="Consolas" w:hAnsi="Consolas" w:cs="Consolas"/>
          <w:color w:val="8A1F4A"/>
          <w:sz w:val="21"/>
        </w:rPr>
        <w:t>label</w:t>
      </w:r>
      <w:r>
        <w:t xml:space="preserve">, </w:t>
      </w:r>
      <w:r>
        <w:rPr>
          <w:rFonts w:ascii="Consolas" w:hAnsi="Consolas" w:cs="Consolas"/>
          <w:color w:val="8A1F4A"/>
          <w:sz w:val="21"/>
        </w:rPr>
        <w:t>box</w:t>
      </w:r>
      <w:r>
        <w:t xml:space="preserve"> o </w:t>
      </w:r>
      <w:r>
        <w:rPr>
          <w:rFonts w:ascii="Consolas" w:hAnsi="Consolas" w:cs="Consolas"/>
          <w:color w:val="8A1F4A"/>
          <w:sz w:val="21"/>
        </w:rPr>
        <w:t>button</w:t>
      </w:r>
      <w:r>
        <w:t>) e poi cambio solo quello che mi serve:</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Stile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Base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Uso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stileGrande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label</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testo bianco bold 24, è il mio testo HUD standard</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stileEnorme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label</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48 bold centrato, giallo caldo — titoloni dei pannelli</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stileTitolo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label</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24 bold centrato, azzurrino — titolo livello</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stileBadge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box</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sfondo blu (texture vera via </w:t>
            </w:r>
            <w:r>
              <w:rPr>
                <w:rFonts w:ascii="Consolas" w:hAnsi="Consolas" w:cs="Consolas"/>
                <w:color w:val="8A1F4A"/>
                <w:sz w:val="19"/>
              </w:rPr>
              <w:t>TexturaPiena</w:t>
            </w:r>
            <w:r>
              <w:rPr>
                <w:sz w:val="19"/>
              </w:rPr>
              <w:t>) per</w:t>
            </w:r>
            <w:r>
              <w:rPr>
                <w:sz w:val="19"/>
              </w:rPr>
              <w:t xml:space="preserve"> l'obiettivo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stileBottone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button</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22 bold, i pulsanti</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stileDebug</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label</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15, verdino, niente word wrap — il pannello F3</w:t>
            </w:r>
          </w:p>
        </w:tc>
      </w:tr>
    </w:tbl>
    <w:p w:rsidR="0064488F" w:rsidRDefault="0064488F">
      <w:pPr>
        <w:spacing w:after="40"/>
      </w:pPr>
    </w:p>
    <w:p w:rsidR="0064488F" w:rsidRDefault="003708D5">
      <w:r>
        <w:t xml:space="preserve">Solo </w:t>
      </w:r>
      <w:r>
        <w:rPr>
          <w:rFonts w:ascii="Consolas" w:hAnsi="Consolas" w:cs="Consolas"/>
          <w:color w:val="8A1F4A"/>
          <w:sz w:val="21"/>
        </w:rPr>
        <w:t>stileBadge</w:t>
      </w:r>
      <w:r>
        <w:t xml:space="preserve"> ha bisogno di un </w:t>
      </w:r>
      <w:r>
        <w:rPr>
          <w:rFonts w:ascii="Consolas" w:hAnsi="Consolas" w:cs="Consolas"/>
          <w:color w:val="8A1F4A"/>
          <w:sz w:val="21"/>
        </w:rPr>
        <w:t>normal.background</w:t>
      </w:r>
      <w:r>
        <w:t xml:space="preserve"> con una texture vera, perché uno stile GUI non si colora con </w:t>
      </w:r>
      <w:r>
        <w:rPr>
          <w:rFonts w:ascii="Consolas" w:hAnsi="Consolas" w:cs="Consolas"/>
          <w:color w:val="8A1F4A"/>
          <w:sz w:val="21"/>
        </w:rPr>
        <w:t>GUI.color</w:t>
      </w:r>
      <w:r>
        <w:t xml:space="preserve">: vuole proprio una </w:t>
      </w:r>
      <w:r>
        <w:rPr>
          <w:rFonts w:ascii="Consolas" w:hAnsi="Consolas" w:cs="Consolas"/>
          <w:color w:val="8A1F4A"/>
          <w:sz w:val="21"/>
        </w:rPr>
        <w:t>Texture2D</w:t>
      </w:r>
      <w:r>
        <w:t xml:space="preserve">. Per questo chiamo </w:t>
      </w:r>
      <w:r>
        <w:rPr>
          <w:rFonts w:ascii="Consolas" w:hAnsi="Consolas" w:cs="Consolas"/>
          <w:color w:val="8A1F4A"/>
          <w:sz w:val="21"/>
        </w:rPr>
        <w:t>TexturaPiena</w:t>
      </w:r>
      <w:r>
        <w:t xml:space="preserve">, ma una volta sola, qui dentro. Per gli stili "locali" e momentanei (per esempio </w:t>
      </w:r>
      <w:r>
        <w:rPr>
          <w:rFonts w:ascii="Consolas" w:hAnsi="Consolas" w:cs="Consolas"/>
          <w:color w:val="8A1F4A"/>
          <w:sz w:val="21"/>
        </w:rPr>
        <w:t>stilePunti</w:t>
      </w:r>
      <w:r>
        <w:t xml:space="preserve">, </w:t>
      </w:r>
      <w:r>
        <w:rPr>
          <w:rFonts w:ascii="Consolas" w:hAnsi="Consolas" w:cs="Consolas"/>
          <w:color w:val="8A1F4A"/>
          <w:sz w:val="21"/>
        </w:rPr>
        <w:t>stileCuori</w:t>
      </w:r>
      <w:r>
        <w:t xml:space="preserve">, </w:t>
      </w:r>
      <w:r>
        <w:rPr>
          <w:rFonts w:ascii="Consolas" w:hAnsi="Consolas" w:cs="Consolas"/>
          <w:color w:val="8A1F4A"/>
          <w:sz w:val="21"/>
        </w:rPr>
        <w:t>stileTempo</w:t>
      </w:r>
      <w:r>
        <w:t xml:space="preserve">) li derivo invece al volo dentro i singoli metodi, perché cambiano poco e non </w:t>
      </w:r>
      <w:r>
        <w:t>vale la pena tenerli come campi.</w:t>
      </w:r>
    </w:p>
    <w:p w:rsidR="0064488F" w:rsidRDefault="003708D5">
      <w:pPr>
        <w:pStyle w:val="Titolo3"/>
      </w:pPr>
      <w:r>
        <w:t>DisegnaContatori — caramelle, punti e vite coi cuori</w:t>
      </w:r>
    </w:p>
    <w:p w:rsidR="0064488F" w:rsidRDefault="003708D5">
      <w:r>
        <w:t>Tre righe in alto a sinistra:</w:t>
      </w:r>
    </w:p>
    <w:p w:rsidR="0064488F" w:rsidRDefault="003708D5">
      <w:pPr>
        <w:pStyle w:val="Puntoelenco"/>
        <w:spacing w:after="40"/>
      </w:pPr>
      <w:r>
        <w:rPr>
          <w:b/>
        </w:rPr>
        <w:t>Caramelle</w:t>
      </w:r>
      <w:r>
        <w:t xml:space="preserve">: una </w:t>
      </w:r>
      <w:r>
        <w:rPr>
          <w:rFonts w:ascii="Consolas" w:hAnsi="Consolas" w:cs="Consolas"/>
          <w:color w:val="8A1F4A"/>
          <w:sz w:val="21"/>
        </w:rPr>
        <w:t>GUI.Label</w:t>
      </w:r>
      <w:r>
        <w:t xml:space="preserve"> con </w:t>
      </w:r>
      <w:r>
        <w:rPr>
          <w:rFonts w:ascii="Consolas" w:hAnsi="Consolas" w:cs="Consolas"/>
          <w:color w:val="8A1F4A"/>
          <w:sz w:val="21"/>
        </w:rPr>
        <w:t>CaramelleRaccolte / TotaleCaramelle</w:t>
      </w:r>
      <w:r>
        <w:t>.</w:t>
      </w:r>
    </w:p>
    <w:p w:rsidR="0064488F" w:rsidRDefault="003708D5">
      <w:pPr>
        <w:pStyle w:val="Puntoelenco"/>
        <w:spacing w:after="40"/>
      </w:pPr>
      <w:r>
        <w:rPr>
          <w:b/>
        </w:rPr>
        <w:t>Punti</w:t>
      </w:r>
      <w:r>
        <w:t xml:space="preserve">: derivo </w:t>
      </w:r>
      <w:r>
        <w:rPr>
          <w:rFonts w:ascii="Consolas" w:hAnsi="Consolas" w:cs="Consolas"/>
          <w:color w:val="8A1F4A"/>
          <w:sz w:val="21"/>
        </w:rPr>
        <w:t>stilePunti</w:t>
      </w:r>
      <w:r>
        <w:t xml:space="preserve"> da </w:t>
      </w:r>
      <w:r>
        <w:rPr>
          <w:rFonts w:ascii="Consolas" w:hAnsi="Consolas" w:cs="Consolas"/>
          <w:color w:val="8A1F4A"/>
          <w:sz w:val="21"/>
        </w:rPr>
        <w:t>stileGrande</w:t>
      </w:r>
      <w:r>
        <w:t xml:space="preserve"> portando il font a 34, e formatto </w:t>
      </w:r>
      <w:r>
        <w:t xml:space="preserve">il punteggio con </w:t>
      </w:r>
      <w:r>
        <w:rPr>
          <w:rFonts w:ascii="Consolas" w:hAnsi="Consolas" w:cs="Consolas"/>
          <w:color w:val="8A1F4A"/>
          <w:sz w:val="21"/>
        </w:rPr>
        <w:t>ToString("0000")</w:t>
      </w:r>
      <w:r>
        <w:t xml:space="preserve"> così ho sempre quattro cifre con gli zeri davanti (stile arcade).</w:t>
      </w:r>
    </w:p>
    <w:p w:rsidR="0064488F" w:rsidRDefault="003708D5">
      <w:pPr>
        <w:pStyle w:val="Puntoelenco"/>
        <w:spacing w:after="40"/>
      </w:pPr>
      <w:r>
        <w:rPr>
          <w:b/>
        </w:rPr>
        <w:t>Vite</w:t>
      </w:r>
      <w:r>
        <w:t xml:space="preserve">: qui c'è il trucco. Derivo </w:t>
      </w:r>
      <w:r>
        <w:rPr>
          <w:rFonts w:ascii="Consolas" w:hAnsi="Consolas" w:cs="Consolas"/>
          <w:color w:val="8A1F4A"/>
          <w:sz w:val="21"/>
        </w:rPr>
        <w:t>stileCuori</w:t>
      </w:r>
      <w:r>
        <w:t xml:space="preserve"> e gli attivo </w:t>
      </w:r>
      <w:r>
        <w:rPr>
          <w:rFonts w:ascii="Consolas" w:hAnsi="Consolas" w:cs="Consolas"/>
          <w:color w:val="8A1F4A"/>
          <w:sz w:val="21"/>
        </w:rPr>
        <w:t>richText = true</w:t>
      </w:r>
      <w:r>
        <w:t>, che permette di mettere tag di colore dentro la stringa. Costruisco la stringa cuor</w:t>
      </w:r>
      <w:r>
        <w:t xml:space="preserve">e per cuore in un ciclo da 0 a </w:t>
      </w:r>
      <w:r>
        <w:rPr>
          <w:rFonts w:ascii="Consolas" w:hAnsi="Consolas" w:cs="Consolas"/>
          <w:color w:val="8A1F4A"/>
          <w:sz w:val="21"/>
        </w:rPr>
        <w:t>Impostazioni.VITE</w:t>
      </w:r>
      <w:r>
        <w:t xml:space="preserve">: se l'indice </w:t>
      </w:r>
      <w:r>
        <w:rPr>
          <w:rFonts w:ascii="Consolas" w:hAnsi="Consolas" w:cs="Consolas"/>
          <w:color w:val="8A1F4A"/>
          <w:sz w:val="21"/>
        </w:rPr>
        <w:t>i &lt; gm.Vite</w:t>
      </w:r>
      <w:r>
        <w:t xml:space="preserve"> aggiungo un cuore acceso </w:t>
      </w:r>
      <w:r>
        <w:rPr>
          <w:rFonts w:ascii="Consolas" w:hAnsi="Consolas" w:cs="Consolas"/>
          <w:color w:val="8A1F4A"/>
          <w:sz w:val="21"/>
        </w:rPr>
        <w:t>&lt;color=#FF7388&gt;♥&lt;/color&gt;</w:t>
      </w:r>
      <w:r>
        <w:t xml:space="preserve">, altrimenti un cuore grigio </w:t>
      </w:r>
      <w:r>
        <w:rPr>
          <w:rFonts w:ascii="Consolas" w:hAnsi="Consolas" w:cs="Consolas"/>
          <w:color w:val="8A1F4A"/>
          <w:sz w:val="21"/>
        </w:rPr>
        <w:t>&lt;color=#555562&gt;♥&lt;/color&gt;</w:t>
      </w:r>
      <w:r>
        <w:t xml:space="preserve">. Uso </w:t>
      </w:r>
      <w:r>
        <w:rPr>
          <w:b/>
        </w:rPr>
        <w:t>sempre lo stesso simbolo</w:t>
      </w:r>
      <w:r>
        <w:t xml:space="preserve"> "♥" (il cuore pieno) e distinguo vita presente/pe</w:t>
      </w:r>
      <w:r>
        <w:t>rsa solo col colore. La ragione è pratica: il simbolo del cuore "vuoto" su certi Windows non esiste e diventa un quadratino, mentre il cuore pieno c'è ovunque, quindi su qualsiasi PC l'HUD si vede uguale. È una scelta importante perché il professore gira s</w:t>
      </w:r>
      <w:r>
        <w:t>u Windows.</w:t>
      </w:r>
    </w:p>
    <w:p w:rsidR="0064488F" w:rsidRDefault="003708D5">
      <w:pPr>
        <w:pStyle w:val="Titolo3"/>
      </w:pPr>
      <w:r>
        <w:t>DisegnaTitoloLivello</w:t>
      </w:r>
    </w:p>
    <w:p w:rsidR="0064488F" w:rsidRDefault="003708D5">
      <w:r>
        <w:t xml:space="preserve">Centrato in alto. Leggo </w:t>
      </w:r>
      <w:r>
        <w:rPr>
          <w:rFonts w:ascii="Consolas" w:hAnsi="Consolas" w:cs="Consolas"/>
          <w:color w:val="8A1F4A"/>
          <w:sz w:val="21"/>
        </w:rPr>
        <w:t>gm.LivelloAttuale.titolo</w:t>
      </w:r>
      <w:r>
        <w:t xml:space="preserve"> (con guardia su null) e lo metto in una label larga centrata sullo schermo (</w:t>
      </w:r>
      <w:r>
        <w:rPr>
          <w:rFonts w:ascii="Consolas" w:hAnsi="Consolas" w:cs="Consolas"/>
          <w:color w:val="8A1F4A"/>
          <w:sz w:val="21"/>
        </w:rPr>
        <w:t>Screen.width / 2f - 320</w:t>
      </w:r>
      <w:r>
        <w:t xml:space="preserve"> per 640 di larghezza). Sotto, con uno stile derivato più piccolo (font 18), scrivo "Livello N di M" usando </w:t>
      </w:r>
      <w:r>
        <w:rPr>
          <w:rFonts w:ascii="Consolas" w:hAnsi="Consolas" w:cs="Consolas"/>
          <w:color w:val="8A1F4A"/>
          <w:sz w:val="21"/>
        </w:rPr>
        <w:t>gm.LivelloCorrente + 1</w:t>
      </w:r>
      <w:r>
        <w:t xml:space="preserve"> (il </w:t>
      </w:r>
      <w:r>
        <w:rPr>
          <w:rFonts w:ascii="Consolas" w:hAnsi="Consolas" w:cs="Consolas"/>
          <w:color w:val="8A1F4A"/>
          <w:sz w:val="21"/>
        </w:rPr>
        <w:t>+1</w:t>
      </w:r>
      <w:r>
        <w:t xml:space="preserve"> perché l'indice parte da zero ma all'utente mostro da 1) e </w:t>
      </w:r>
      <w:r>
        <w:rPr>
          <w:rFonts w:ascii="Consolas" w:hAnsi="Consolas" w:cs="Consolas"/>
          <w:color w:val="8A1F4A"/>
          <w:sz w:val="21"/>
        </w:rPr>
        <w:t>DefinizioneLivelli.Conteggio</w:t>
      </w:r>
      <w:r>
        <w:t xml:space="preserve"> per il totale.</w:t>
      </w:r>
    </w:p>
    <w:p w:rsidR="0064488F" w:rsidRDefault="003708D5">
      <w:pPr>
        <w:pStyle w:val="Titolo3"/>
      </w:pPr>
      <w:r>
        <w:t>DisegnaBarraEne</w:t>
      </w:r>
      <w:r>
        <w:t>rgia — col tempo che lampeggia</w:t>
      </w:r>
    </w:p>
    <w:p w:rsidR="0064488F" w:rsidRDefault="003708D5">
      <w:r>
        <w:t>In alto a destra disegno la barra dell'energia di Astro e il tempo rimasto. La barra è fatta a mano con due rettangoli pieni:</w:t>
      </w:r>
    </w:p>
    <w:p w:rsidR="0064488F" w:rsidRDefault="003708D5">
      <w:pPr>
        <w:pStyle w:val="Puntoelenco"/>
        <w:spacing w:after="40"/>
      </w:pPr>
      <w:r>
        <w:t xml:space="preserve">prima lo </w:t>
      </w:r>
      <w:r>
        <w:rPr>
          <w:b/>
        </w:rPr>
        <w:t>sfondo</w:t>
      </w:r>
      <w:r>
        <w:t xml:space="preserve"> scuro (</w:t>
      </w:r>
      <w:r>
        <w:rPr>
          <w:rFonts w:ascii="Consolas" w:hAnsi="Consolas" w:cs="Consolas"/>
          <w:color w:val="8A1F4A"/>
          <w:sz w:val="21"/>
        </w:rPr>
        <w:t>Riquadro</w:t>
      </w:r>
      <w:r>
        <w:t xml:space="preserve"> largo </w:t>
      </w:r>
      <w:r>
        <w:rPr>
          <w:rFonts w:ascii="Consolas" w:hAnsi="Consolas" w:cs="Consolas"/>
          <w:color w:val="8A1F4A"/>
          <w:sz w:val="21"/>
        </w:rPr>
        <w:t>larghezza</w:t>
      </w:r>
      <w:r>
        <w:t>),</w:t>
      </w:r>
    </w:p>
    <w:p w:rsidR="0064488F" w:rsidRDefault="003708D5">
      <w:pPr>
        <w:pStyle w:val="Puntoelenco"/>
        <w:spacing w:after="40"/>
      </w:pPr>
      <w:r>
        <w:lastRenderedPageBreak/>
        <w:t xml:space="preserve">poi il </w:t>
      </w:r>
      <w:r>
        <w:rPr>
          <w:b/>
        </w:rPr>
        <w:t>riempimento</w:t>
      </w:r>
      <w:r>
        <w:t xml:space="preserve"> verde, la cui larghezza è </w:t>
      </w:r>
      <w:r>
        <w:rPr>
          <w:rFonts w:ascii="Consolas" w:hAnsi="Consolas" w:cs="Consolas"/>
          <w:color w:val="8A1F4A"/>
          <w:sz w:val="21"/>
        </w:rPr>
        <w:t>(lar</w:t>
      </w:r>
      <w:r>
        <w:rPr>
          <w:rFonts w:ascii="Consolas" w:hAnsi="Consolas" w:cs="Consolas"/>
          <w:color w:val="8A1F4A"/>
          <w:sz w:val="21"/>
        </w:rPr>
        <w:t>ghezza - 6) * Clamp01(gm.Energia)</w:t>
      </w:r>
      <w:r>
        <w:t xml:space="preserve">. Il </w:t>
      </w:r>
      <w:r>
        <w:rPr>
          <w:rFonts w:ascii="Consolas" w:hAnsi="Consolas" w:cs="Consolas"/>
          <w:color w:val="8A1F4A"/>
          <w:sz w:val="21"/>
        </w:rPr>
        <w:t>Clamp01</w:t>
      </w:r>
      <w:r>
        <w:t xml:space="preserve"> tiene il valore tra 0 e 1 anche se l'energia uscisse dal range, e i </w:t>
      </w:r>
      <w:r>
        <w:rPr>
          <w:rFonts w:ascii="Consolas" w:hAnsi="Consolas" w:cs="Consolas"/>
          <w:color w:val="8A1F4A"/>
          <w:sz w:val="21"/>
        </w:rPr>
        <w:t>-6 / +3</w:t>
      </w:r>
      <w:r>
        <w:t xml:space="preserve"> sono il bordino che lascia lo sfondo visibile attorno.</w:t>
      </w:r>
    </w:p>
    <w:p w:rsidR="0064488F" w:rsidRDefault="003708D5">
      <w:r>
        <w:t xml:space="preserve">Per il tempo calcolo i secondi con </w:t>
      </w:r>
      <w:r>
        <w:rPr>
          <w:rFonts w:ascii="Consolas" w:hAnsi="Consolas" w:cs="Consolas"/>
          <w:color w:val="8A1F4A"/>
          <w:sz w:val="21"/>
        </w:rPr>
        <w:t>CeilToInt(gm.TempoRimasto)</w:t>
      </w:r>
      <w:r>
        <w:t xml:space="preserve"> (arrotondo per ec</w:t>
      </w:r>
      <w:r>
        <w:t xml:space="preserve">cesso, così non vedo "0s" mentre c'è ancora un pezzo di secondo). Poi decido se è </w:t>
      </w:r>
      <w:r>
        <w:rPr>
          <w:b/>
        </w:rPr>
        <w:t>urgente</w:t>
      </w:r>
      <w:r>
        <w:t xml:space="preserve">: lo è quando </w:t>
      </w:r>
      <w:r>
        <w:rPr>
          <w:rFonts w:ascii="Consolas" w:hAnsi="Consolas" w:cs="Consolas"/>
          <w:color w:val="8A1F4A"/>
          <w:sz w:val="21"/>
        </w:rPr>
        <w:t>TempoRimasto &lt;= 10</w:t>
      </w:r>
      <w:r>
        <w:t xml:space="preserve"> e la partita non è finita né completata. Se è urgente, il colore lampeggia: calcolo </w:t>
      </w:r>
      <w:r>
        <w:rPr>
          <w:rFonts w:ascii="Consolas" w:hAnsi="Consolas" w:cs="Consolas"/>
          <w:color w:val="8A1F4A"/>
          <w:sz w:val="21"/>
        </w:rPr>
        <w:t>k = 0.5 + 0.5 * Sin(Time.time * 8f)</w:t>
      </w:r>
      <w:r>
        <w:t>, che è un'osci</w:t>
      </w:r>
      <w:r>
        <w:t xml:space="preserve">llazione tra 0 e 1 a frequenza alta, e con quel </w:t>
      </w:r>
      <w:r>
        <w:rPr>
          <w:rFonts w:ascii="Consolas" w:hAnsi="Consolas" w:cs="Consolas"/>
          <w:color w:val="8A1F4A"/>
          <w:sz w:val="21"/>
        </w:rPr>
        <w:t>k</w:t>
      </w:r>
      <w:r>
        <w:t xml:space="preserve"> faccio un </w:t>
      </w:r>
      <w:r>
        <w:rPr>
          <w:rFonts w:ascii="Consolas" w:hAnsi="Consolas" w:cs="Consolas"/>
          <w:color w:val="8A1F4A"/>
          <w:sz w:val="21"/>
        </w:rPr>
        <w:t>Color.Lerp</w:t>
      </w:r>
      <w:r>
        <w:t xml:space="preserve"> tra il giallo caldo e il rosso. Il seno mappato in </w:t>
      </w:r>
      <w:r>
        <w:rPr>
          <w:rFonts w:ascii="Consolas" w:hAnsi="Consolas" w:cs="Consolas"/>
          <w:color w:val="8A1F4A"/>
          <w:sz w:val="21"/>
        </w:rPr>
        <w:t>[0,1]</w:t>
      </w:r>
      <w:r>
        <w:t xml:space="preserve"> è il modo classico per ottenere un lampeggio morbido invece di un on/off secco. Sopra i 10 secondi il colore resta bianco fisso.</w:t>
      </w:r>
    </w:p>
    <w:p w:rsidR="0064488F" w:rsidRDefault="003708D5">
      <w:pPr>
        <w:pStyle w:val="Titolo3"/>
      </w:pPr>
      <w:r>
        <w:t>DisegnaBannerPronti — il banner PRONTI</w:t>
      </w:r>
    </w:p>
    <w:p w:rsidR="0064488F" w:rsidRDefault="003708D5">
      <w:r>
        <w:t>Durante il conto alla rovescia iniziale disegno una striscia scura a circa metà schermo (</w:t>
      </w:r>
      <w:r>
        <w:rPr>
          <w:rFonts w:ascii="Consolas" w:hAnsi="Consolas" w:cs="Consolas"/>
          <w:color w:val="8A1F4A"/>
          <w:sz w:val="21"/>
        </w:rPr>
        <w:t>Screen.height * 0.45f</w:t>
      </w:r>
      <w:r>
        <w:t xml:space="preserve">) e sopra la scritta "PRONTI... N", dove N è </w:t>
      </w:r>
      <w:r>
        <w:rPr>
          <w:rFonts w:ascii="Consolas" w:hAnsi="Consolas" w:cs="Consolas"/>
          <w:color w:val="8A1F4A"/>
          <w:sz w:val="21"/>
        </w:rPr>
        <w:t>CeilToInt(gm.TempoIniziale)</w:t>
      </w:r>
      <w:r>
        <w:t xml:space="preserve">. Uso uno stile derivato da </w:t>
      </w:r>
      <w:r>
        <w:rPr>
          <w:rFonts w:ascii="Consolas" w:hAnsi="Consolas" w:cs="Consolas"/>
          <w:color w:val="8A1F4A"/>
          <w:sz w:val="21"/>
        </w:rPr>
        <w:t>stileE</w:t>
      </w:r>
      <w:r>
        <w:rPr>
          <w:rFonts w:ascii="Consolas" w:hAnsi="Consolas" w:cs="Consolas"/>
          <w:color w:val="8A1F4A"/>
          <w:sz w:val="21"/>
        </w:rPr>
        <w:t>norme</w:t>
      </w:r>
      <w:r>
        <w:t xml:space="preserve"> con font 40. Lo mostro solo finché </w:t>
      </w:r>
      <w:r>
        <w:rPr>
          <w:rFonts w:ascii="Consolas" w:hAnsi="Consolas" w:cs="Consolas"/>
          <w:color w:val="8A1F4A"/>
          <w:sz w:val="21"/>
        </w:rPr>
        <w:t>TempoIniziale &gt; 0</w:t>
      </w:r>
      <w:r>
        <w:t xml:space="preserve"> e la partita non è già finita o vinta.</w:t>
      </w:r>
    </w:p>
    <w:p w:rsidR="0064488F" w:rsidRDefault="003708D5">
      <w:pPr>
        <w:pStyle w:val="Titolo3"/>
      </w:pPr>
      <w:r>
        <w:t>I pannelli centrali</w:t>
      </w:r>
    </w:p>
    <w:p w:rsidR="0064488F" w:rsidRDefault="003708D5">
      <w:r>
        <w:t xml:space="preserve">Sono i sovra-pannelli che compaiono al centro nei vari stati. Tutti sono costruiti con gli stessi mattoni: </w:t>
      </w:r>
      <w:r>
        <w:rPr>
          <w:rFonts w:ascii="Consolas" w:hAnsi="Consolas" w:cs="Consolas"/>
          <w:color w:val="8A1F4A"/>
          <w:sz w:val="21"/>
        </w:rPr>
        <w:t>Riquadro</w:t>
      </w:r>
      <w:r>
        <w:t xml:space="preserve"> per gli sfondi e i bor</w:t>
      </w:r>
      <w:r>
        <w:t xml:space="preserve">di, label per i testi, e </w:t>
      </w:r>
      <w:r>
        <w:rPr>
          <w:rFonts w:ascii="Consolas" w:hAnsi="Consolas" w:cs="Consolas"/>
          <w:color w:val="8A1F4A"/>
          <w:sz w:val="21"/>
        </w:rPr>
        <w:t>BottoneAccessibile</w:t>
      </w:r>
      <w:r>
        <w:t xml:space="preserve"> per i pulsanti.</w:t>
      </w:r>
    </w:p>
    <w:p w:rsidR="0064488F" w:rsidRDefault="003708D5">
      <w:pPr>
        <w:pStyle w:val="Puntoelenco"/>
        <w:spacing w:after="40"/>
      </w:pPr>
      <w:r>
        <w:rPr>
          <w:b/>
        </w:rPr>
        <w:t>DisegnaPannelloVittoriaFinale</w:t>
      </w:r>
      <w:r>
        <w:t>: è il più ricco. Prima copro tutto lo schermo con un velo blu-viola, poi disegno il pannello centrale (largo al massimo 820 ma che si restringe su schermi piccoli con</w:t>
      </w:r>
      <w:r>
        <w:t xml:space="preserve"> </w:t>
      </w:r>
      <w:r>
        <w:rPr>
          <w:rFonts w:ascii="Consolas" w:hAnsi="Consolas" w:cs="Consolas"/>
          <w:color w:val="8A1F4A"/>
          <w:sz w:val="21"/>
        </w:rPr>
        <w:t>Min(820, Screen.width - 60)</w:t>
      </w:r>
      <w:r>
        <w:t xml:space="preserve">). Il </w:t>
      </w:r>
      <w:r>
        <w:rPr>
          <w:b/>
        </w:rPr>
        <w:t>bordo giallo</w:t>
      </w:r>
      <w:r>
        <w:t xml:space="preserve"> non è un rettangolo bordato: sono </w:t>
      </w:r>
      <w:r>
        <w:rPr>
          <w:b/>
        </w:rPr>
        <w:t xml:space="preserve">quattro </w:t>
      </w:r>
      <w:r>
        <w:rPr>
          <w:rFonts w:ascii="Consolas" w:hAnsi="Consolas" w:cs="Consolas"/>
          <w:b/>
          <w:color w:val="8A1F4A"/>
          <w:sz w:val="21"/>
        </w:rPr>
        <w:t>Riquadro</w:t>
      </w:r>
      <w:r>
        <w:rPr>
          <w:b/>
        </w:rPr>
        <w:t xml:space="preserve"> sottili</w:t>
      </w:r>
      <w:r>
        <w:t xml:space="preserve"> (alto/basso/sinistra/destra), perché </w:t>
      </w:r>
      <w:r>
        <w:rPr>
          <w:rFonts w:ascii="Consolas" w:hAnsi="Consolas" w:cs="Consolas"/>
          <w:color w:val="8A1F4A"/>
          <w:sz w:val="21"/>
        </w:rPr>
        <w:t>OnGUI</w:t>
      </w:r>
      <w:r>
        <w:t xml:space="preserve"> non ha un primitivo "bordo" e disegnare quattro strisce è la via più semplice. Sotto al titolo metto il mes</w:t>
      </w:r>
      <w:r>
        <w:t xml:space="preserve">saggio e i </w:t>
      </w:r>
      <w:r>
        <w:rPr>
          <w:b/>
        </w:rPr>
        <w:t>crediti</w:t>
      </w:r>
      <w:r>
        <w:t xml:space="preserve"> organizzati a righe (etichetta + valore alternati, spaziati di 30/46 pixel): autore Filippo Cicirelli, esame "Sistemi per la Riabilitazione e la Terapia Assistita", professore Vitantonio Bevilacqua. In fondo il pulsante "GIOCA DI NUOVO" </w:t>
      </w:r>
      <w:r>
        <w:t xml:space="preserve">che chiama </w:t>
      </w:r>
      <w:r>
        <w:rPr>
          <w:rFonts w:ascii="Consolas" w:hAnsi="Consolas" w:cs="Consolas"/>
          <w:color w:val="8A1F4A"/>
          <w:sz w:val="21"/>
        </w:rPr>
        <w:t>gm.RicominciaTutto()</w:t>
      </w:r>
      <w:r>
        <w:t xml:space="preserve">, con sotto </w:t>
      </w:r>
      <w:r>
        <w:rPr>
          <w:rFonts w:ascii="Consolas" w:hAnsi="Consolas" w:cs="Consolas"/>
          <w:color w:val="8A1F4A"/>
          <w:sz w:val="21"/>
        </w:rPr>
        <w:t>DisegnaSuggerimentoPulsante</w:t>
      </w:r>
      <w:r>
        <w:t>.</w:t>
      </w:r>
    </w:p>
    <w:p w:rsidR="0064488F" w:rsidRDefault="003708D5">
      <w:pPr>
        <w:pStyle w:val="Puntoelenco"/>
        <w:spacing w:after="40"/>
      </w:pPr>
      <w:r>
        <w:rPr>
          <w:b/>
        </w:rPr>
        <w:t>DisegnaPannelloMissioneCompletata</w:t>
      </w:r>
      <w:r>
        <w:t xml:space="preserve">: striscia scura, titolone "MISSIONE COMPLETATA!", e un pulsante la cui etichetta cambia: se </w:t>
      </w:r>
      <w:r>
        <w:rPr>
          <w:rFonts w:ascii="Consolas" w:hAnsi="Consolas" w:cs="Consolas"/>
          <w:color w:val="8A1F4A"/>
          <w:sz w:val="21"/>
        </w:rPr>
        <w:t>gm.ProssimoLivelloDisponibile</w:t>
      </w:r>
      <w:r>
        <w:t xml:space="preserve"> mostro "PROSSIMO LIVELLO" (e chiamo </w:t>
      </w:r>
      <w:r>
        <w:rPr>
          <w:rFonts w:ascii="Consolas" w:hAnsi="Consolas" w:cs="Consolas"/>
          <w:color w:val="8A1F4A"/>
          <w:sz w:val="21"/>
        </w:rPr>
        <w:t>ProssimoLivello</w:t>
      </w:r>
      <w:r>
        <w:t xml:space="preserve">), altrimenti "RICOMINCIA" (e chiamo </w:t>
      </w:r>
      <w:r>
        <w:rPr>
          <w:rFonts w:ascii="Consolas" w:hAnsi="Consolas" w:cs="Consolas"/>
          <w:color w:val="8A1F4A"/>
          <w:sz w:val="21"/>
        </w:rPr>
        <w:t>RicominciaTutto</w:t>
      </w:r>
      <w:r>
        <w:t>).</w:t>
      </w:r>
    </w:p>
    <w:p w:rsidR="0064488F" w:rsidRDefault="003708D5">
      <w:pPr>
        <w:pStyle w:val="Puntoelenco"/>
        <w:spacing w:after="40"/>
      </w:pPr>
      <w:r>
        <w:rPr>
          <w:b/>
        </w:rPr>
        <w:t>DisegnaPannelloGameOver</w:t>
      </w:r>
      <w:r>
        <w:t xml:space="preserve">: striscia rossa scura e "BOOM! GAME OVER" con stile derivato in rosato. Il messaggio del motivo si adatta: se </w:t>
      </w:r>
      <w:r>
        <w:rPr>
          <w:rFonts w:ascii="Consolas" w:hAnsi="Consolas" w:cs="Consolas"/>
          <w:color w:val="8A1F4A"/>
          <w:sz w:val="21"/>
        </w:rPr>
        <w:t>MotivoSconfitta</w:t>
      </w:r>
      <w:r>
        <w:t xml:space="preserve"> è vuoto scrivo "Hai esaurito le vite.", altrimenti uso il motivo seguito da "Vite finite." e chiudo con un invito gentile, "Riprova con più calma!". Due pulsanti: "RIPROVA LIVELLO" (</w:t>
      </w:r>
      <w:r>
        <w:rPr>
          <w:rFonts w:ascii="Consolas" w:hAnsi="Consolas" w:cs="Consolas"/>
          <w:color w:val="8A1F4A"/>
          <w:sz w:val="21"/>
        </w:rPr>
        <w:t>gm.RipetiLivello()</w:t>
      </w:r>
      <w:r>
        <w:t>) e "DA CAPO" (</w:t>
      </w:r>
      <w:r>
        <w:rPr>
          <w:rFonts w:ascii="Consolas" w:hAnsi="Consolas" w:cs="Consolas"/>
          <w:color w:val="8A1F4A"/>
          <w:sz w:val="21"/>
        </w:rPr>
        <w:t>gm.RicominciaTutto()</w:t>
      </w:r>
      <w:r>
        <w:t>).</w:t>
      </w:r>
    </w:p>
    <w:p w:rsidR="0064488F" w:rsidRDefault="003708D5">
      <w:pPr>
        <w:pStyle w:val="Puntoelenco"/>
        <w:spacing w:after="40"/>
      </w:pPr>
      <w:r>
        <w:rPr>
          <w:b/>
        </w:rPr>
        <w:t>DisegnaPannelloMe</w:t>
      </w:r>
      <w:r>
        <w:rPr>
          <w:b/>
        </w:rPr>
        <w:t>nu</w:t>
      </w:r>
      <w:r>
        <w:t xml:space="preserve">: il pannello di pausa. Tre pulsanti, "RIPRENDI" (chiude il menu), "RIAVVIA", e "CAMBIA COMANDO" che chiama </w:t>
      </w:r>
      <w:r>
        <w:rPr>
          <w:rFonts w:ascii="Consolas" w:hAnsi="Consolas" w:cs="Consolas"/>
          <w:color w:val="8A1F4A"/>
          <w:sz w:val="21"/>
        </w:rPr>
        <w:t>gm.TornaAlMenuIniziale()</w:t>
      </w:r>
      <w:r>
        <w:t xml:space="preserve"> per riportare alla schermata iniziale e scegliere un altro controllo (mouse/dito/joystick).</w:t>
      </w:r>
    </w:p>
    <w:p w:rsidR="0064488F" w:rsidRDefault="003708D5">
      <w:pPr>
        <w:pStyle w:val="Titolo3"/>
      </w:pPr>
      <w:r>
        <w:t>DisegnaPannelloDebug — il pan</w:t>
      </w:r>
      <w:r>
        <w:t>nello tecnico F3</w:t>
      </w:r>
    </w:p>
    <w:p w:rsidR="0064488F" w:rsidRDefault="003708D5">
      <w:r>
        <w:t xml:space="preserve">È la mia versione della schermata F3 di Minecraft. Lo apro/chiudo dal tasto </w:t>
      </w:r>
      <w:r>
        <w:rPr>
          <w:rFonts w:ascii="Consolas" w:hAnsi="Consolas" w:cs="Consolas"/>
          <w:color w:val="8A1F4A"/>
          <w:sz w:val="21"/>
        </w:rPr>
        <w:t>F3</w:t>
      </w:r>
      <w:r>
        <w:t xml:space="preserve"> (o il backtick) in </w:t>
      </w:r>
      <w:r>
        <w:rPr>
          <w:rFonts w:ascii="Consolas" w:hAnsi="Consolas" w:cs="Consolas"/>
          <w:color w:val="8A1F4A"/>
          <w:sz w:val="21"/>
        </w:rPr>
        <w:t>Update</w:t>
      </w:r>
      <w:r>
        <w:t xml:space="preserve">, dove tra l'altro tengo aggiornati gli FPS. Il calcolo è </w:t>
      </w:r>
      <w:r>
        <w:rPr>
          <w:rFonts w:ascii="Consolas" w:hAnsi="Consolas" w:cs="Consolas"/>
          <w:color w:val="8A1F4A"/>
          <w:sz w:val="21"/>
        </w:rPr>
        <w:t>fpsOra = 1 / Max(unscaledDeltaTime, 0.000001)</w:t>
      </w:r>
      <w:r>
        <w:t xml:space="preserve">: uso </w:t>
      </w:r>
      <w:r>
        <w:rPr>
          <w:rFonts w:ascii="Consolas" w:hAnsi="Consolas" w:cs="Consolas"/>
          <w:color w:val="8A1F4A"/>
          <w:sz w:val="21"/>
        </w:rPr>
        <w:t>unscaledDeltaTime</w:t>
      </w:r>
      <w:r>
        <w:t xml:space="preserve"> così il valore non cambia se metto in pausa il tempo, e il </w:t>
      </w:r>
      <w:r>
        <w:rPr>
          <w:rFonts w:ascii="Consolas" w:hAnsi="Consolas" w:cs="Consolas"/>
          <w:color w:val="8A1F4A"/>
          <w:sz w:val="21"/>
        </w:rPr>
        <w:t>Max</w:t>
      </w:r>
      <w:r>
        <w:t xml:space="preserve"> evita la divisione per zero. Poi faccio una media morbida con </w:t>
      </w:r>
      <w:r>
        <w:rPr>
          <w:rFonts w:ascii="Consolas" w:hAnsi="Consolas" w:cs="Consolas"/>
          <w:color w:val="8A1F4A"/>
          <w:sz w:val="21"/>
        </w:rPr>
        <w:t>fps = Lerp(fps, fpsOra, 0.1f)</w:t>
      </w:r>
      <w:r>
        <w:t xml:space="preserve">, così il numero non sfarfalla, e tengo traccia del minimo in </w:t>
      </w:r>
      <w:r>
        <w:rPr>
          <w:rFonts w:ascii="Consolas" w:hAnsi="Consolas" w:cs="Consolas"/>
          <w:color w:val="8A1F4A"/>
          <w:sz w:val="21"/>
        </w:rPr>
        <w:t>fpsMinimo</w:t>
      </w:r>
      <w:r>
        <w:t xml:space="preserve"> (che riazzero a </w:t>
      </w:r>
      <w:r>
        <w:rPr>
          <w:rFonts w:ascii="Consolas" w:hAnsi="Consolas" w:cs="Consolas"/>
          <w:color w:val="8A1F4A"/>
          <w:sz w:val="21"/>
        </w:rPr>
        <w:t>FPS_INIZIALE</w:t>
      </w:r>
      <w:r>
        <w:t xml:space="preserve"> </w:t>
      </w:r>
      <w:r>
        <w:t>ogni volta che riapro il pannello).</w:t>
      </w:r>
    </w:p>
    <w:p w:rsidR="0064488F" w:rsidRDefault="003708D5">
      <w:r>
        <w:t>Il pannello disegna un velo nero semitrasparente e poi due colonne di testo (un'unica grande stringa multi-riga ciascuna):</w:t>
      </w:r>
    </w:p>
    <w:p w:rsidR="0064488F" w:rsidRDefault="003708D5">
      <w:pPr>
        <w:pStyle w:val="Puntoelenco"/>
        <w:spacing w:after="40"/>
      </w:pPr>
      <w:r>
        <w:rPr>
          <w:b/>
        </w:rPr>
        <w:t>Colonna sinistra — gioco</w:t>
      </w:r>
      <w:r>
        <w:t>: livello, stato (vittoria finale / completata / game over / in gioco), o</w:t>
      </w:r>
      <w:r>
        <w:t>biettivo, punti, caramelle, vite, tempo, posizione e velocità di Astro (</w:t>
      </w:r>
      <w:r>
        <w:rPr>
          <w:rFonts w:ascii="Consolas" w:hAnsi="Consolas" w:cs="Consolas"/>
          <w:color w:val="8A1F4A"/>
          <w:sz w:val="21"/>
        </w:rPr>
        <w:t>Astro.Istanza.Velocita.magnitude</w:t>
      </w:r>
      <w:r>
        <w:t xml:space="preserve">), posizione </w:t>
      </w:r>
      <w:r>
        <w:lastRenderedPageBreak/>
        <w:t xml:space="preserve">del mouse in pixel, se ci sono bombe attive, e il conteggio degli oggetti in scena letto dalle liste statiche </w:t>
      </w:r>
      <w:r>
        <w:rPr>
          <w:rFonts w:ascii="Consolas" w:hAnsi="Consolas" w:cs="Consolas"/>
          <w:color w:val="8A1F4A"/>
          <w:sz w:val="21"/>
        </w:rPr>
        <w:t>Caramella.Attive.Count</w:t>
      </w:r>
      <w:r>
        <w:t xml:space="preserve">, </w:t>
      </w:r>
      <w:r>
        <w:rPr>
          <w:rFonts w:ascii="Consolas" w:hAnsi="Consolas" w:cs="Consolas"/>
          <w:color w:val="8A1F4A"/>
          <w:sz w:val="21"/>
        </w:rPr>
        <w:t>Aster</w:t>
      </w:r>
      <w:r>
        <w:rPr>
          <w:rFonts w:ascii="Consolas" w:hAnsi="Consolas" w:cs="Consolas"/>
          <w:color w:val="8A1F4A"/>
          <w:sz w:val="21"/>
        </w:rPr>
        <w:t>oide.Tutti.Count</w:t>
      </w:r>
      <w:r>
        <w:t xml:space="preserve">, </w:t>
      </w:r>
      <w:r>
        <w:rPr>
          <w:rFonts w:ascii="Consolas" w:hAnsi="Consolas" w:cs="Consolas"/>
          <w:color w:val="8A1F4A"/>
          <w:sz w:val="21"/>
        </w:rPr>
        <w:t>Bomba.Tutte.Count</w:t>
      </w:r>
      <w:r>
        <w:t>.</w:t>
      </w:r>
    </w:p>
    <w:p w:rsidR="0064488F" w:rsidRDefault="003708D5">
      <w:pPr>
        <w:pStyle w:val="Puntoelenco"/>
        <w:spacing w:after="40"/>
      </w:pPr>
      <w:r>
        <w:rPr>
          <w:b/>
        </w:rPr>
        <w:t>Colonna destra — sistema</w:t>
      </w:r>
      <w:r>
        <w:t xml:space="preserve">: prestazioni (FPS, FPS minimo, lag in ms per frame, target FPS, VSync, </w:t>
      </w:r>
      <w:r>
        <w:rPr>
          <w:rFonts w:ascii="Consolas" w:hAnsi="Consolas" w:cs="Consolas"/>
          <w:color w:val="8A1F4A"/>
          <w:sz w:val="21"/>
        </w:rPr>
        <w:t>timeScale</w:t>
      </w:r>
      <w:r>
        <w:t xml:space="preserve">), dispositivo (tutto da </w:t>
      </w:r>
      <w:r>
        <w:rPr>
          <w:rFonts w:ascii="Consolas" w:hAnsi="Consolas" w:cs="Consolas"/>
          <w:color w:val="8A1F4A"/>
          <w:sz w:val="21"/>
        </w:rPr>
        <w:t>SystemInfo</w:t>
      </w:r>
      <w:r>
        <w:t>: OS, modello, CPU e core, RAM, scheda e memoria video, API grafica), schermo (</w:t>
      </w:r>
      <w:r>
        <w:t>risoluzione, refresh, fullscreen) e altro (versione di Unity, piattaforma, tempo di gioco).</w:t>
      </w:r>
    </w:p>
    <w:p w:rsidR="0064488F" w:rsidRDefault="003708D5">
      <w:r>
        <w:t xml:space="preserve">Un dettaglio sulla disposizione: la colonna destra parte a </w:t>
      </w:r>
      <w:r>
        <w:rPr>
          <w:rFonts w:ascii="Consolas" w:hAnsi="Consolas" w:cs="Consolas"/>
          <w:color w:val="8A1F4A"/>
          <w:sz w:val="21"/>
        </w:rPr>
        <w:t>xDestra = Max(510, Screen.width - 520)</w:t>
      </w:r>
      <w:r>
        <w:t xml:space="preserve">. Così su uno schermo largo la metto vicino al bordo destro, ma su </w:t>
      </w:r>
      <w:r>
        <w:t>uno schermo stretto (la build WebGL gira a 960x600) la blocco a 510 perché non finisca sopra la colonna sinistra.</w:t>
      </w:r>
    </w:p>
    <w:p w:rsidR="0064488F" w:rsidRDefault="003708D5">
      <w:pPr>
        <w:pStyle w:val="Titolo3"/>
      </w:pPr>
      <w:r>
        <w:t>BottoneAccessibile — clic OPPURE dwell</w:t>
      </w:r>
    </w:p>
    <w:p w:rsidR="0064488F" w:rsidRDefault="003708D5">
      <w:r>
        <w:t>Questo è il metodo più interessante, perché è il punto chiave dell'accessibilità: un pulsante si può pr</w:t>
      </w:r>
      <w:r>
        <w:t xml:space="preserve">emere col </w:t>
      </w:r>
      <w:r>
        <w:rPr>
          <w:b/>
        </w:rPr>
        <w:t>clic del mouse</w:t>
      </w:r>
      <w:r>
        <w:t xml:space="preserve"> oppure tenendoci </w:t>
      </w:r>
      <w:r>
        <w:rPr>
          <w:b/>
        </w:rPr>
        <w:t>sopra Astro</w:t>
      </w:r>
      <w:r>
        <w:t xml:space="preserve"> per qualche secondo (il </w:t>
      </w:r>
      <w:r>
        <w:rPr>
          <w:i/>
        </w:rPr>
        <w:t>dwell</w:t>
      </w:r>
      <w:r>
        <w:t>). Il dwell serve a chi gioca con webcam o joystick e non ha un vero clic.</w:t>
      </w:r>
    </w:p>
    <w:p w:rsidR="0064488F" w:rsidRDefault="003708D5">
      <w:r>
        <w:t xml:space="preserve">La prima riga è semplice: </w:t>
      </w:r>
      <w:r>
        <w:rPr>
          <w:rFonts w:ascii="Consolas" w:hAnsi="Consolas" w:cs="Consolas"/>
          <w:color w:val="8A1F4A"/>
          <w:sz w:val="21"/>
        </w:rPr>
        <w:t>bool premuto = GUI.Button(...)</w:t>
      </w:r>
      <w:r>
        <w:t xml:space="preserve">, che gestisce il clic normale. Poi, se </w:t>
      </w:r>
      <w:r>
        <w:rPr>
          <w:rFonts w:ascii="Consolas" w:hAnsi="Consolas" w:cs="Consolas"/>
          <w:color w:val="8A1F4A"/>
          <w:sz w:val="21"/>
        </w:rPr>
        <w:t>As</w:t>
      </w:r>
      <w:r>
        <w:rPr>
          <w:rFonts w:ascii="Consolas" w:hAnsi="Consolas" w:cs="Consolas"/>
          <w:color w:val="8A1F4A"/>
          <w:sz w:val="21"/>
        </w:rPr>
        <w:t>troSopra(r)</w:t>
      </w:r>
      <w:r>
        <w:t xml:space="preserve">, gestisco il dwell. La logica del timer è delicata perché </w:t>
      </w:r>
      <w:r>
        <w:rPr>
          <w:rFonts w:ascii="Consolas" w:hAnsi="Consolas" w:cs="Consolas"/>
          <w:color w:val="8A1F4A"/>
          <w:sz w:val="21"/>
        </w:rPr>
        <w:t>OnGUI</w:t>
      </w:r>
      <w:r>
        <w:t xml:space="preserve"> viene chiamato più volte per frame, e se facessi avanzare il timer ad ogni chiamata conterei lo stesso fotogramma più volte. La soluzione è far scorrere il tempo </w:t>
      </w:r>
      <w:r>
        <w:rPr>
          <w:b/>
        </w:rPr>
        <w:t>solo durante l'eve</w:t>
      </w:r>
      <w:r>
        <w:rPr>
          <w:b/>
        </w:rPr>
        <w:t>nto di Repaint</w:t>
      </w:r>
      <w:r>
        <w:t xml:space="preserve">: controllo </w:t>
      </w:r>
      <w:r>
        <w:rPr>
          <w:rFonts w:ascii="Consolas" w:hAnsi="Consolas" w:cs="Consolas"/>
          <w:color w:val="8A1F4A"/>
          <w:sz w:val="21"/>
        </w:rPr>
        <w:t>Event.current.type == EventType.Repaint</w:t>
      </w:r>
      <w:r>
        <w:t>, che capita una volta sola per frame. Dentro quel controllo:</w:t>
      </w:r>
    </w:p>
    <w:p w:rsidR="0064488F" w:rsidRDefault="003708D5">
      <w:pPr>
        <w:pStyle w:val="Puntoelenco"/>
        <w:spacing w:after="40"/>
      </w:pPr>
      <w:r>
        <w:t>se non stavo già caricando questo pulsante (</w:t>
      </w:r>
      <w:r>
        <w:rPr>
          <w:rFonts w:ascii="Consolas" w:hAnsi="Consolas" w:cs="Consolas"/>
          <w:color w:val="8A1F4A"/>
          <w:sz w:val="21"/>
        </w:rPr>
        <w:t>!dwellAttivo || dwellRect != r</w:t>
      </w:r>
      <w:r>
        <w:t>), vuol dire che ho appena puntato qui: attivo il dwell</w:t>
      </w:r>
      <w:r>
        <w:t xml:space="preserve">, salvo </w:t>
      </w:r>
      <w:r>
        <w:rPr>
          <w:rFonts w:ascii="Consolas" w:hAnsi="Consolas" w:cs="Consolas"/>
          <w:color w:val="8A1F4A"/>
          <w:sz w:val="21"/>
        </w:rPr>
        <w:t>dwellRect = r</w:t>
      </w:r>
      <w:r>
        <w:t xml:space="preserve"> e azzero </w:t>
      </w:r>
      <w:r>
        <w:rPr>
          <w:rFonts w:ascii="Consolas" w:hAnsi="Consolas" w:cs="Consolas"/>
          <w:color w:val="8A1F4A"/>
          <w:sz w:val="21"/>
        </w:rPr>
        <w:t>dwellTimer</w:t>
      </w:r>
      <w:r>
        <w:t>;</w:t>
      </w:r>
    </w:p>
    <w:p w:rsidR="0064488F" w:rsidRDefault="003708D5">
      <w:pPr>
        <w:pStyle w:val="Puntoelenco"/>
        <w:spacing w:after="40"/>
      </w:pPr>
      <w:r>
        <w:t xml:space="preserve">altrimenti incremento </w:t>
      </w:r>
      <w:r>
        <w:rPr>
          <w:rFonts w:ascii="Consolas" w:hAnsi="Consolas" w:cs="Consolas"/>
          <w:color w:val="8A1F4A"/>
          <w:sz w:val="21"/>
        </w:rPr>
        <w:t>dwellTimer += Time.unscaledDeltaTime</w:t>
      </w:r>
      <w:r>
        <w:t xml:space="preserve">, e quando supera </w:t>
      </w:r>
      <w:r>
        <w:rPr>
          <w:rFonts w:ascii="Consolas" w:hAnsi="Consolas" w:cs="Consolas"/>
          <w:color w:val="8A1F4A"/>
          <w:sz w:val="21"/>
        </w:rPr>
        <w:t>ParametriComandi.DWELL_SECONDI</w:t>
      </w:r>
      <w:r>
        <w:t xml:space="preserve"> spengo il dwell (così non scatta due volte) e metto </w:t>
      </w:r>
      <w:r>
        <w:rPr>
          <w:rFonts w:ascii="Consolas" w:hAnsi="Consolas" w:cs="Consolas"/>
          <w:color w:val="8A1F4A"/>
          <w:sz w:val="21"/>
        </w:rPr>
        <w:t>premuto = true</w:t>
      </w:r>
      <w:r>
        <w:t>.</w:t>
      </w:r>
    </w:p>
    <w:p w:rsidR="0064488F" w:rsidRDefault="003708D5">
      <w:r>
        <w:t xml:space="preserve">Uso </w:t>
      </w:r>
      <w:r>
        <w:rPr>
          <w:rFonts w:ascii="Consolas" w:hAnsi="Consolas" w:cs="Consolas"/>
          <w:color w:val="8A1F4A"/>
          <w:sz w:val="21"/>
        </w:rPr>
        <w:t>dwellRect</w:t>
      </w:r>
      <w:r>
        <w:t xml:space="preserve"> come "identità" del pulsante: dato che i </w:t>
      </w:r>
      <w:r>
        <w:rPr>
          <w:rFonts w:ascii="Consolas" w:hAnsi="Consolas" w:cs="Consolas"/>
          <w:color w:val="8A1F4A"/>
          <w:sz w:val="21"/>
        </w:rPr>
        <w:t>Rect</w:t>
      </w:r>
      <w:r>
        <w:t xml:space="preserve"> sono uguali frame dopo frame, confrontarli mi dice se sto ancora puntando lo stesso pulsante o se sono passato a un altro. Se invece Astro </w:t>
      </w:r>
      <w:r>
        <w:rPr>
          <w:b/>
        </w:rPr>
        <w:t>esce</w:t>
      </w:r>
      <w:r>
        <w:t xml:space="preserve"> dal pulsante mentre lo stavo caricando, nel ramo </w:t>
      </w:r>
      <w:r>
        <w:rPr>
          <w:rFonts w:ascii="Consolas" w:hAnsi="Consolas" w:cs="Consolas"/>
          <w:color w:val="8A1F4A"/>
          <w:sz w:val="21"/>
        </w:rPr>
        <w:t>else</w:t>
      </w:r>
      <w:r>
        <w:t xml:space="preserve"> (sempre nel</w:t>
      </w:r>
      <w:r>
        <w:t xml:space="preserve"> Repaint) azzero </w:t>
      </w:r>
      <w:r>
        <w:rPr>
          <w:rFonts w:ascii="Consolas" w:hAnsi="Consolas" w:cs="Consolas"/>
          <w:color w:val="8A1F4A"/>
          <w:sz w:val="21"/>
        </w:rPr>
        <w:t>dwellAttivo</w:t>
      </w:r>
      <w:r>
        <w:t xml:space="preserve"> e </w:t>
      </w:r>
      <w:r>
        <w:rPr>
          <w:rFonts w:ascii="Consolas" w:hAnsi="Consolas" w:cs="Consolas"/>
          <w:color w:val="8A1F4A"/>
          <w:sz w:val="21"/>
        </w:rPr>
        <w:t>dwellTimer</w:t>
      </w:r>
      <w:r>
        <w:t>: il caricamento si annulla.</w:t>
      </w:r>
    </w:p>
    <w:p w:rsidR="0064488F" w:rsidRDefault="003708D5">
      <w:r>
        <w:t xml:space="preserve">Per il riscontro visivo, fuori dal controllo del Repaint chiamo </w:t>
      </w:r>
      <w:r>
        <w:rPr>
          <w:rFonts w:ascii="Consolas" w:hAnsi="Consolas" w:cs="Consolas"/>
          <w:color w:val="8A1F4A"/>
          <w:sz w:val="21"/>
        </w:rPr>
        <w:t>DisegnaBarraDwell(r, k)</w:t>
      </w:r>
      <w:r>
        <w:t xml:space="preserve"> con </w:t>
      </w:r>
      <w:r>
        <w:rPr>
          <w:rFonts w:ascii="Consolas" w:hAnsi="Consolas" w:cs="Consolas"/>
          <w:color w:val="8A1F4A"/>
          <w:sz w:val="21"/>
        </w:rPr>
        <w:t>k = Clamp01(dwellTimer / DWELL_SECONDI)</w:t>
      </w:r>
      <w:r>
        <w:t>: è la frazione di riempimento, da 0 (appena entrato) a</w:t>
      </w:r>
      <w:r>
        <w:t xml:space="preserve"> 1 (sta per scattare). La barra (vedi </w:t>
      </w:r>
      <w:r>
        <w:rPr>
          <w:rFonts w:ascii="Consolas" w:hAnsi="Consolas" w:cs="Consolas"/>
          <w:color w:val="8A1F4A"/>
          <w:sz w:val="21"/>
        </w:rPr>
        <w:t>DisegnaBarraDwell</w:t>
      </w:r>
      <w:r>
        <w:t xml:space="preserve">) è una strisciolina verde alta 6 pixel in fondo al pulsante, larga </w:t>
      </w:r>
      <w:r>
        <w:rPr>
          <w:rFonts w:ascii="Consolas" w:hAnsi="Consolas" w:cs="Consolas"/>
          <w:color w:val="8A1F4A"/>
          <w:sz w:val="21"/>
        </w:rPr>
        <w:t>r.width * k</w:t>
      </w:r>
      <w:r>
        <w:t xml:space="preserve">: si riempie da sinistra a destra man mano che tengo Astro fermo. Se non sto puntando quel pulsante, </w:t>
      </w:r>
      <w:r>
        <w:rPr>
          <w:rFonts w:ascii="Consolas" w:hAnsi="Consolas" w:cs="Consolas"/>
          <w:color w:val="8A1F4A"/>
          <w:sz w:val="21"/>
        </w:rPr>
        <w:t>k</w:t>
      </w:r>
      <w:r>
        <w:t xml:space="preserve"> è 0 e la barra rest</w:t>
      </w:r>
      <w:r>
        <w:t>a vuota.</w:t>
      </w:r>
    </w:p>
    <w:p w:rsidR="0064488F" w:rsidRDefault="003708D5">
      <w:pPr>
        <w:pStyle w:val="Titolo3"/>
      </w:pPr>
      <w:r>
        <w:t>AstroSopra — dal mondo allo schermo</w:t>
      </w:r>
    </w:p>
    <w:p w:rsidR="0064488F" w:rsidRDefault="003708D5">
      <w:r>
        <w:t xml:space="preserve">Mi serve sapere se Astro è dentro il rettangolo di un pulsante, ma Astro vive nel mondo di gioco e i </w:t>
      </w:r>
      <w:r>
        <w:rPr>
          <w:rFonts w:ascii="Consolas" w:hAnsi="Consolas" w:cs="Consolas"/>
          <w:color w:val="8A1F4A"/>
          <w:sz w:val="21"/>
        </w:rPr>
        <w:t>Rect</w:t>
      </w:r>
      <w:r>
        <w:t xml:space="preserve"> della GUI sono in pixel di schermo, con un dettaglio: </w:t>
      </w:r>
      <w:r>
        <w:rPr>
          <w:b/>
        </w:rPr>
        <w:t>gli assi y sono invertiti</w:t>
      </w:r>
      <w:r>
        <w:t>. In Unity lo schermo ha y</w:t>
      </w:r>
      <w:r>
        <w:t xml:space="preserve"> che cresce verso l'alto, ma in </w:t>
      </w:r>
      <w:r>
        <w:rPr>
          <w:rFonts w:ascii="Consolas" w:hAnsi="Consolas" w:cs="Consolas"/>
          <w:color w:val="8A1F4A"/>
          <w:sz w:val="21"/>
        </w:rPr>
        <w:t>OnGUI</w:t>
      </w:r>
      <w:r>
        <w:t xml:space="preserve"> la y cresce verso il </w:t>
      </w:r>
      <w:r>
        <w:rPr>
          <w:b/>
        </w:rPr>
        <w:t>basso</w:t>
      </w:r>
      <w:r>
        <w:t xml:space="preserve">. Quindi prendo la posizione di Astro nel mondo, la converto in pixel con </w:t>
      </w:r>
      <w:r>
        <w:rPr>
          <w:rFonts w:ascii="Consolas" w:hAnsi="Consolas" w:cs="Consolas"/>
          <w:color w:val="8A1F4A"/>
          <w:sz w:val="21"/>
        </w:rPr>
        <w:t>cam.WorldToScreenPoint</w:t>
      </w:r>
      <w:r>
        <w:t xml:space="preserve">, e poi costruisco il punto GUI come </w:t>
      </w:r>
      <w:r>
        <w:rPr>
          <w:rFonts w:ascii="Consolas" w:hAnsi="Consolas" w:cs="Consolas"/>
          <w:color w:val="8A1F4A"/>
          <w:sz w:val="21"/>
        </w:rPr>
        <w:t>(schermo.x, Screen.height - schermo.y)</w:t>
      </w:r>
      <w:r>
        <w:t xml:space="preserve">: quel </w:t>
      </w:r>
      <w:r>
        <w:rPr>
          <w:rFonts w:ascii="Consolas" w:hAnsi="Consolas" w:cs="Consolas"/>
          <w:color w:val="8A1F4A"/>
          <w:sz w:val="21"/>
        </w:rPr>
        <w:t xml:space="preserve">Screen.height </w:t>
      </w:r>
      <w:r>
        <w:rPr>
          <w:rFonts w:ascii="Consolas" w:hAnsi="Consolas" w:cs="Consolas"/>
          <w:color w:val="8A1F4A"/>
          <w:sz w:val="21"/>
        </w:rPr>
        <w:t>-</w:t>
      </w:r>
      <w:r>
        <w:t xml:space="preserve"> è proprio l'inversione della y. Alla fine basta </w:t>
      </w:r>
      <w:r>
        <w:rPr>
          <w:rFonts w:ascii="Consolas" w:hAnsi="Consolas" w:cs="Consolas"/>
          <w:color w:val="8A1F4A"/>
          <w:sz w:val="21"/>
        </w:rPr>
        <w:t>r.Contains(puntoGui)</w:t>
      </w:r>
      <w:r>
        <w:t xml:space="preserve">. Se manca Astro o la camera, ritorno </w:t>
      </w:r>
      <w:r>
        <w:rPr>
          <w:rFonts w:ascii="Consolas" w:hAnsi="Consolas" w:cs="Consolas"/>
          <w:color w:val="8A1F4A"/>
          <w:sz w:val="21"/>
        </w:rPr>
        <w:t>false</w:t>
      </w:r>
      <w:r>
        <w:t xml:space="preserve"> senza fare danni.</w:t>
      </w:r>
    </w:p>
    <w:p w:rsidR="0064488F" w:rsidRDefault="003708D5">
      <w:pPr>
        <w:pStyle w:val="Titolo3"/>
      </w:pPr>
      <w:r>
        <w:t>Riquadro e TexturaPiena — perché riusano la texture bianca</w:t>
      </w:r>
    </w:p>
    <w:p w:rsidR="0064488F" w:rsidRDefault="003708D5">
      <w:r>
        <w:t>Questi due sono gli aiutanti per disegnare rettangoli colorati, e</w:t>
      </w:r>
      <w:r>
        <w:t>d è dove ho sistemato uno spreco.</w:t>
      </w:r>
    </w:p>
    <w:p w:rsidR="0064488F" w:rsidRDefault="003708D5">
      <w:r>
        <w:rPr>
          <w:rFonts w:ascii="Consolas" w:hAnsi="Consolas" w:cs="Consolas"/>
          <w:color w:val="8A1F4A"/>
          <w:sz w:val="21"/>
        </w:rPr>
        <w:t>Riquadro(Rect, Color)</w:t>
      </w:r>
      <w:r>
        <w:t xml:space="preserve"> disegna un rettangolo pieno di un colore qualsiasi </w:t>
      </w:r>
      <w:r>
        <w:rPr>
          <w:b/>
        </w:rPr>
        <w:t>senza creare nessuna texture nuova</w:t>
      </w:r>
      <w:r>
        <w:t xml:space="preserve">: salvo il </w:t>
      </w:r>
      <w:r>
        <w:rPr>
          <w:rFonts w:ascii="Consolas" w:hAnsi="Consolas" w:cs="Consolas"/>
          <w:color w:val="8A1F4A"/>
          <w:sz w:val="21"/>
        </w:rPr>
        <w:t>GUI.color</w:t>
      </w:r>
      <w:r>
        <w:t xml:space="preserve"> corrente, lo imposto al colore voluto, disegno la </w:t>
      </w:r>
      <w:r>
        <w:rPr>
          <w:rFonts w:ascii="Consolas" w:hAnsi="Consolas" w:cs="Consolas"/>
          <w:color w:val="8A1F4A"/>
          <w:sz w:val="21"/>
        </w:rPr>
        <w:t>Texture2D.whiteTexture</w:t>
      </w:r>
      <w:r>
        <w:t xml:space="preserve"> (la </w:t>
      </w:r>
      <w:r>
        <w:lastRenderedPageBreak/>
        <w:t>texture bianca gi</w:t>
      </w:r>
      <w:r>
        <w:t xml:space="preserve">à pronta di Unity) con </w:t>
      </w:r>
      <w:r>
        <w:rPr>
          <w:rFonts w:ascii="Consolas" w:hAnsi="Consolas" w:cs="Consolas"/>
          <w:color w:val="8A1F4A"/>
          <w:sz w:val="21"/>
        </w:rPr>
        <w:t>GUI.DrawTexture</w:t>
      </w:r>
      <w:r>
        <w:t xml:space="preserve">, e poi rimetto il </w:t>
      </w:r>
      <w:r>
        <w:rPr>
          <w:rFonts w:ascii="Consolas" w:hAnsi="Consolas" w:cs="Consolas"/>
          <w:color w:val="8A1F4A"/>
          <w:sz w:val="21"/>
        </w:rPr>
        <w:t>GUI.color</w:t>
      </w:r>
      <w:r>
        <w:t xml:space="preserve"> di prima. Siccome la texture è bianca, moltiplicarla per </w:t>
      </w:r>
      <w:r>
        <w:rPr>
          <w:rFonts w:ascii="Consolas" w:hAnsi="Consolas" w:cs="Consolas"/>
          <w:color w:val="8A1F4A"/>
          <w:sz w:val="21"/>
        </w:rPr>
        <w:t>GUI.color</w:t>
      </w:r>
      <w:r>
        <w:t xml:space="preserve"> mi dà esattamente il colore che voglio. Prima creavo una </w:t>
      </w:r>
      <w:r>
        <w:rPr>
          <w:rFonts w:ascii="Consolas" w:hAnsi="Consolas" w:cs="Consolas"/>
          <w:color w:val="8A1F4A"/>
          <w:sz w:val="21"/>
        </w:rPr>
        <w:t>Texture2D</w:t>
      </w:r>
      <w:r>
        <w:t xml:space="preserve"> nuova per ogni rettangolo ad ogni frame: era uno spreco</w:t>
      </w:r>
      <w:r>
        <w:t xml:space="preserve"> inutile, dato che </w:t>
      </w:r>
      <w:r>
        <w:rPr>
          <w:rFonts w:ascii="Consolas" w:hAnsi="Consolas" w:cs="Consolas"/>
          <w:color w:val="8A1F4A"/>
          <w:sz w:val="21"/>
        </w:rPr>
        <w:t>OnGUI</w:t>
      </w:r>
      <w:r>
        <w:t xml:space="preserve"> gira in continuazione. Per questo </w:t>
      </w:r>
      <w:r>
        <w:rPr>
          <w:rFonts w:ascii="Consolas" w:hAnsi="Consolas" w:cs="Consolas"/>
          <w:color w:val="8A1F4A"/>
          <w:sz w:val="21"/>
        </w:rPr>
        <w:t>Riquadro</w:t>
      </w:r>
      <w:r>
        <w:t xml:space="preserve"> è il metodo che uso ovunque per sfondi, barre, bordi e veli.</w:t>
      </w:r>
    </w:p>
    <w:p w:rsidR="0064488F" w:rsidRDefault="003708D5">
      <w:r>
        <w:rPr>
          <w:rFonts w:ascii="Consolas" w:hAnsi="Consolas" w:cs="Consolas"/>
          <w:color w:val="8A1F4A"/>
          <w:sz w:val="21"/>
        </w:rPr>
        <w:t>TexturaPiena(Color)</w:t>
      </w:r>
      <w:r>
        <w:t xml:space="preserve"> invece crea davvero una texture 1x1 di un colore (</w:t>
      </w:r>
      <w:r>
        <w:rPr>
          <w:rFonts w:ascii="Consolas" w:hAnsi="Consolas" w:cs="Consolas"/>
          <w:color w:val="8A1F4A"/>
          <w:sz w:val="21"/>
        </w:rPr>
        <w:t>SetPixel</w:t>
      </w:r>
      <w:r>
        <w:t xml:space="preserve"> + </w:t>
      </w:r>
      <w:r>
        <w:rPr>
          <w:rFonts w:ascii="Consolas" w:hAnsi="Consolas" w:cs="Consolas"/>
          <w:color w:val="8A1F4A"/>
          <w:sz w:val="21"/>
        </w:rPr>
        <w:t>Apply</w:t>
      </w:r>
      <w:r>
        <w:t xml:space="preserve">), ma serve solo nel caso in cui uno </w:t>
      </w:r>
      <w:r>
        <w:rPr>
          <w:b/>
        </w:rPr>
        <w:t>stil</w:t>
      </w:r>
      <w:r>
        <w:rPr>
          <w:b/>
        </w:rPr>
        <w:t>e GUI</w:t>
      </w:r>
      <w:r>
        <w:t xml:space="preserve"> voglia un </w:t>
      </w:r>
      <w:r>
        <w:rPr>
          <w:rFonts w:ascii="Consolas" w:hAnsi="Consolas" w:cs="Consolas"/>
          <w:color w:val="8A1F4A"/>
          <w:sz w:val="21"/>
        </w:rPr>
        <w:t>normal.background</w:t>
      </w:r>
      <w:r>
        <w:t xml:space="preserve">: lì </w:t>
      </w:r>
      <w:r>
        <w:rPr>
          <w:rFonts w:ascii="Consolas" w:hAnsi="Consolas" w:cs="Consolas"/>
          <w:color w:val="8A1F4A"/>
          <w:sz w:val="21"/>
        </w:rPr>
        <w:t>GUI.color</w:t>
      </w:r>
      <w:r>
        <w:t xml:space="preserve"> non basta, lo stile pretende una texture vera. La chiamo una sola volta, dentro </w:t>
      </w:r>
      <w:r>
        <w:rPr>
          <w:rFonts w:ascii="Consolas" w:hAnsi="Consolas" w:cs="Consolas"/>
          <w:color w:val="8A1F4A"/>
          <w:sz w:val="21"/>
        </w:rPr>
        <w:t>CostruisciStili</w:t>
      </w:r>
      <w:r>
        <w:t xml:space="preserve"> per lo sfondo di </w:t>
      </w:r>
      <w:r>
        <w:rPr>
          <w:rFonts w:ascii="Consolas" w:hAnsi="Consolas" w:cs="Consolas"/>
          <w:color w:val="8A1F4A"/>
          <w:sz w:val="21"/>
        </w:rPr>
        <w:t>stileBadge</w:t>
      </w:r>
      <w:r>
        <w:t>, quindi qui non c'è spreco perché non si rifà ad ogni frame.</w:t>
      </w:r>
    </w:p>
    <w:p w:rsidR="0064488F" w:rsidRDefault="003708D5">
      <w:r>
        <w:br w:type="page"/>
      </w:r>
    </w:p>
    <w:p w:rsidR="0064488F" w:rsidRDefault="003708D5">
      <w:pPr>
        <w:pStyle w:val="Titolo1"/>
      </w:pPr>
      <w:bookmarkStart w:id="31" w:name="_Toc232870348"/>
      <w:r>
        <w:lastRenderedPageBreak/>
        <w:t xml:space="preserve">Parte 9 — I comandi: </w:t>
      </w:r>
      <w:r>
        <w:t>scegliere come muovere Astro</w:t>
      </w:r>
      <w:bookmarkEnd w:id="31"/>
    </w:p>
    <w:p w:rsidR="0064488F" w:rsidRDefault="003708D5">
      <w:pPr>
        <w:pBdr>
          <w:left w:val="single" w:sz="14" w:space="8" w:color="9AA7B4"/>
        </w:pBdr>
        <w:spacing w:before="40" w:after="200"/>
        <w:ind w:left="113"/>
      </w:pPr>
      <w:r>
        <w:rPr>
          <w:i/>
          <w:color w:val="444444"/>
        </w:rPr>
        <w:t>Riprendiamo le tre modalità viste all'inizio, stavolta dal lato del codice. Prima la versione «in breve» (a cosa serve e com'è collegata), poi il dettaglio. Il punto chiave resta lo stesso: Astro non sa quale comando è attivo.</w:t>
      </w:r>
    </w:p>
    <w:p w:rsidR="0064488F" w:rsidRDefault="003708D5">
      <w:pPr>
        <w:pStyle w:val="Titolo2"/>
      </w:pPr>
      <w:bookmarkStart w:id="32" w:name="_Toc232870349"/>
      <w:r>
        <w:t>Schermata iniziale e comandi — in breve</w:t>
      </w:r>
      <w:bookmarkEnd w:id="32"/>
    </w:p>
    <w:p w:rsidR="0064488F" w:rsidRDefault="003708D5">
      <w:r>
        <w:t>Questa cartella aggiunge due cose legate fra loro:</w:t>
      </w:r>
    </w:p>
    <w:p w:rsidR="0064488F" w:rsidRDefault="003708D5">
      <w:pPr>
        <w:pStyle w:val="Numeroelenco"/>
        <w:spacing w:after="40"/>
      </w:pPr>
      <w:r>
        <w:t xml:space="preserve">una </w:t>
      </w:r>
      <w:r>
        <w:rPr>
          <w:b/>
        </w:rPr>
        <w:t>schermata iniziale</w:t>
      </w:r>
      <w:r>
        <w:t xml:space="preserve"> (start) che appare appena parte il gioco;</w:t>
      </w:r>
    </w:p>
    <w:p w:rsidR="0064488F" w:rsidRDefault="003708D5">
      <w:pPr>
        <w:pStyle w:val="Numeroelenco"/>
        <w:spacing w:after="40"/>
      </w:pPr>
      <w:r>
        <w:t xml:space="preserve">la possibilità di </w:t>
      </w:r>
      <w:r>
        <w:rPr>
          <w:b/>
        </w:rPr>
        <w:t>scegliere come giocare</w:t>
      </w:r>
      <w:r>
        <w:t xml:space="preserve">: con il </w:t>
      </w:r>
      <w:r>
        <w:rPr>
          <w:b/>
        </w:rPr>
        <w:t>mouse</w:t>
      </w:r>
      <w:r>
        <w:t xml:space="preserve">, con il </w:t>
      </w:r>
      <w:r>
        <w:rPr>
          <w:b/>
        </w:rPr>
        <w:t>dito</w:t>
      </w:r>
      <w:r>
        <w:t xml:space="preserve"> (webcam) o con il </w:t>
      </w:r>
      <w:r>
        <w:rPr>
          <w:b/>
        </w:rPr>
        <w:t>joystick</w:t>
      </w:r>
      <w:r>
        <w:t>.</w:t>
      </w:r>
    </w:p>
    <w:p w:rsidR="0064488F" w:rsidRDefault="003708D5">
      <w:r>
        <w:t xml:space="preserve">Nella schermata iniziale si vedono anche un </w:t>
      </w:r>
      <w:r>
        <w:rPr>
          <w:b/>
        </w:rPr>
        <w:t>riepilogo delle impostazioni</w:t>
      </w:r>
      <w:r>
        <w:t xml:space="preserve"> del gioco e i </w:t>
      </w:r>
      <w:r>
        <w:rPr>
          <w:b/>
        </w:rPr>
        <w:t>parametri tecnici</w:t>
      </w:r>
      <w:r>
        <w:t xml:space="preserve"> (FPS, refresh rate, schermo, dispositivo…), comodi da mostrare e spiegare.</w:t>
      </w:r>
    </w:p>
    <w:p w:rsidR="0064488F" w:rsidRDefault="003708D5">
      <w:pPr>
        <w:pBdr>
          <w:left w:val="single" w:sz="18" w:space="8" w:color="2E5A9E"/>
        </w:pBdr>
        <w:shd w:val="clear" w:color="auto" w:fill="EEF2F8"/>
        <w:spacing w:before="80" w:after="160"/>
        <w:ind w:left="340" w:right="170"/>
      </w:pPr>
      <w:r>
        <w:rPr>
          <w:b/>
        </w:rPr>
        <w:t>Perché serve nella riabilitazione</w:t>
      </w:r>
      <w:r>
        <w:br/>
        <w:t>Poter scegliere il comando permette di ada</w:t>
      </w:r>
      <w:r>
        <w:t>ttare il gioco al paziente e</w:t>
      </w:r>
      <w:r>
        <w:br/>
        <w:t xml:space="preserve">all'attrezzatura disponibile: il </w:t>
      </w:r>
      <w:r>
        <w:rPr>
          <w:b/>
        </w:rPr>
        <w:t>mouse</w:t>
      </w:r>
      <w:r>
        <w:t xml:space="preserve"> per chi ha buon controllo fine, il</w:t>
      </w:r>
      <w:r>
        <w:br/>
      </w:r>
      <w:r>
        <w:rPr>
          <w:b/>
        </w:rPr>
        <w:t>dito davanti alla webcam</w:t>
      </w:r>
      <w:r>
        <w:t xml:space="preserve"> per allenare movimenti </w:t>
      </w:r>
      <w:r>
        <w:rPr>
          <w:b/>
        </w:rPr>
        <w:t>ampi del braccio</w:t>
      </w:r>
      <w:r>
        <w:t>, il</w:t>
      </w:r>
      <w:r>
        <w:br/>
      </w:r>
      <w:r>
        <w:rPr>
          <w:b/>
        </w:rPr>
        <w:t>joystick</w:t>
      </w:r>
      <w:r>
        <w:t xml:space="preserve"> per chi usa già ausili con leva. Il gioco resta identico: cambia</w:t>
      </w:r>
      <w:r>
        <w:br/>
        <w:t xml:space="preserve">solo </w:t>
      </w:r>
      <w:r>
        <w:rPr>
          <w:i/>
        </w:rPr>
        <w:t>come</w:t>
      </w:r>
      <w:r>
        <w:t xml:space="preserve"> </w:t>
      </w:r>
      <w:r>
        <w:t>si muove Astro.</w:t>
      </w:r>
    </w:p>
    <w:p w:rsidR="0064488F" w:rsidRDefault="003708D5">
      <w:pPr>
        <w:pStyle w:val="Titolo3"/>
      </w:pPr>
      <w:r>
        <w:t>Le tre modalità</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Modalità</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Come si muove Astro</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Note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Mouse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con il puntatore del mouse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è il modo classico, sempre disponibile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Dito (webcam)</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seguendo un </w:t>
            </w:r>
            <w:r>
              <w:rPr>
                <w:b/>
                <w:sz w:val="19"/>
              </w:rPr>
              <w:t>evidenziatore fluo</w:t>
            </w:r>
            <w:r>
              <w:rPr>
                <w:sz w:val="19"/>
              </w:rPr>
              <w:t xml:space="preserve"> (verde/giallo/fucsia) davanti alla webcam</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vedi cartella </w:t>
            </w:r>
            <w:r>
              <w:rPr>
                <w:rFonts w:ascii="Consolas" w:hAnsi="Consolas" w:cs="Consolas"/>
                <w:color w:val="8A1F4A"/>
                <w:sz w:val="19"/>
              </w:rPr>
              <w:t>comando webcam</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Joystick</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con la </w:t>
            </w:r>
            <w:r>
              <w:rPr>
                <w:b/>
                <w:sz w:val="19"/>
              </w:rPr>
              <w:t>leva</w:t>
            </w:r>
            <w:r>
              <w:rPr>
                <w:sz w:val="19"/>
              </w:rPr>
              <w:t xml:space="preserve"> del joystick</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funziona anche con le </w:t>
            </w:r>
            <w:r>
              <w:rPr>
                <w:b/>
                <w:sz w:val="19"/>
              </w:rPr>
              <w:t>frecce</w:t>
            </w:r>
            <w:r>
              <w:rPr>
                <w:sz w:val="19"/>
              </w:rPr>
              <w:t xml:space="preserve"> o i tasti </w:t>
            </w:r>
            <w:r>
              <w:rPr>
                <w:b/>
                <w:sz w:val="19"/>
              </w:rPr>
              <w:t>WASD</w:t>
            </w:r>
          </w:p>
        </w:tc>
      </w:tr>
    </w:tbl>
    <w:p w:rsidR="0064488F" w:rsidRDefault="0064488F">
      <w:pPr>
        <w:spacing w:after="40"/>
      </w:pPr>
    </w:p>
    <w:p w:rsidR="0064488F" w:rsidRDefault="003708D5">
      <w:pPr>
        <w:pStyle w:val="Titolo3"/>
      </w:pPr>
      <w:r>
        <w:t>Il corpo del codice (spiegato in breve)</w:t>
      </w:r>
    </w:p>
    <w:p w:rsidR="0064488F" w:rsidRDefault="003708D5">
      <w:r>
        <w:t>Tre file di codice, nello stesso stile del resto del progetto:</w:t>
      </w:r>
    </w:p>
    <w:p w:rsidR="0064488F" w:rsidRDefault="003708D5">
      <w:pPr>
        <w:pStyle w:val="Titolo4"/>
      </w:pPr>
      <w:r>
        <w:t xml:space="preserve">1. </w:t>
      </w:r>
      <w:r>
        <w:rPr>
          <w:rFonts w:ascii="Consolas" w:hAnsi="Consolas" w:cs="Consolas"/>
          <w:color w:val="8A1F4A"/>
          <w:sz w:val="21"/>
        </w:rPr>
        <w:t>ParametriComandi.cs</w:t>
      </w:r>
      <w:r>
        <w:t xml:space="preserve"> — la </w:t>
      </w:r>
      <w:r>
        <w:t>pagina dei valori</w:t>
      </w:r>
    </w:p>
    <w:p w:rsidR="0064488F" w:rsidRDefault="003708D5">
      <w:r>
        <w:t xml:space="preserve">Solo numeri da regolare (come </w:t>
      </w:r>
      <w:r>
        <w:rPr>
          <w:rFonts w:ascii="Consolas" w:hAnsi="Consolas" w:cs="Consolas"/>
          <w:color w:val="8A1F4A"/>
          <w:sz w:val="21"/>
        </w:rPr>
        <w:t>Impostazioni.cs</w:t>
      </w:r>
      <w:r>
        <w:t xml:space="preserve">). Riguarda il </w:t>
      </w:r>
      <w:r>
        <w:rPr>
          <w:b/>
        </w:rPr>
        <w:t>joystick</w:t>
      </w:r>
      <w:r>
        <w:t>: velocità del puntatore, zona morta della leva, inversione su/giù.</w:t>
      </w:r>
    </w:p>
    <w:p w:rsidR="0064488F" w:rsidRDefault="003708D5">
      <w:pPr>
        <w:pStyle w:val="Titolo4"/>
      </w:pPr>
      <w:r>
        <w:t xml:space="preserve">2. </w:t>
      </w:r>
      <w:r>
        <w:rPr>
          <w:rFonts w:ascii="Consolas" w:hAnsi="Consolas" w:cs="Consolas"/>
          <w:color w:val="8A1F4A"/>
          <w:sz w:val="21"/>
        </w:rPr>
        <w:t>Comandi.cs</w:t>
      </w:r>
      <w:r>
        <w:t xml:space="preserve"> — il </w:t>
      </w:r>
      <w:r>
        <w:t>punto unico</w:t>
      </w:r>
      <w:r>
        <w:t xml:space="preserve"> che dice dove sta il puntatore</w:t>
      </w:r>
    </w:p>
    <w:p w:rsidR="0064488F" w:rsidRDefault="003708D5">
      <w:r>
        <w:t xml:space="preserve">È un oggetto che </w:t>
      </w:r>
      <w:r>
        <w:rPr>
          <w:b/>
        </w:rPr>
        <w:t>si installa da solo</w:t>
      </w:r>
      <w:r>
        <w:t xml:space="preserve"> all'avvio (come </w:t>
      </w:r>
      <w:r>
        <w:rPr>
          <w:rFonts w:ascii="Consolas" w:hAnsi="Consolas" w:cs="Consolas"/>
          <w:color w:val="8A1F4A"/>
          <w:sz w:val="21"/>
        </w:rPr>
        <w:t>Feedb</w:t>
      </w:r>
      <w:r>
        <w:rPr>
          <w:rFonts w:ascii="Consolas" w:hAnsi="Consolas" w:cs="Consolas"/>
          <w:color w:val="8A1F4A"/>
          <w:sz w:val="21"/>
        </w:rPr>
        <w:t>ackPaziente</w:t>
      </w:r>
      <w:r>
        <w:t>). Tiene la modalità scelta (</w:t>
      </w:r>
      <w:r>
        <w:rPr>
          <w:rFonts w:ascii="Consolas" w:hAnsi="Consolas" w:cs="Consolas"/>
          <w:color w:val="8A1F4A"/>
          <w:sz w:val="21"/>
        </w:rPr>
        <w:t>Comandi.Attuale</w:t>
      </w:r>
      <w:r>
        <w:t xml:space="preserve">) ed espone </w:t>
      </w:r>
      <w:r>
        <w:rPr>
          <w:b/>
        </w:rPr>
        <w:t>un solo metodo</w:t>
      </w:r>
      <w:r>
        <w:t>:</w:t>
      </w:r>
    </w:p>
    <w:p w:rsidR="0064488F" w:rsidRDefault="003708D5">
      <w:pPr>
        <w:shd w:val="clear" w:color="auto" w:fill="F4F4F4"/>
        <w:spacing w:before="80" w:after="160"/>
        <w:ind w:left="227"/>
      </w:pPr>
      <w:r>
        <w:rPr>
          <w:rFonts w:ascii="Consolas" w:hAnsi="Consolas" w:cs="Consolas"/>
          <w:color w:val="333333"/>
          <w:sz w:val="19"/>
        </w:rPr>
        <w:t>Comandi.PuntatoreSchermo();</w:t>
      </w:r>
      <w:r>
        <w:br/>
      </w:r>
      <w:r>
        <w:rPr>
          <w:rFonts w:ascii="Consolas" w:hAnsi="Consolas" w:cs="Consolas"/>
          <w:color w:val="333333"/>
          <w:sz w:val="19"/>
        </w:rPr>
        <w:t>// MOUSE    -&gt; Input.mousePosition</w:t>
      </w:r>
      <w:r>
        <w:br/>
      </w:r>
      <w:r>
        <w:rPr>
          <w:rFonts w:ascii="Consolas" w:hAnsi="Consolas" w:cs="Consolas"/>
          <w:color w:val="333333"/>
          <w:sz w:val="19"/>
        </w:rPr>
        <w:t>// DITO     -&gt; la posizione del dito (da ComandoWebcam); se manca, il mouse</w:t>
      </w:r>
      <w:r>
        <w:br/>
      </w:r>
      <w:r>
        <w:rPr>
          <w:rFonts w:ascii="Consolas" w:hAnsi="Consolas" w:cs="Consolas"/>
          <w:color w:val="333333"/>
          <w:sz w:val="19"/>
        </w:rPr>
        <w:t>// JOYSTICK -&gt; un puntatore che si</w:t>
      </w:r>
      <w:r>
        <w:rPr>
          <w:rFonts w:ascii="Consolas" w:hAnsi="Consolas" w:cs="Consolas"/>
          <w:color w:val="333333"/>
          <w:sz w:val="19"/>
        </w:rPr>
        <w:t xml:space="preserve"> sposta a velocità con la leva</w:t>
      </w:r>
    </w:p>
    <w:p w:rsidR="0064488F" w:rsidRDefault="003708D5">
      <w:r>
        <w:t xml:space="preserve">Astro chiama solo questo metodo e </w:t>
      </w:r>
      <w:r>
        <w:rPr>
          <w:b/>
        </w:rPr>
        <w:t>non sa</w:t>
      </w:r>
      <w:r>
        <w:t xml:space="preserve"> quale comando è attivo: per questo il resto del gioco non è cambiato. Per il </w:t>
      </w:r>
      <w:r>
        <w:rPr>
          <w:b/>
        </w:rPr>
        <w:t>joystick</w:t>
      </w:r>
      <w:r>
        <w:t xml:space="preserve"> il puntatore non ha una posizione "assoluta" come il mouse, quindi </w:t>
      </w:r>
      <w:r>
        <w:rPr>
          <w:rFonts w:ascii="Consolas" w:hAnsi="Consolas" w:cs="Consolas"/>
          <w:color w:val="8A1F4A"/>
          <w:sz w:val="21"/>
        </w:rPr>
        <w:t>Comandi</w:t>
      </w:r>
      <w:r>
        <w:t xml:space="preserve"> la calcola in </w:t>
      </w:r>
      <w:r>
        <w:rPr>
          <w:rFonts w:ascii="Consolas" w:hAnsi="Consolas" w:cs="Consolas"/>
          <w:color w:val="8A1F4A"/>
          <w:sz w:val="21"/>
        </w:rPr>
        <w:t>Update</w:t>
      </w:r>
      <w:r>
        <w:t xml:space="preserve"> sp</w:t>
      </w:r>
      <w:r>
        <w:t xml:space="preserve">ostandola un po' ad ogni fotogramma in base alla leva (assi </w:t>
      </w:r>
      <w:r>
        <w:rPr>
          <w:rFonts w:ascii="Consolas" w:hAnsi="Consolas" w:cs="Consolas"/>
          <w:color w:val="8A1F4A"/>
          <w:sz w:val="21"/>
        </w:rPr>
        <w:t>Horizontal</w:t>
      </w:r>
      <w:r>
        <w:t xml:space="preserve"> e </w:t>
      </w:r>
      <w:r>
        <w:rPr>
          <w:rFonts w:ascii="Consolas" w:hAnsi="Consolas" w:cs="Consolas"/>
          <w:color w:val="8A1F4A"/>
          <w:sz w:val="21"/>
        </w:rPr>
        <w:t>Vertical</w:t>
      </w:r>
      <w:r>
        <w:t xml:space="preserve"> di Unity), restando dentro lo schermo.</w:t>
      </w:r>
    </w:p>
    <w:p w:rsidR="0064488F" w:rsidRDefault="003708D5">
      <w:pPr>
        <w:pStyle w:val="Titolo4"/>
      </w:pPr>
      <w:r>
        <w:lastRenderedPageBreak/>
        <w:t xml:space="preserve">3. </w:t>
      </w:r>
      <w:r>
        <w:rPr>
          <w:rFonts w:ascii="Consolas" w:hAnsi="Consolas" w:cs="Consolas"/>
          <w:color w:val="8A1F4A"/>
          <w:sz w:val="21"/>
        </w:rPr>
        <w:t>SchermataStart.cs</w:t>
      </w:r>
      <w:r>
        <w:t xml:space="preserve"> — la </w:t>
      </w:r>
      <w:r>
        <w:t>schermata iniziale</w:t>
      </w:r>
    </w:p>
    <w:p w:rsidR="0064488F" w:rsidRDefault="003708D5">
      <w:r>
        <w:t xml:space="preserve">Disegnata con </w:t>
      </w:r>
      <w:r>
        <w:rPr>
          <w:rFonts w:ascii="Consolas" w:hAnsi="Consolas" w:cs="Consolas"/>
          <w:color w:val="8A1F4A"/>
          <w:sz w:val="21"/>
        </w:rPr>
        <w:t>OnGUI</w:t>
      </w:r>
      <w:r>
        <w:t xml:space="preserve"> come l'HUD (</w:t>
      </w:r>
      <w:r>
        <w:rPr>
          <w:rFonts w:ascii="Consolas" w:hAnsi="Consolas" w:cs="Consolas"/>
          <w:color w:val="8A1F4A"/>
          <w:sz w:val="21"/>
        </w:rPr>
        <w:t>InterfacciaGioco</w:t>
      </w:r>
      <w:r>
        <w:t xml:space="preserve">). Appare finché </w:t>
      </w:r>
      <w:r>
        <w:rPr>
          <w:rFonts w:ascii="Consolas" w:hAnsi="Consolas" w:cs="Consolas"/>
          <w:color w:val="8A1F4A"/>
          <w:sz w:val="21"/>
        </w:rPr>
        <w:t>GestoreGioco.MenuIniziale</w:t>
      </w:r>
      <w:r>
        <w:rPr>
          <w:rFonts w:ascii="Consolas" w:hAnsi="Consolas" w:cs="Consolas"/>
          <w:color w:val="8A1F4A"/>
          <w:sz w:val="21"/>
        </w:rPr>
        <w:t>Aperto</w:t>
      </w:r>
      <w:r>
        <w:t xml:space="preserve"> è </w:t>
      </w:r>
      <w:r>
        <w:rPr>
          <w:rFonts w:ascii="Consolas" w:hAnsi="Consolas" w:cs="Consolas"/>
          <w:color w:val="8A1F4A"/>
          <w:sz w:val="21"/>
        </w:rPr>
        <w:t>true</w:t>
      </w:r>
      <w:r>
        <w:t>. Mostra:</w:t>
      </w:r>
    </w:p>
    <w:p w:rsidR="0064488F" w:rsidRDefault="003708D5">
      <w:pPr>
        <w:pStyle w:val="Puntoelenco"/>
        <w:spacing w:after="40"/>
      </w:pPr>
      <w:r>
        <w:t xml:space="preserve">il </w:t>
      </w:r>
      <w:r>
        <w:rPr>
          <w:b/>
        </w:rPr>
        <w:t>titolo</w:t>
      </w:r>
      <w:r>
        <w:t xml:space="preserve"> del gioco;</w:t>
      </w:r>
    </w:p>
    <w:p w:rsidR="0064488F" w:rsidRDefault="003708D5">
      <w:pPr>
        <w:pStyle w:val="Puntoelenco"/>
        <w:spacing w:after="40"/>
      </w:pPr>
      <w:r>
        <w:t xml:space="preserve">i </w:t>
      </w:r>
      <w:r>
        <w:rPr>
          <w:b/>
        </w:rPr>
        <w:t>tre pulsanti</w:t>
      </w:r>
      <w:r>
        <w:t xml:space="preserve"> per scegliere il comando (quello scelto diventa verde);</w:t>
      </w:r>
    </w:p>
    <w:p w:rsidR="0064488F" w:rsidRDefault="003708D5">
      <w:pPr>
        <w:pStyle w:val="Puntoelenco"/>
        <w:spacing w:after="40"/>
      </w:pPr>
      <w:r>
        <w:t xml:space="preserve">il pulsante </w:t>
      </w:r>
      <w:r>
        <w:rPr>
          <w:b/>
        </w:rPr>
        <w:t>GIOCA</w:t>
      </w:r>
      <w:r>
        <w:t xml:space="preserve">, che chiama </w:t>
      </w:r>
      <w:r>
        <w:rPr>
          <w:rFonts w:ascii="Consolas" w:hAnsi="Consolas" w:cs="Consolas"/>
          <w:color w:val="8A1F4A"/>
          <w:sz w:val="21"/>
        </w:rPr>
        <w:t>GestoreGioco.IniziaPartita(...)</w:t>
      </w:r>
      <w:r>
        <w:t>;</w:t>
      </w:r>
    </w:p>
    <w:p w:rsidR="0064488F" w:rsidRDefault="003708D5">
      <w:pPr>
        <w:pStyle w:val="Puntoelenco"/>
        <w:spacing w:after="40"/>
      </w:pPr>
      <w:r>
        <w:t xml:space="preserve">la colonna </w:t>
      </w:r>
      <w:r>
        <w:rPr>
          <w:b/>
        </w:rPr>
        <w:t>IMPOSTAZIONI DEL GIOCO</w:t>
      </w:r>
      <w:r>
        <w:t xml:space="preserve"> (i valori di </w:t>
      </w:r>
      <w:r>
        <w:rPr>
          <w:rFonts w:ascii="Consolas" w:hAnsi="Consolas" w:cs="Consolas"/>
          <w:color w:val="8A1F4A"/>
          <w:sz w:val="21"/>
        </w:rPr>
        <w:t>Impostazioni</w:t>
      </w:r>
      <w:r>
        <w:t xml:space="preserve">, del feedback e </w:t>
      </w:r>
      <w:r>
        <w:t>dei comandi);</w:t>
      </w:r>
    </w:p>
    <w:p w:rsidR="0064488F" w:rsidRDefault="003708D5">
      <w:pPr>
        <w:pStyle w:val="Puntoelenco"/>
        <w:spacing w:after="40"/>
      </w:pPr>
      <w:r>
        <w:t xml:space="preserve">la colonna </w:t>
      </w:r>
      <w:r>
        <w:rPr>
          <w:b/>
        </w:rPr>
        <w:t>PARAMETRI TECNICI</w:t>
      </w:r>
      <w:r>
        <w:t xml:space="preserve"> (FPS, target FPS, VSync, risoluzione, refresh rate, schermo intero, sistema operativo, CPU, RAM, scheda video, API grafica, versione di Unity…).</w:t>
      </w:r>
    </w:p>
    <w:p w:rsidR="0064488F" w:rsidRDefault="003708D5">
      <w:pPr>
        <w:pStyle w:val="Titolo3"/>
      </w:pPr>
      <w:r>
        <w:t>Come è collegato al resto del gioco</w:t>
      </w:r>
    </w:p>
    <w:p w:rsidR="0064488F" w:rsidRDefault="003708D5">
      <w:r>
        <w:t>L'integrazione è volutamente sem</w:t>
      </w:r>
      <w:r>
        <w:t>plice:</w:t>
      </w:r>
    </w:p>
    <w:tbl>
      <w:tblPr>
        <w:tblStyle w:val="Grigliachiara-Colore1"/>
        <w:tblW w:w="0" w:type="auto"/>
        <w:jc w:val="center"/>
        <w:tblLook w:val="04A0" w:firstRow="1" w:lastRow="0" w:firstColumn="1" w:lastColumn="0" w:noHBand="0" w:noVBand="1"/>
      </w:tblPr>
      <w:tblGrid>
        <w:gridCol w:w="4989"/>
        <w:gridCol w:w="4989"/>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sz w:val="19"/>
              </w:rPr>
              <w:t>File / metodo</w:t>
            </w:r>
          </w:p>
        </w:tc>
        <w:tc>
          <w:tcPr>
            <w:tcW w:w="4989"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è cambiato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Astro.Update()</w:t>
            </w:r>
            <w:r>
              <w:rPr>
                <w:sz w:val="19"/>
              </w:rPr>
              <w:t xml:space="preserve"> (</w:t>
            </w:r>
            <w:r>
              <w:rPr>
                <w:rFonts w:ascii="Consolas" w:hAnsi="Consolas" w:cs="Consolas"/>
                <w:color w:val="8A1F4A"/>
                <w:sz w:val="19"/>
              </w:rPr>
              <w:t>Oggetti.cs</w:t>
            </w:r>
            <w:r>
              <w:rPr>
                <w:sz w:val="19"/>
              </w:rPr>
              <w:t>)</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legge il puntatore da </w:t>
            </w:r>
            <w:r>
              <w:rPr>
                <w:rFonts w:ascii="Consolas" w:hAnsi="Consolas" w:cs="Consolas"/>
                <w:color w:val="8A1F4A"/>
                <w:sz w:val="19"/>
              </w:rPr>
              <w:t>Comandi.PuntatoreSchermo()</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GestoreGioco.Start()</w:t>
            </w:r>
          </w:p>
        </w:tc>
        <w:tc>
          <w:tcPr>
            <w:tcW w:w="4989"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non parte subito: apre la schermata iniziale e mostra lo sfondo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GestoreGioco.IniziaPartita(...)</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imposta il comando </w:t>
            </w:r>
            <w:r>
              <w:rPr>
                <w:sz w:val="19"/>
              </w:rPr>
              <w:t>scelto e avvia il livello 1</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GestoreGioco.TornaAlMenuIniziale()</w:t>
            </w:r>
          </w:p>
        </w:tc>
        <w:tc>
          <w:tcPr>
            <w:tcW w:w="4989"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torna alla schermata per cambiare comando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CaricatoreLivelli.MostraSoloSfondo()</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mostra solo la nebulosa dietro al menu</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InterfacciaGioco.OnGUI()</w:t>
            </w:r>
          </w:p>
        </w:tc>
        <w:tc>
          <w:tcPr>
            <w:tcW w:w="4989"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nasconde l'HUD durante il menu; aggiunge "CAMBI</w:t>
            </w:r>
            <w:r>
              <w:rPr>
                <w:sz w:val="19"/>
              </w:rPr>
              <w:t>A COMANDO"</w:t>
            </w:r>
          </w:p>
        </w:tc>
      </w:tr>
    </w:tbl>
    <w:p w:rsidR="0064488F" w:rsidRDefault="0064488F">
      <w:pPr>
        <w:spacing w:after="40"/>
      </w:pPr>
    </w:p>
    <w:p w:rsidR="0064488F" w:rsidRDefault="003708D5">
      <w:r>
        <w:t xml:space="preserve">Il cursore del mouse lo gestisce </w:t>
      </w:r>
      <w:r>
        <w:rPr>
          <w:b/>
        </w:rPr>
        <w:t>un solo punto</w:t>
      </w:r>
      <w:r>
        <w:t xml:space="preserve"> (</w:t>
      </w:r>
      <w:r>
        <w:rPr>
          <w:rFonts w:ascii="Consolas" w:hAnsi="Consolas" w:cs="Consolas"/>
          <w:color w:val="8A1F4A"/>
          <w:sz w:val="21"/>
        </w:rPr>
        <w:t>InterfacciaGioco.Update</w:t>
      </w:r>
      <w:r>
        <w:t xml:space="preserve">): è </w:t>
      </w:r>
      <w:r>
        <w:rPr>
          <w:b/>
        </w:rPr>
        <w:t>visibile</w:t>
      </w:r>
      <w:r>
        <w:t xml:space="preserve"> quando c'è un pannello da cliccare (schermata iniziale, pausa, fine livello, game over, vittoria) e </w:t>
      </w:r>
      <w:r>
        <w:rPr>
          <w:b/>
        </w:rPr>
        <w:t>nascosto</w:t>
      </w:r>
      <w:r>
        <w:t xml:space="preserve"> mentre si gioca, perché lì il puntatore è Astro.</w:t>
      </w:r>
    </w:p>
    <w:p w:rsidR="0064488F" w:rsidRDefault="003708D5">
      <w:pPr>
        <w:pStyle w:val="Titolo4"/>
      </w:pPr>
      <w:r>
        <w:t>Premere i pulsanti senza mouse (dwell)</w:t>
      </w:r>
    </w:p>
    <w:p w:rsidR="0064488F" w:rsidRDefault="003708D5">
      <w:r>
        <w:t xml:space="preserve">Con webcam o joystick non c'è il clic del mouse, quindi i pulsanti dei pannelli (es. "PROSSIMO LIVELLO", "RIPROVA") si possono premere </w:t>
      </w:r>
      <w:r>
        <w:rPr>
          <w:b/>
        </w:rPr>
        <w:t>tenendoci sopra Astro</w:t>
      </w:r>
      <w:r>
        <w:t xml:space="preserve"> per un po': una barra verde si riempie e quando è piena il p</w:t>
      </w:r>
      <w:r>
        <w:t xml:space="preserve">ulsante scatta. Col mouse funziona anche il </w:t>
      </w:r>
      <w:r>
        <w:rPr>
          <w:b/>
        </w:rPr>
        <w:t>clic</w:t>
      </w:r>
      <w:r>
        <w:t xml:space="preserve"> normale. Questo evita di restare bloccati nel passaggio da un livello all'altro. Il codice è in </w:t>
      </w:r>
      <w:r>
        <w:rPr>
          <w:rFonts w:ascii="Consolas" w:hAnsi="Consolas" w:cs="Consolas"/>
          <w:color w:val="8A1F4A"/>
          <w:sz w:val="21"/>
        </w:rPr>
        <w:t>InterfacciaGioco.BottoneAccessibile</w:t>
      </w:r>
      <w:r>
        <w:t>.</w:t>
      </w:r>
    </w:p>
    <w:p w:rsidR="0064488F" w:rsidRDefault="003708D5">
      <w:pPr>
        <w:pStyle w:val="Titolo3"/>
      </w:pPr>
      <w:r>
        <w:t>📋</w:t>
      </w:r>
      <w:r>
        <w:t xml:space="preserve"> Pagina dei parametri modificabili (</w:t>
      </w:r>
      <w:r>
        <w:rPr>
          <w:rFonts w:ascii="Consolas" w:hAnsi="Consolas" w:cs="Consolas"/>
          <w:color w:val="8A1F4A"/>
          <w:sz w:val="21"/>
        </w:rPr>
        <w:t>ParametriComandi.cs</w:t>
      </w:r>
      <w:r>
        <w:t>)</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Variabile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Valore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fa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JOYSTICK_VELOCITA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1000</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pixel al secondo del puntatore con la leva a fondo corsa</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JOYSTICK_ZONA_MORTA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0.15</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ignora i piccoli movimenti della leva a riposo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JOYSTICK_INVERTI_Y</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false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se </w:t>
            </w:r>
            <w:r>
              <w:rPr>
                <w:rFonts w:ascii="Consolas" w:hAnsi="Consolas" w:cs="Consolas"/>
                <w:color w:val="8A1F4A"/>
                <w:sz w:val="19"/>
              </w:rPr>
              <w:t>true</w:t>
            </w:r>
            <w:r>
              <w:rPr>
                <w:sz w:val="19"/>
              </w:rPr>
              <w:t>, inverte il su/giù (stile "aereo")</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DWELL_SECONDI</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1.2</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quanti secondi tenere Astro sul pulsante per premerlo</w:t>
            </w:r>
          </w:p>
        </w:tc>
      </w:tr>
    </w:tbl>
    <w:p w:rsidR="0064488F" w:rsidRDefault="0064488F">
      <w:pPr>
        <w:spacing w:after="40"/>
      </w:pPr>
    </w:p>
    <w:p w:rsidR="0064488F" w:rsidRDefault="003708D5">
      <w:pPr>
        <w:pStyle w:val="Titolo4"/>
      </w:pPr>
      <w:r>
        <w:t>Esempi di regolazione</w:t>
      </w:r>
    </w:p>
    <w:p w:rsidR="0064488F" w:rsidRDefault="003708D5">
      <w:pPr>
        <w:pStyle w:val="Puntoelenco"/>
        <w:spacing w:after="40"/>
      </w:pPr>
      <w:r>
        <w:t xml:space="preserve">Puntatore </w:t>
      </w:r>
      <w:r>
        <w:rPr>
          <w:b/>
        </w:rPr>
        <w:t>troppo veloce</w:t>
      </w:r>
      <w:r>
        <w:t xml:space="preserve"> col joystick: abbassa </w:t>
      </w:r>
      <w:r>
        <w:rPr>
          <w:rFonts w:ascii="Consolas" w:hAnsi="Consolas" w:cs="Consolas"/>
          <w:color w:val="8A1F4A"/>
          <w:sz w:val="21"/>
        </w:rPr>
        <w:t>JOYSTICK_VELOCITA</w:t>
      </w:r>
      <w:r>
        <w:t xml:space="preserve"> (es. </w:t>
      </w:r>
      <w:r>
        <w:rPr>
          <w:rFonts w:ascii="Consolas" w:hAnsi="Consolas" w:cs="Consolas"/>
          <w:color w:val="8A1F4A"/>
          <w:sz w:val="21"/>
        </w:rPr>
        <w:t>600</w:t>
      </w:r>
      <w:r>
        <w:t>).</w:t>
      </w:r>
    </w:p>
    <w:p w:rsidR="0064488F" w:rsidRDefault="003708D5">
      <w:pPr>
        <w:pStyle w:val="Puntoelenco"/>
        <w:spacing w:after="40"/>
      </w:pPr>
      <w:r>
        <w:t xml:space="preserve">La leva fa muovere il puntatore </w:t>
      </w:r>
      <w:r>
        <w:rPr>
          <w:b/>
        </w:rPr>
        <w:t>da sola</w:t>
      </w:r>
      <w:r>
        <w:t xml:space="preserve">: alza </w:t>
      </w:r>
      <w:r>
        <w:rPr>
          <w:rFonts w:ascii="Consolas" w:hAnsi="Consolas" w:cs="Consolas"/>
          <w:color w:val="8A1F4A"/>
          <w:sz w:val="21"/>
        </w:rPr>
        <w:t>JOYSTICK_ZONA_MORTA</w:t>
      </w:r>
      <w:r>
        <w:t>.</w:t>
      </w:r>
    </w:p>
    <w:p w:rsidR="0064488F" w:rsidRDefault="003708D5">
      <w:pPr>
        <w:pStyle w:val="Puntoelenco"/>
        <w:spacing w:after="40"/>
      </w:pPr>
      <w:r>
        <w:t xml:space="preserve">Il pulsante </w:t>
      </w:r>
      <w:r>
        <w:rPr>
          <w:b/>
        </w:rPr>
        <w:t xml:space="preserve">scatta troppo </w:t>
      </w:r>
      <w:r>
        <w:rPr>
          <w:b/>
        </w:rPr>
        <w:t>presto/tardi</w:t>
      </w:r>
      <w:r>
        <w:t xml:space="preserve"> col dito o joystick: regola </w:t>
      </w:r>
      <w:r>
        <w:rPr>
          <w:rFonts w:ascii="Consolas" w:hAnsi="Consolas" w:cs="Consolas"/>
          <w:color w:val="8A1F4A"/>
          <w:sz w:val="21"/>
        </w:rPr>
        <w:t>DWELL_SECONDI</w:t>
      </w:r>
      <w:r>
        <w:t>.</w:t>
      </w:r>
    </w:p>
    <w:p w:rsidR="0064488F" w:rsidRDefault="003708D5">
      <w:pPr>
        <w:pStyle w:val="Titolo3"/>
      </w:pPr>
      <w:r>
        <w:lastRenderedPageBreak/>
        <w:t>Note tecniche</w:t>
      </w:r>
    </w:p>
    <w:p w:rsidR="0064488F" w:rsidRDefault="003708D5">
      <w:pPr>
        <w:pStyle w:val="Puntoelenco"/>
        <w:spacing w:after="40"/>
      </w:pPr>
      <w:r>
        <w:rPr>
          <w:b/>
        </w:rPr>
        <w:t>Nessun file o libreria esterna</w:t>
      </w:r>
      <w:r>
        <w:t>: il joystick usa gli assi standard di Unity (</w:t>
      </w:r>
      <w:r>
        <w:rPr>
          <w:rFonts w:ascii="Consolas" w:hAnsi="Consolas" w:cs="Consolas"/>
          <w:color w:val="8A1F4A"/>
          <w:sz w:val="21"/>
        </w:rPr>
        <w:t>Horizontal</w:t>
      </w:r>
      <w:r>
        <w:t>/</w:t>
      </w:r>
      <w:r>
        <w:rPr>
          <w:rFonts w:ascii="Consolas" w:hAnsi="Consolas" w:cs="Consolas"/>
          <w:color w:val="8A1F4A"/>
          <w:sz w:val="21"/>
        </w:rPr>
        <w:t>Vertical</w:t>
      </w:r>
      <w:r>
        <w:t xml:space="preserve">), la schermata usa </w:t>
      </w:r>
      <w:r>
        <w:rPr>
          <w:rFonts w:ascii="Consolas" w:hAnsi="Consolas" w:cs="Consolas"/>
          <w:color w:val="8A1F4A"/>
          <w:sz w:val="21"/>
        </w:rPr>
        <w:t>OnGUI</w:t>
      </w:r>
      <w:r>
        <w:t xml:space="preserve">, i dati tecnici arrivano da </w:t>
      </w:r>
      <w:r>
        <w:rPr>
          <w:rFonts w:ascii="Consolas" w:hAnsi="Consolas" w:cs="Consolas"/>
          <w:color w:val="8A1F4A"/>
          <w:sz w:val="21"/>
        </w:rPr>
        <w:t>SystemInfo</w:t>
      </w:r>
      <w:r>
        <w:t xml:space="preserve">, </w:t>
      </w:r>
      <w:r>
        <w:rPr>
          <w:rFonts w:ascii="Consolas" w:hAnsi="Consolas" w:cs="Consolas"/>
          <w:color w:val="8A1F4A"/>
          <w:sz w:val="21"/>
        </w:rPr>
        <w:t>Screen</w:t>
      </w:r>
      <w:r>
        <w:t xml:space="preserve"> e </w:t>
      </w:r>
      <w:r>
        <w:rPr>
          <w:rFonts w:ascii="Consolas" w:hAnsi="Consolas" w:cs="Consolas"/>
          <w:color w:val="8A1F4A"/>
          <w:sz w:val="21"/>
        </w:rPr>
        <w:t>Application</w:t>
      </w:r>
      <w:r>
        <w:t>.</w:t>
      </w:r>
    </w:p>
    <w:p w:rsidR="0064488F" w:rsidRDefault="003708D5">
      <w:pPr>
        <w:pStyle w:val="Puntoelenco"/>
        <w:spacing w:after="40"/>
      </w:pPr>
      <w:r>
        <w:t>I f</w:t>
      </w:r>
      <w:r>
        <w:t xml:space="preserve">ile </w:t>
      </w:r>
      <w:r>
        <w:rPr>
          <w:rFonts w:ascii="Consolas" w:hAnsi="Consolas" w:cs="Consolas"/>
          <w:color w:val="8A1F4A"/>
          <w:sz w:val="21"/>
        </w:rPr>
        <w:t>.meta</w:t>
      </w:r>
      <w:r>
        <w:t xml:space="preserve"> di Unity per questa cartella e per i nuovi script vengono generati </w:t>
      </w:r>
      <w:r>
        <w:rPr>
          <w:b/>
        </w:rPr>
        <w:t>automaticamente</w:t>
      </w:r>
      <w:r>
        <w:t xml:space="preserve"> la prima volta che apri il progetto in Unity.</w:t>
      </w:r>
    </w:p>
    <w:p w:rsidR="0064488F" w:rsidRDefault="003708D5">
      <w:pPr>
        <w:pStyle w:val="Titolo2"/>
      </w:pPr>
      <w:bookmarkStart w:id="33" w:name="_Toc232870350"/>
      <w:r>
        <w:t>Comandi e schermata iniziale — nel dettaglio</w:t>
      </w:r>
      <w:bookmarkEnd w:id="33"/>
    </w:p>
    <w:p w:rsidR="0064488F" w:rsidRDefault="003708D5">
      <w:r>
        <w:t>Questa cartella decide come si comanda Astro e cosa vedo appena parte il</w:t>
      </w:r>
      <w:r>
        <w:t xml:space="preserve"> gioco. L'idea che tengo fissa è una sola: il resto del gioco non deve sapere se sto usando il mouse, la webcam o il joystick. Chiede solo "dove sta il puntatore?" e basta. I tre file dividono i compiti così: </w:t>
      </w:r>
      <w:r>
        <w:rPr>
          <w:rFonts w:ascii="Consolas" w:hAnsi="Consolas" w:cs="Consolas"/>
          <w:color w:val="8A1F4A"/>
          <w:sz w:val="21"/>
        </w:rPr>
        <w:t>Comandi.cs</w:t>
      </w:r>
      <w:r>
        <w:t xml:space="preserve"> è la logica, </w:t>
      </w:r>
      <w:r>
        <w:rPr>
          <w:rFonts w:ascii="Consolas" w:hAnsi="Consolas" w:cs="Consolas"/>
          <w:color w:val="8A1F4A"/>
          <w:sz w:val="21"/>
        </w:rPr>
        <w:t>SchermataStart.cs</w:t>
      </w:r>
      <w:r>
        <w:t xml:space="preserve"> è il </w:t>
      </w:r>
      <w:r>
        <w:t xml:space="preserve">menu che disegno a schermo, </w:t>
      </w:r>
      <w:r>
        <w:rPr>
          <w:rFonts w:ascii="Consolas" w:hAnsi="Consolas" w:cs="Consolas"/>
          <w:color w:val="8A1F4A"/>
          <w:sz w:val="21"/>
        </w:rPr>
        <w:t>ParametriComandi.cs</w:t>
      </w:r>
      <w:r>
        <w:t xml:space="preserve"> è la pagina dei numeri da regolare.</w:t>
      </w:r>
    </w:p>
    <w:p w:rsidR="0064488F" w:rsidRDefault="003708D5">
      <w:pPr>
        <w:pStyle w:val="Titolo3"/>
      </w:pPr>
      <w:r>
        <w:t>Comandi.cs</w:t>
      </w:r>
    </w:p>
    <w:p w:rsidR="0064488F" w:rsidRDefault="003708D5">
      <w:r>
        <w:t>Questo è il file che fa da "centralino" del puntatore. Tutta la sua ragione di esistere è in una frase: Astro non deve sapere quale comando è attivo.</w:t>
      </w:r>
    </w:p>
    <w:p w:rsidR="0064488F" w:rsidRDefault="003708D5">
      <w:r>
        <w:rPr>
          <w:b/>
        </w:rPr>
        <w:t xml:space="preserve">L'enum </w:t>
      </w:r>
      <w:r>
        <w:rPr>
          <w:rFonts w:ascii="Consolas" w:hAnsi="Consolas" w:cs="Consolas"/>
          <w:b/>
          <w:color w:val="8A1F4A"/>
          <w:sz w:val="21"/>
        </w:rPr>
        <w:t>Moda</w:t>
      </w:r>
      <w:r>
        <w:rPr>
          <w:rFonts w:ascii="Consolas" w:hAnsi="Consolas" w:cs="Consolas"/>
          <w:b/>
          <w:color w:val="8A1F4A"/>
          <w:sz w:val="21"/>
        </w:rPr>
        <w:t>lita</w:t>
      </w:r>
      <w:r>
        <w:rPr>
          <w:b/>
        </w:rPr>
        <w:t>.</w:t>
      </w:r>
      <w:r>
        <w:t xml:space="preserve"> Definisco i tre modi possibili con </w:t>
      </w:r>
      <w:r>
        <w:rPr>
          <w:rFonts w:ascii="Consolas" w:hAnsi="Consolas" w:cs="Consolas"/>
          <w:color w:val="8A1F4A"/>
          <w:sz w:val="21"/>
        </w:rPr>
        <w:t>enum Modalita { Mouse, Dito, Joystick }</w:t>
      </w:r>
      <w:r>
        <w:t>. Uso un enum e non tre booleani o tre stringhe perché così il modo attivo è uno e uno solo (</w:t>
      </w:r>
      <w:r>
        <w:rPr>
          <w:rFonts w:ascii="Consolas" w:hAnsi="Consolas" w:cs="Consolas"/>
          <w:color w:val="8A1F4A"/>
          <w:sz w:val="21"/>
        </w:rPr>
        <w:t>Attuale</w:t>
      </w:r>
      <w:r>
        <w:t xml:space="preserve">), non posso mai finire in uno stato assurdo tipo "mouse e joystick insieme". Parto da </w:t>
      </w:r>
      <w:r>
        <w:rPr>
          <w:rFonts w:ascii="Consolas" w:hAnsi="Consolas" w:cs="Consolas"/>
          <w:color w:val="8A1F4A"/>
          <w:sz w:val="21"/>
        </w:rPr>
        <w:t>Modalita.Mouse</w:t>
      </w:r>
      <w:r>
        <w:t xml:space="preserve"> come default.</w:t>
      </w:r>
    </w:p>
    <w:p w:rsidR="0064488F" w:rsidRDefault="003708D5">
      <w:r>
        <w:rPr>
          <w:b/>
        </w:rPr>
        <w:t>Perché disaccoppio Astro dal comando.</w:t>
      </w:r>
      <w:r>
        <w:t xml:space="preserve"> Il punto centrale è il metodo </w:t>
      </w:r>
      <w:r>
        <w:rPr>
          <w:rFonts w:ascii="Consolas" w:hAnsi="Consolas" w:cs="Consolas"/>
          <w:color w:val="8A1F4A"/>
          <w:sz w:val="21"/>
        </w:rPr>
        <w:t>PuntatoreSchermo()</w:t>
      </w:r>
      <w:r>
        <w:t xml:space="preserve">, che è </w:t>
      </w:r>
      <w:r>
        <w:rPr>
          <w:rFonts w:ascii="Consolas" w:hAnsi="Consolas" w:cs="Consolas"/>
          <w:color w:val="8A1F4A"/>
          <w:sz w:val="21"/>
        </w:rPr>
        <w:t>static</w:t>
      </w:r>
      <w:r>
        <w:t xml:space="preserve"> così chiunque lo chiama con </w:t>
      </w:r>
      <w:r>
        <w:rPr>
          <w:rFonts w:ascii="Consolas" w:hAnsi="Consolas" w:cs="Consolas"/>
          <w:color w:val="8A1F4A"/>
          <w:sz w:val="21"/>
        </w:rPr>
        <w:t>Comandi.Pun</w:t>
      </w:r>
      <w:r>
        <w:rPr>
          <w:rFonts w:ascii="Consolas" w:hAnsi="Consolas" w:cs="Consolas"/>
          <w:color w:val="8A1F4A"/>
          <w:sz w:val="21"/>
        </w:rPr>
        <w:t>tatoreSchermo()</w:t>
      </w:r>
      <w:r>
        <w:t xml:space="preserve"> senza avere un riferimento all'oggetto. Restituisce sempre un </w:t>
      </w:r>
      <w:r>
        <w:rPr>
          <w:rFonts w:ascii="Consolas" w:hAnsi="Consolas" w:cs="Consolas"/>
          <w:color w:val="8A1F4A"/>
          <w:sz w:val="21"/>
        </w:rPr>
        <w:t>Vector3</w:t>
      </w:r>
      <w:r>
        <w:t xml:space="preserve"> in pixel dello schermo, lo stesso sistema di coordinate di </w:t>
      </w:r>
      <w:r>
        <w:rPr>
          <w:rFonts w:ascii="Consolas" w:hAnsi="Consolas" w:cs="Consolas"/>
          <w:color w:val="8A1F4A"/>
          <w:sz w:val="21"/>
        </w:rPr>
        <w:t>Input.mousePosition</w:t>
      </w:r>
      <w:r>
        <w:t xml:space="preserve">. Dentro c'è uno </w:t>
      </w:r>
      <w:r>
        <w:rPr>
          <w:rFonts w:ascii="Consolas" w:hAnsi="Consolas" w:cs="Consolas"/>
          <w:color w:val="8A1F4A"/>
          <w:sz w:val="21"/>
        </w:rPr>
        <w:t>switch</w:t>
      </w:r>
      <w:r>
        <w:t xml:space="preserve"> su </w:t>
      </w:r>
      <w:r>
        <w:rPr>
          <w:rFonts w:ascii="Consolas" w:hAnsi="Consolas" w:cs="Consolas"/>
          <w:color w:val="8A1F4A"/>
          <w:sz w:val="21"/>
        </w:rPr>
        <w:t>Attuale</w:t>
      </w:r>
      <w:r>
        <w:t>:</w:t>
      </w:r>
    </w:p>
    <w:tbl>
      <w:tblPr>
        <w:tblStyle w:val="Grigliachiara-Colore1"/>
        <w:tblW w:w="0" w:type="auto"/>
        <w:jc w:val="center"/>
        <w:tblLook w:val="04A0" w:firstRow="1" w:lastRow="0" w:firstColumn="1" w:lastColumn="0" w:noHBand="0" w:noVBand="1"/>
      </w:tblPr>
      <w:tblGrid>
        <w:gridCol w:w="4989"/>
        <w:gridCol w:w="4989"/>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sz w:val="19"/>
              </w:rPr>
              <w:t>Modalità</w:t>
            </w:r>
          </w:p>
        </w:tc>
        <w:tc>
          <w:tcPr>
            <w:tcW w:w="4989"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restituisco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Dito</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la posizione del dito vi</w:t>
            </w:r>
            <w:r>
              <w:rPr>
                <w:sz w:val="19"/>
              </w:rPr>
              <w:t>sta dalla webcam (</w:t>
            </w:r>
            <w:r>
              <w:rPr>
                <w:rFonts w:ascii="Consolas" w:hAnsi="Consolas" w:cs="Consolas"/>
                <w:color w:val="8A1F4A"/>
                <w:sz w:val="19"/>
              </w:rPr>
              <w:t>ComandoWebcam.Posizione</w:t>
            </w:r>
            <w:r>
              <w:rPr>
                <w:sz w:val="19"/>
              </w:rPr>
              <w:t xml:space="preserve">), ma solo se </w:t>
            </w:r>
            <w:r>
              <w:rPr>
                <w:rFonts w:ascii="Consolas" w:hAnsi="Consolas" w:cs="Consolas"/>
                <w:color w:val="8A1F4A"/>
                <w:sz w:val="19"/>
              </w:rPr>
              <w:t>ComandoWebcam.Pronta</w:t>
            </w:r>
            <w:r>
              <w:rPr>
                <w:sz w:val="19"/>
              </w:rPr>
              <w:t>; altrimenti ripiego sul mouse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Joystick</w:t>
            </w:r>
          </w:p>
        </w:tc>
        <w:tc>
          <w:tcPr>
            <w:tcW w:w="4989"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la posizione che ho accumulato io, </w:t>
            </w:r>
            <w:r>
              <w:rPr>
                <w:rFonts w:ascii="Consolas" w:hAnsi="Consolas" w:cs="Consolas"/>
                <w:color w:val="8A1F4A"/>
                <w:sz w:val="19"/>
              </w:rPr>
              <w:t>posizioneJoystick</w:t>
            </w:r>
            <w:r>
              <w:rPr>
                <w:sz w:val="19"/>
              </w:rPr>
              <w:t xml:space="preserve">, impacchettata in un </w:t>
            </w:r>
            <w:r>
              <w:rPr>
                <w:rFonts w:ascii="Consolas" w:hAnsi="Consolas" w:cs="Consolas"/>
                <w:color w:val="8A1F4A"/>
                <w:sz w:val="19"/>
              </w:rPr>
              <w:t>Vector3</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sz w:val="19"/>
              </w:rPr>
              <w:t>default (</w:t>
            </w:r>
            <w:r>
              <w:rPr>
                <w:rFonts w:ascii="Consolas" w:hAnsi="Consolas" w:cs="Consolas"/>
                <w:color w:val="8A1F4A"/>
                <w:sz w:val="19"/>
              </w:rPr>
              <w:t>Mouse</w:t>
            </w:r>
            <w:r>
              <w:rPr>
                <w:sz w:val="19"/>
              </w:rPr>
              <w:t>)</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direttamente </w:t>
            </w:r>
            <w:r>
              <w:rPr>
                <w:rFonts w:ascii="Consolas" w:hAnsi="Consolas" w:cs="Consolas"/>
                <w:color w:val="8A1F4A"/>
                <w:sz w:val="19"/>
              </w:rPr>
              <w:t>Input.mousePosition</w:t>
            </w:r>
          </w:p>
        </w:tc>
      </w:tr>
    </w:tbl>
    <w:p w:rsidR="0064488F" w:rsidRDefault="0064488F">
      <w:pPr>
        <w:spacing w:after="40"/>
      </w:pPr>
    </w:p>
    <w:p w:rsidR="0064488F" w:rsidRDefault="003708D5">
      <w:r>
        <w:t xml:space="preserve">Il vantaggio è concreto: Astro chiama una riga sola e non gli importa da dove arriva il numero. Se domani aggiungo un quarto comando, tocco solo questo </w:t>
      </w:r>
      <w:r>
        <w:rPr>
          <w:rFonts w:ascii="Consolas" w:hAnsi="Consolas" w:cs="Consolas"/>
          <w:color w:val="8A1F4A"/>
          <w:sz w:val="21"/>
        </w:rPr>
        <w:t>switch</w:t>
      </w:r>
      <w:r>
        <w:t xml:space="preserve"> e il resto del gioco resta identico. Sul caso </w:t>
      </w:r>
      <w:r>
        <w:rPr>
          <w:rFonts w:ascii="Consolas" w:hAnsi="Consolas" w:cs="Consolas"/>
          <w:color w:val="8A1F4A"/>
          <w:sz w:val="21"/>
        </w:rPr>
        <w:t>Dito</w:t>
      </w:r>
      <w:r>
        <w:t xml:space="preserve"> ho messo una rete di sicurezza: se la webcam n</w:t>
      </w:r>
      <w:r>
        <w:t>on è ancora partita, invece di dare una posizione sballata torno al mouse, così il gioco è sempre comandabile.</w:t>
      </w:r>
    </w:p>
    <w:p w:rsidR="0064488F" w:rsidRDefault="003708D5">
      <w:r>
        <w:rPr>
          <w:b/>
        </w:rPr>
        <w:t>Il problema della posizione "assoluta".</w:t>
      </w:r>
      <w:r>
        <w:t xml:space="preserve"> Mouse e dito hanno una posizione assoluta: in ogni istante so dove sono sullo schermo. Il joystick no: un</w:t>
      </w:r>
      <w:r>
        <w:t xml:space="preserve">a leva mi dà una </w:t>
      </w:r>
      <w:r>
        <w:rPr>
          <w:i/>
        </w:rPr>
        <w:t>direzione</w:t>
      </w:r>
      <w:r>
        <w:t xml:space="preserve">, non un punto. Per questo tengo una variabile mia, </w:t>
      </w:r>
      <w:r>
        <w:rPr>
          <w:rFonts w:ascii="Consolas" w:hAnsi="Consolas" w:cs="Consolas"/>
          <w:color w:val="8A1F4A"/>
          <w:sz w:val="21"/>
        </w:rPr>
        <w:t>posizioneJoystick</w:t>
      </w:r>
      <w:r>
        <w:t>, che parto dal centro dello schermo (</w:t>
      </w:r>
      <w:r>
        <w:rPr>
          <w:rFonts w:ascii="Consolas" w:hAnsi="Consolas" w:cs="Consolas"/>
          <w:color w:val="8A1F4A"/>
          <w:sz w:val="21"/>
        </w:rPr>
        <w:t>CentraPuntatore()</w:t>
      </w:r>
      <w:r>
        <w:t xml:space="preserve"> la mette a </w:t>
      </w:r>
      <w:r>
        <w:rPr>
          <w:rFonts w:ascii="Consolas" w:hAnsi="Consolas" w:cs="Consolas"/>
          <w:color w:val="8A1F4A"/>
          <w:sz w:val="21"/>
        </w:rPr>
        <w:t>Screen.width / 2f</w:t>
      </w:r>
      <w:r>
        <w:t xml:space="preserve">, </w:t>
      </w:r>
      <w:r>
        <w:rPr>
          <w:rFonts w:ascii="Consolas" w:hAnsi="Consolas" w:cs="Consolas"/>
          <w:color w:val="8A1F4A"/>
          <w:sz w:val="21"/>
        </w:rPr>
        <w:t>Screen.height / 2f</w:t>
      </w:r>
      <w:r>
        <w:t xml:space="preserve">) e poi sposto fotogramma per fotogramma. Ricentro anche </w:t>
      </w:r>
      <w:r>
        <w:t xml:space="preserve">dentro </w:t>
      </w:r>
      <w:r>
        <w:rPr>
          <w:rFonts w:ascii="Consolas" w:hAnsi="Consolas" w:cs="Consolas"/>
          <w:color w:val="8A1F4A"/>
          <w:sz w:val="21"/>
        </w:rPr>
        <w:t>Imposta()</w:t>
      </w:r>
      <w:r>
        <w:t>, cioè quando premo GIOCA scegliendo il joystick, così ogni partita riparte sempre dal centro.</w:t>
      </w:r>
    </w:p>
    <w:p w:rsidR="0064488F" w:rsidRDefault="003708D5">
      <w:r>
        <w:rPr>
          <w:rFonts w:ascii="Consolas" w:hAnsi="Consolas" w:cs="Consolas"/>
          <w:b/>
          <w:color w:val="8A1F4A"/>
          <w:sz w:val="21"/>
        </w:rPr>
        <w:t>MuoviConJoystick()</w:t>
      </w:r>
      <w:r>
        <w:t xml:space="preserve"> gira solo se il comando attivo è il joystick (lo controllo in </w:t>
      </w:r>
      <w:r>
        <w:rPr>
          <w:rFonts w:ascii="Consolas" w:hAnsi="Consolas" w:cs="Consolas"/>
          <w:color w:val="8A1F4A"/>
          <w:sz w:val="21"/>
        </w:rPr>
        <w:t>Update()</w:t>
      </w:r>
      <w:r>
        <w:t xml:space="preserve"> per non sprecare lavoro negli altri modi). Qui c'è la m</w:t>
      </w:r>
      <w:r>
        <w:t>atematica vera:</w:t>
      </w:r>
    </w:p>
    <w:p w:rsidR="0064488F" w:rsidRDefault="003708D5">
      <w:pPr>
        <w:pStyle w:val="Puntoelenco"/>
        <w:spacing w:after="40"/>
      </w:pPr>
      <w:r>
        <w:t xml:space="preserve">Leggo i due assi standard di Unity con </w:t>
      </w:r>
      <w:r>
        <w:rPr>
          <w:rFonts w:ascii="Consolas" w:hAnsi="Consolas" w:cs="Consolas"/>
          <w:color w:val="8A1F4A"/>
          <w:sz w:val="21"/>
        </w:rPr>
        <w:t>Input.GetAxisRaw("Horizontal")</w:t>
      </w:r>
      <w:r>
        <w:t xml:space="preserve"> e </w:t>
      </w:r>
      <w:r>
        <w:rPr>
          <w:rFonts w:ascii="Consolas" w:hAnsi="Consolas" w:cs="Consolas"/>
          <w:color w:val="8A1F4A"/>
          <w:sz w:val="21"/>
        </w:rPr>
        <w:t>"Vertical"</w:t>
      </w:r>
      <w:r>
        <w:t xml:space="preserve">. Uso la versione </w:t>
      </w:r>
      <w:r>
        <w:rPr>
          <w:rFonts w:ascii="Consolas" w:hAnsi="Consolas" w:cs="Consolas"/>
          <w:color w:val="8A1F4A"/>
          <w:sz w:val="21"/>
        </w:rPr>
        <w:t>Raw</w:t>
      </w:r>
      <w:r>
        <w:t xml:space="preserve"> (valori netti, senza la levigatura automatica di Unity) perché la morbidezza me la gestisco da solo. Gli assi vanno da </w:t>
      </w:r>
      <w:r>
        <w:rPr>
          <w:rFonts w:ascii="Consolas" w:hAnsi="Consolas" w:cs="Consolas"/>
          <w:color w:val="8A1F4A"/>
          <w:sz w:val="21"/>
        </w:rPr>
        <w:t>-1</w:t>
      </w:r>
      <w:r>
        <w:t xml:space="preserve"> a </w:t>
      </w:r>
      <w:r>
        <w:rPr>
          <w:rFonts w:ascii="Consolas" w:hAnsi="Consolas" w:cs="Consolas"/>
          <w:color w:val="8A1F4A"/>
          <w:sz w:val="21"/>
        </w:rPr>
        <w:t>+1</w:t>
      </w:r>
      <w:r>
        <w:t xml:space="preserve">, e le </w:t>
      </w:r>
      <w:r>
        <w:t>frecce e i tasti WASD pilotano gli stessi assi, quindi il joystick e la tastiera funzionano senza scrivere codice in più.</w:t>
      </w:r>
    </w:p>
    <w:p w:rsidR="0064488F" w:rsidRDefault="003708D5">
      <w:pPr>
        <w:pStyle w:val="Puntoelenco"/>
        <w:spacing w:after="40"/>
      </w:pPr>
      <w:r>
        <w:rPr>
          <w:b/>
        </w:rPr>
        <w:lastRenderedPageBreak/>
        <w:t>Zona morta:</w:t>
      </w:r>
      <w:r>
        <w:t xml:space="preserve"> se </w:t>
      </w:r>
      <w:r>
        <w:rPr>
          <w:rFonts w:ascii="Consolas" w:hAnsi="Consolas" w:cs="Consolas"/>
          <w:color w:val="8A1F4A"/>
          <w:sz w:val="21"/>
        </w:rPr>
        <w:t>Mathf.Abs(ax)</w:t>
      </w:r>
      <w:r>
        <w:t xml:space="preserve"> è sotto </w:t>
      </w:r>
      <w:r>
        <w:rPr>
          <w:rFonts w:ascii="Consolas" w:hAnsi="Consolas" w:cs="Consolas"/>
          <w:color w:val="8A1F4A"/>
          <w:sz w:val="21"/>
        </w:rPr>
        <w:t>JOYSTICK_ZONA_MORTA</w:t>
      </w:r>
      <w:r>
        <w:t xml:space="preserve"> lo azzero, idem per </w:t>
      </w:r>
      <w:r>
        <w:rPr>
          <w:rFonts w:ascii="Consolas" w:hAnsi="Consolas" w:cs="Consolas"/>
          <w:color w:val="8A1F4A"/>
          <w:sz w:val="21"/>
        </w:rPr>
        <w:t>ay</w:t>
      </w:r>
      <w:r>
        <w:t>. Serve perché una leva fisica a riposo non sta mai esa</w:t>
      </w:r>
      <w:r>
        <w:t>ttamente a zero: senza questo filtro il puntatore "scivolerebbe" da solo. Confronto il valore assoluto così copro sia il verso positivo che quello negativo con un controllo solo.</w:t>
      </w:r>
    </w:p>
    <w:p w:rsidR="0064488F" w:rsidRDefault="003708D5">
      <w:pPr>
        <w:pStyle w:val="Puntoelenco"/>
        <w:spacing w:after="40"/>
      </w:pPr>
      <w:r>
        <w:rPr>
          <w:b/>
        </w:rPr>
        <w:t>Inversione Y:</w:t>
      </w:r>
      <w:r>
        <w:t xml:space="preserve"> se </w:t>
      </w:r>
      <w:r>
        <w:rPr>
          <w:rFonts w:ascii="Consolas" w:hAnsi="Consolas" w:cs="Consolas"/>
          <w:color w:val="8A1F4A"/>
          <w:sz w:val="21"/>
        </w:rPr>
        <w:t>JOYSTICK_INVERTI_Y</w:t>
      </w:r>
      <w:r>
        <w:t xml:space="preserve"> è vero faccio </w:t>
      </w:r>
      <w:r>
        <w:rPr>
          <w:rFonts w:ascii="Consolas" w:hAnsi="Consolas" w:cs="Consolas"/>
          <w:color w:val="8A1F4A"/>
          <w:sz w:val="21"/>
        </w:rPr>
        <w:t>ay = -ay</w:t>
      </w:r>
      <w:r>
        <w:t>, per chi preferisc</w:t>
      </w:r>
      <w:r>
        <w:t>e il comando "stile aereo" (leva avanti = giù).</w:t>
      </w:r>
    </w:p>
    <w:p w:rsidR="0064488F" w:rsidRDefault="003708D5">
      <w:pPr>
        <w:pStyle w:val="Puntoelenco"/>
        <w:spacing w:after="40"/>
      </w:pPr>
      <w:r>
        <w:rPr>
          <w:b/>
        </w:rPr>
        <w:t>Movimento a velocità:</w:t>
      </w:r>
      <w:r>
        <w:t xml:space="preserve"> calcolo </w:t>
      </w:r>
      <w:r>
        <w:rPr>
          <w:rFonts w:ascii="Consolas" w:hAnsi="Consolas" w:cs="Consolas"/>
          <w:color w:val="8A1F4A"/>
          <w:sz w:val="21"/>
        </w:rPr>
        <w:t>passo = JOYSTICK_VELOCITA * Time.deltaTime</w:t>
      </w:r>
      <w:r>
        <w:t xml:space="preserve"> e sommo </w:t>
      </w:r>
      <w:r>
        <w:rPr>
          <w:rFonts w:ascii="Consolas" w:hAnsi="Consolas" w:cs="Consolas"/>
          <w:color w:val="8A1F4A"/>
          <w:sz w:val="21"/>
        </w:rPr>
        <w:t>ax * passo</w:t>
      </w:r>
      <w:r>
        <w:t xml:space="preserve"> e </w:t>
      </w:r>
      <w:r>
        <w:rPr>
          <w:rFonts w:ascii="Consolas" w:hAnsi="Consolas" w:cs="Consolas"/>
          <w:color w:val="8A1F4A"/>
          <w:sz w:val="21"/>
        </w:rPr>
        <w:t>ay * passo</w:t>
      </w:r>
      <w:r>
        <w:t xml:space="preserve"> alla posizione. Moltiplicare per </w:t>
      </w:r>
      <w:r>
        <w:rPr>
          <w:rFonts w:ascii="Consolas" w:hAnsi="Consolas" w:cs="Consolas"/>
          <w:color w:val="8A1F4A"/>
          <w:sz w:val="21"/>
        </w:rPr>
        <w:t>Time.deltaTime</w:t>
      </w:r>
      <w:r>
        <w:t xml:space="preserve"> è il trucco fondamentale: rende lo spostamento indipend</w:t>
      </w:r>
      <w:r>
        <w:t>ente dagli FPS, così il puntatore va alla stessa velocità sia su un PC veloce che su uno lento. "A velocità" vuol dire che più tengo la leva, più continuo ad andare nella stessa direzione: non è uno spostamento istantaneo ma un accumulo.</w:t>
      </w:r>
    </w:p>
    <w:p w:rsidR="0064488F" w:rsidRDefault="003708D5">
      <w:pPr>
        <w:pStyle w:val="Puntoelenco"/>
        <w:spacing w:after="40"/>
      </w:pPr>
      <w:r>
        <w:rPr>
          <w:b/>
        </w:rPr>
        <w:t>Clamp:</w:t>
      </w:r>
      <w:r>
        <w:t xml:space="preserve"> alla fine b</w:t>
      </w:r>
      <w:r>
        <w:t xml:space="preserve">locco la posizione dentro lo schermo con </w:t>
      </w:r>
      <w:r>
        <w:rPr>
          <w:rFonts w:ascii="Consolas" w:hAnsi="Consolas" w:cs="Consolas"/>
          <w:color w:val="8A1F4A"/>
          <w:sz w:val="21"/>
        </w:rPr>
        <w:t>Mathf.Clamp(..., 0f, Screen.width)</w:t>
      </w:r>
      <w:r>
        <w:t xml:space="preserve"> e </w:t>
      </w:r>
      <w:r>
        <w:rPr>
          <w:rFonts w:ascii="Consolas" w:hAnsi="Consolas" w:cs="Consolas"/>
          <w:color w:val="8A1F4A"/>
          <w:sz w:val="21"/>
        </w:rPr>
        <w:t>Screen.height</w:t>
      </w:r>
      <w:r>
        <w:t>, così il puntatore non può uscire dai bordi.</w:t>
      </w:r>
    </w:p>
    <w:p w:rsidR="0064488F" w:rsidRDefault="003708D5">
      <w:r>
        <w:t xml:space="preserve">Infine l'auto-installazione: con </w:t>
      </w:r>
      <w:r>
        <w:rPr>
          <w:rFonts w:ascii="Consolas" w:hAnsi="Consolas" w:cs="Consolas"/>
          <w:color w:val="8A1F4A"/>
          <w:sz w:val="21"/>
        </w:rPr>
        <w:t>[RuntimeInitializeOnLoadMethod]</w:t>
      </w:r>
      <w:r>
        <w:t xml:space="preserve"> l'oggetto </w:t>
      </w:r>
      <w:r>
        <w:rPr>
          <w:rFonts w:ascii="Consolas" w:hAnsi="Consolas" w:cs="Consolas"/>
          <w:color w:val="8A1F4A"/>
          <w:sz w:val="21"/>
        </w:rPr>
        <w:t>Comandi</w:t>
      </w:r>
      <w:r>
        <w:t xml:space="preserve"> si crea da solo all'avvio, non devo </w:t>
      </w:r>
      <w:r>
        <w:t xml:space="preserve">trascinarlo in scena. Tengo un riferimento </w:t>
      </w:r>
      <w:r>
        <w:rPr>
          <w:rFonts w:ascii="Consolas" w:hAnsi="Consolas" w:cs="Consolas"/>
          <w:color w:val="8A1F4A"/>
          <w:sz w:val="21"/>
        </w:rPr>
        <w:t>Istanza</w:t>
      </w:r>
      <w:r>
        <w:t xml:space="preserve"> e in </w:t>
      </w:r>
      <w:r>
        <w:rPr>
          <w:rFonts w:ascii="Consolas" w:hAnsi="Consolas" w:cs="Consolas"/>
          <w:color w:val="8A1F4A"/>
          <w:sz w:val="21"/>
        </w:rPr>
        <w:t>Installa()</w:t>
      </w:r>
      <w:r>
        <w:t xml:space="preserve"> controllo che non ne esista già uno, per non averne due.</w:t>
      </w:r>
    </w:p>
    <w:p w:rsidR="0064488F" w:rsidRDefault="003708D5">
      <w:pPr>
        <w:pStyle w:val="Titolo3"/>
      </w:pPr>
      <w:r>
        <w:t>SchermataStart.cs</w:t>
      </w:r>
    </w:p>
    <w:p w:rsidR="0064488F" w:rsidRDefault="003708D5">
      <w:r>
        <w:t xml:space="preserve">È la prima cosa che si vede. La disegno tutta con </w:t>
      </w:r>
      <w:r>
        <w:rPr>
          <w:rFonts w:ascii="Consolas" w:hAnsi="Consolas" w:cs="Consolas"/>
          <w:color w:val="8A1F4A"/>
          <w:sz w:val="21"/>
        </w:rPr>
        <w:t>OnGUI</w:t>
      </w:r>
      <w:r>
        <w:t>, lo stesso sistema dell'HUD di gioco: niente Canvas, nient</w:t>
      </w:r>
      <w:r>
        <w:t xml:space="preserve">e prefab, il codice si legge dall'alto in basso. Anche questa classe si installa da sola con </w:t>
      </w:r>
      <w:r>
        <w:rPr>
          <w:rFonts w:ascii="Consolas" w:hAnsi="Consolas" w:cs="Consolas"/>
          <w:color w:val="8A1F4A"/>
          <w:sz w:val="21"/>
        </w:rPr>
        <w:t>[RuntimeInitializeOnLoadMethod]</w:t>
      </w:r>
      <w:r>
        <w:t>.</w:t>
      </w:r>
    </w:p>
    <w:p w:rsidR="0064488F" w:rsidRDefault="003708D5">
      <w:r>
        <w:rPr>
          <w:b/>
        </w:rPr>
        <w:t>Quando si mostra.</w:t>
      </w:r>
      <w:r>
        <w:t xml:space="preserve"> In </w:t>
      </w:r>
      <w:r>
        <w:rPr>
          <w:rFonts w:ascii="Consolas" w:hAnsi="Consolas" w:cs="Consolas"/>
          <w:color w:val="8A1F4A"/>
          <w:sz w:val="21"/>
        </w:rPr>
        <w:t>OnGUI</w:t>
      </w:r>
      <w:r>
        <w:t xml:space="preserve"> per prima cosa prendo </w:t>
      </w:r>
      <w:r>
        <w:rPr>
          <w:rFonts w:ascii="Consolas" w:hAnsi="Consolas" w:cs="Consolas"/>
          <w:color w:val="8A1F4A"/>
          <w:sz w:val="21"/>
        </w:rPr>
        <w:t>GestoreGioco.Istanza</w:t>
      </w:r>
      <w:r>
        <w:t xml:space="preserve"> e, se il menu non è aperto (</w:t>
      </w:r>
      <w:r>
        <w:rPr>
          <w:rFonts w:ascii="Consolas" w:hAnsi="Consolas" w:cs="Consolas"/>
          <w:color w:val="8A1F4A"/>
          <w:sz w:val="21"/>
        </w:rPr>
        <w:t>!gm.MenuInizialeAperto</w:t>
      </w:r>
      <w:r>
        <w:t>), esco su</w:t>
      </w:r>
      <w:r>
        <w:t xml:space="preserve">bito senza disegnare niente. Così la schermata compare solo al momento giusto. Sopra lo sfondo stendo un velo scuro semitrasparente con </w:t>
      </w:r>
      <w:r>
        <w:rPr>
          <w:rFonts w:ascii="Consolas" w:hAnsi="Consolas" w:cs="Consolas"/>
          <w:color w:val="8A1F4A"/>
          <w:sz w:val="21"/>
        </w:rPr>
        <w:t>Riquadro(...)</w:t>
      </w:r>
      <w:r>
        <w:t xml:space="preserve"> così i testi si leggono bene.</w:t>
      </w:r>
    </w:p>
    <w:p w:rsidR="0064488F" w:rsidRDefault="003708D5">
      <w:r>
        <w:rPr>
          <w:b/>
        </w:rPr>
        <w:t>Gli stili creati una volta sola.</w:t>
      </w:r>
      <w:r>
        <w:t xml:space="preserve"> I </w:t>
      </w:r>
      <w:r>
        <w:rPr>
          <w:rFonts w:ascii="Consolas" w:hAnsi="Consolas" w:cs="Consolas"/>
          <w:color w:val="8A1F4A"/>
          <w:sz w:val="21"/>
        </w:rPr>
        <w:t>GUIStyle</w:t>
      </w:r>
      <w:r>
        <w:t xml:space="preserve"> (titolo, sezioni, bottoni, info.</w:t>
      </w:r>
      <w:r>
        <w:t xml:space="preserve">..) li costruisco in </w:t>
      </w:r>
      <w:r>
        <w:rPr>
          <w:rFonts w:ascii="Consolas" w:hAnsi="Consolas" w:cs="Consolas"/>
          <w:color w:val="8A1F4A"/>
          <w:sz w:val="21"/>
        </w:rPr>
        <w:t>CostruisciStili()</w:t>
      </w:r>
      <w:r>
        <w:t>, chiamata solo la prima volta (</w:t>
      </w:r>
      <w:r>
        <w:rPr>
          <w:rFonts w:ascii="Consolas" w:hAnsi="Consolas" w:cs="Consolas"/>
          <w:color w:val="8A1F4A"/>
          <w:sz w:val="21"/>
        </w:rPr>
        <w:t>if (stileTitolo == null)</w:t>
      </w:r>
      <w:r>
        <w:t xml:space="preserve">). </w:t>
      </w:r>
      <w:r>
        <w:rPr>
          <w:rFonts w:ascii="Consolas" w:hAnsi="Consolas" w:cs="Consolas"/>
          <w:color w:val="8A1F4A"/>
          <w:sz w:val="21"/>
        </w:rPr>
        <w:t>OnGUI</w:t>
      </w:r>
      <w:r>
        <w:t xml:space="preserve"> gira tanti fotogrammi al secondo: ricreare gli stili ogni volta sarebbe spreco inutile.</w:t>
      </w:r>
    </w:p>
    <w:p w:rsidR="0064488F" w:rsidRDefault="003708D5">
      <w:r>
        <w:rPr>
          <w:b/>
        </w:rPr>
        <w:t>Le tre colonne.</w:t>
      </w:r>
      <w:r>
        <w:t xml:space="preserve"> Sotto il titolo "ASTRO" calcolo a mano la larghez</w:t>
      </w:r>
      <w:r>
        <w:t xml:space="preserve">za di tre colonne uguali: </w:t>
      </w:r>
      <w:r>
        <w:rPr>
          <w:rFonts w:ascii="Consolas" w:hAnsi="Consolas" w:cs="Consolas"/>
          <w:color w:val="8A1F4A"/>
          <w:sz w:val="21"/>
        </w:rPr>
        <w:t>(Screen.width - margine * 4f) / 3f</w:t>
      </w:r>
      <w:r>
        <w:t>, cioè tolgo i quattro margini (esterni più i due tra le colonne) e divido per tre. Poi piazzo le tre x e disegno:</w:t>
      </w:r>
    </w:p>
    <w:p w:rsidR="0064488F" w:rsidRDefault="003708D5">
      <w:pPr>
        <w:pStyle w:val="Numeroelenco"/>
        <w:spacing w:after="40"/>
      </w:pPr>
      <w:r>
        <w:rPr>
          <w:b/>
        </w:rPr>
        <w:t>Scelta del comando</w:t>
      </w:r>
      <w:r>
        <w:t xml:space="preserve"> (</w:t>
      </w:r>
      <w:r>
        <w:rPr>
          <w:rFonts w:ascii="Consolas" w:hAnsi="Consolas" w:cs="Consolas"/>
          <w:color w:val="8A1F4A"/>
          <w:sz w:val="21"/>
        </w:rPr>
        <w:t>DisegnaColonnaComandi</w:t>
      </w:r>
      <w:r>
        <w:t>): i tre pulsanti più il GIOCA.</w:t>
      </w:r>
    </w:p>
    <w:p w:rsidR="0064488F" w:rsidRDefault="003708D5">
      <w:pPr>
        <w:pStyle w:val="Numeroelenco"/>
        <w:spacing w:after="40"/>
      </w:pPr>
      <w:r>
        <w:rPr>
          <w:b/>
        </w:rPr>
        <w:t>Impostazioni del gioco</w:t>
      </w:r>
      <w:r>
        <w:t xml:space="preserve"> (</w:t>
      </w:r>
      <w:r>
        <w:rPr>
          <w:rFonts w:ascii="Consolas" w:hAnsi="Consolas" w:cs="Consolas"/>
          <w:color w:val="8A1F4A"/>
          <w:sz w:val="21"/>
        </w:rPr>
        <w:t>PannelloInfo</w:t>
      </w:r>
      <w:r>
        <w:t xml:space="preserve"> con </w:t>
      </w:r>
      <w:r>
        <w:rPr>
          <w:rFonts w:ascii="Consolas" w:hAnsi="Consolas" w:cs="Consolas"/>
          <w:color w:val="8A1F4A"/>
          <w:sz w:val="21"/>
        </w:rPr>
        <w:t>TestoImpostazioni()</w:t>
      </w:r>
      <w:r>
        <w:t>).</w:t>
      </w:r>
    </w:p>
    <w:p w:rsidR="0064488F" w:rsidRDefault="003708D5">
      <w:pPr>
        <w:pStyle w:val="Numeroelenco"/>
        <w:spacing w:after="40"/>
      </w:pPr>
      <w:r>
        <w:rPr>
          <w:b/>
        </w:rPr>
        <w:t>Parametri tecnici</w:t>
      </w:r>
      <w:r>
        <w:t xml:space="preserve"> (</w:t>
      </w:r>
      <w:r>
        <w:rPr>
          <w:rFonts w:ascii="Consolas" w:hAnsi="Consolas" w:cs="Consolas"/>
          <w:color w:val="8A1F4A"/>
          <w:sz w:val="21"/>
        </w:rPr>
        <w:t>PannelloInfo</w:t>
      </w:r>
      <w:r>
        <w:t xml:space="preserve"> con </w:t>
      </w:r>
      <w:r>
        <w:rPr>
          <w:rFonts w:ascii="Consolas" w:hAnsi="Consolas" w:cs="Consolas"/>
          <w:color w:val="8A1F4A"/>
          <w:sz w:val="21"/>
        </w:rPr>
        <w:t>TestoParametriTecnici()</w:t>
      </w:r>
      <w:r>
        <w:t>).</w:t>
      </w:r>
    </w:p>
    <w:p w:rsidR="0064488F" w:rsidRDefault="003708D5">
      <w:r>
        <w:rPr>
          <w:rFonts w:ascii="Consolas" w:hAnsi="Consolas" w:cs="Consolas"/>
          <w:color w:val="8A1F4A"/>
          <w:sz w:val="21"/>
        </w:rPr>
        <w:t>PannelloInfo</w:t>
      </w:r>
      <w:r>
        <w:t xml:space="preserve"> è un aiutante che disegna riquadro + titolo + testo su più righe, così non ripeto lo stesso codice per le due colonne </w:t>
      </w:r>
      <w:r>
        <w:t>di testo.</w:t>
      </w:r>
    </w:p>
    <w:p w:rsidR="0064488F" w:rsidRDefault="003708D5">
      <w:r>
        <w:rPr>
          <w:rFonts w:ascii="Consolas" w:hAnsi="Consolas" w:cs="Consolas"/>
          <w:b/>
          <w:color w:val="8A1F4A"/>
          <w:sz w:val="21"/>
        </w:rPr>
        <w:t>BottoneModalita</w:t>
      </w:r>
      <w:r>
        <w:rPr>
          <w:b/>
        </w:rPr>
        <w:t xml:space="preserve"> (il pulsante selezionato diventa verde).</w:t>
      </w:r>
      <w:r>
        <w:t xml:space="preserve"> Ogni comando è un pulsante. Il trucco visivo sta qui: confronto la modalità del pulsante con </w:t>
      </w:r>
      <w:r>
        <w:rPr>
          <w:rFonts w:ascii="Consolas" w:hAnsi="Consolas" w:cs="Consolas"/>
          <w:color w:val="8A1F4A"/>
          <w:sz w:val="21"/>
        </w:rPr>
        <w:t>scelta</w:t>
      </w:r>
      <w:r>
        <w:t xml:space="preserve"> e, se coincidono, prima di disegnarlo metto </w:t>
      </w:r>
      <w:r>
        <w:rPr>
          <w:rFonts w:ascii="Consolas" w:hAnsi="Consolas" w:cs="Consolas"/>
          <w:color w:val="8A1F4A"/>
          <w:sz w:val="21"/>
        </w:rPr>
        <w:t>GUI.backgroundColor</w:t>
      </w:r>
      <w:r>
        <w:t xml:space="preserve"> su un verde (</w:t>
      </w:r>
      <w:r>
        <w:rPr>
          <w:rFonts w:ascii="Consolas" w:hAnsi="Consolas" w:cs="Consolas"/>
          <w:color w:val="8A1F4A"/>
          <w:sz w:val="21"/>
        </w:rPr>
        <w:t>0.30f, 0.85f</w:t>
      </w:r>
      <w:r>
        <w:rPr>
          <w:rFonts w:ascii="Consolas" w:hAnsi="Consolas" w:cs="Consolas"/>
          <w:color w:val="8A1F4A"/>
          <w:sz w:val="21"/>
        </w:rPr>
        <w:t>, 0.40f</w:t>
      </w:r>
      <w:r>
        <w:t xml:space="preserve">); subito dopo rimetto il colore vecchio che avevo salvato, così coloro solo </w:t>
      </w:r>
      <w:r>
        <w:rPr>
          <w:i/>
        </w:rPr>
        <w:t>quel</w:t>
      </w:r>
      <w:r>
        <w:t xml:space="preserve"> pulsante e non quelli dopo. In più antepongo </w:t>
      </w:r>
      <w:r>
        <w:rPr>
          <w:rFonts w:ascii="Consolas" w:hAnsi="Consolas" w:cs="Consolas"/>
          <w:color w:val="8A1F4A"/>
          <w:sz w:val="21"/>
        </w:rPr>
        <w:t>"&gt; "</w:t>
      </w:r>
      <w:r>
        <w:t xml:space="preserve"> all'etichetta del selezionato come segnale extra. Ho scelto apposta il carattere </w:t>
      </w:r>
      <w:r>
        <w:rPr>
          <w:rFonts w:ascii="Consolas" w:hAnsi="Consolas" w:cs="Consolas"/>
          <w:color w:val="8A1F4A"/>
          <w:sz w:val="21"/>
        </w:rPr>
        <w:t>&gt;</w:t>
      </w:r>
      <w:r>
        <w:t>, un carattere normale di tastiera,</w:t>
      </w:r>
      <w:r>
        <w:t xml:space="preserve"> perché si veda uguale su Windows e su Mac. Il metodo ritorna </w:t>
      </w:r>
      <w:r>
        <w:rPr>
          <w:rFonts w:ascii="Consolas" w:hAnsi="Consolas" w:cs="Consolas"/>
          <w:color w:val="8A1F4A"/>
          <w:sz w:val="21"/>
        </w:rPr>
        <w:t>true</w:t>
      </w:r>
      <w:r>
        <w:t xml:space="preserve"> se l'ho premuto, e nella colonna aggiorno </w:t>
      </w:r>
      <w:r>
        <w:rPr>
          <w:rFonts w:ascii="Consolas" w:hAnsi="Consolas" w:cs="Consolas"/>
          <w:color w:val="8A1F4A"/>
          <w:sz w:val="21"/>
        </w:rPr>
        <w:t>scelta</w:t>
      </w:r>
      <w:r>
        <w:t xml:space="preserve">. Da notare che premere un pulsante cambia solo la selezione: il comando parte davvero solo col GIOCA, che chiama </w:t>
      </w:r>
      <w:r>
        <w:rPr>
          <w:rFonts w:ascii="Consolas" w:hAnsi="Consolas" w:cs="Consolas"/>
          <w:color w:val="8A1F4A"/>
          <w:sz w:val="21"/>
        </w:rPr>
        <w:t>gm.IniziaPartita(scelta)</w:t>
      </w:r>
      <w:r>
        <w:t>.</w:t>
      </w:r>
    </w:p>
    <w:p w:rsidR="0064488F" w:rsidRDefault="003708D5">
      <w:r>
        <w:t xml:space="preserve">Sotto i tre pulsanti mostro una </w:t>
      </w:r>
      <w:r>
        <w:rPr>
          <w:rFonts w:ascii="Consolas" w:hAnsi="Consolas" w:cs="Consolas"/>
          <w:color w:val="8A1F4A"/>
          <w:sz w:val="21"/>
        </w:rPr>
        <w:t>DescrizioneComando(scelta)</w:t>
      </w:r>
      <w:r>
        <w:t xml:space="preserve"> che spiega in due righe il comando evidenziato (per la webcam dice di muovere un evidenziatore fluo verde/giallo/fucsia, per il joystick dice che vanno bene anche frecce o WASD).</w:t>
      </w:r>
    </w:p>
    <w:p w:rsidR="0064488F" w:rsidRDefault="003708D5">
      <w:r>
        <w:rPr>
          <w:rFonts w:ascii="Consolas" w:hAnsi="Consolas" w:cs="Consolas"/>
          <w:b/>
          <w:color w:val="8A1F4A"/>
          <w:sz w:val="21"/>
        </w:rPr>
        <w:lastRenderedPageBreak/>
        <w:t>TestoImpostazioni(</w:t>
      </w:r>
      <w:r>
        <w:rPr>
          <w:rFonts w:ascii="Consolas" w:hAnsi="Consolas" w:cs="Consolas"/>
          <w:b/>
          <w:color w:val="8A1F4A"/>
          <w:sz w:val="21"/>
        </w:rPr>
        <w:t>)</w:t>
      </w:r>
      <w:r>
        <w:rPr>
          <w:b/>
        </w:rPr>
        <w:t>.</w:t>
      </w:r>
      <w:r>
        <w:t xml:space="preserve"> Costruisco una stringa unica concatenando i valori reali del gioco, raggruppati con intestazioni tipo </w:t>
      </w:r>
      <w:r>
        <w:rPr>
          <w:rFonts w:ascii="Consolas" w:hAnsi="Consolas" w:cs="Consolas"/>
          <w:color w:val="8A1F4A"/>
          <w:sz w:val="21"/>
        </w:rPr>
        <w:t>=== PARTITA ===</w:t>
      </w:r>
      <w:r>
        <w:t>. Non scrivo numeri a mano: leggo le costanti vere (</w:t>
      </w:r>
      <w:r>
        <w:rPr>
          <w:rFonts w:ascii="Consolas" w:hAnsi="Consolas" w:cs="Consolas"/>
          <w:color w:val="8A1F4A"/>
          <w:sz w:val="21"/>
        </w:rPr>
        <w:t>DefinizioneLivelli.Conteggio</w:t>
      </w:r>
      <w:r>
        <w:t xml:space="preserve">, </w:t>
      </w:r>
      <w:r>
        <w:rPr>
          <w:rFonts w:ascii="Consolas" w:hAnsi="Consolas" w:cs="Consolas"/>
          <w:color w:val="8A1F4A"/>
          <w:sz w:val="21"/>
        </w:rPr>
        <w:t>Impostazioni.VITE</w:t>
      </w:r>
      <w:r>
        <w:t xml:space="preserve">, </w:t>
      </w:r>
      <w:r>
        <w:rPr>
          <w:rFonts w:ascii="Consolas" w:hAnsi="Consolas" w:cs="Consolas"/>
          <w:color w:val="8A1F4A"/>
          <w:sz w:val="21"/>
        </w:rPr>
        <w:t>Impostazioni.TEMPO_LIVELLO</w:t>
      </w:r>
      <w:r>
        <w:t>, i punti</w:t>
      </w:r>
      <w:r>
        <w:t xml:space="preserve">, i raggi di presa, gli interruttori del feedback </w:t>
      </w:r>
      <w:r>
        <w:rPr>
          <w:rFonts w:ascii="Consolas" w:hAnsi="Consolas" w:cs="Consolas"/>
          <w:color w:val="8A1F4A"/>
          <w:sz w:val="21"/>
        </w:rPr>
        <w:t>ParametriFeedback.SUONO_ATTIVO</w:t>
      </w:r>
      <w:r>
        <w:t>/</w:t>
      </w:r>
      <w:r>
        <w:rPr>
          <w:rFonts w:ascii="Consolas" w:hAnsi="Consolas" w:cs="Consolas"/>
          <w:color w:val="8A1F4A"/>
          <w:sz w:val="21"/>
        </w:rPr>
        <w:t>VISIVO_ATTIVO</w:t>
      </w:r>
      <w:r>
        <w:t xml:space="preserve"> mostrati come "acceso"/"spento", e i parametri dei comandi come </w:t>
      </w:r>
      <w:r>
        <w:rPr>
          <w:rFonts w:ascii="Consolas" w:hAnsi="Consolas" w:cs="Consolas"/>
          <w:color w:val="8A1F4A"/>
          <w:sz w:val="21"/>
        </w:rPr>
        <w:t>ParametriComandi.JOYSTICK_VELOCITA</w:t>
      </w:r>
      <w:r>
        <w:t xml:space="preserve"> e </w:t>
      </w:r>
      <w:r>
        <w:rPr>
          <w:rFonts w:ascii="Consolas" w:hAnsi="Consolas" w:cs="Consolas"/>
          <w:color w:val="8A1F4A"/>
          <w:sz w:val="21"/>
        </w:rPr>
        <w:t>JOYSTICK_ZONA_MORTA</w:t>
      </w:r>
      <w:r>
        <w:t>). Così questa colonna è sempre sincroniz</w:t>
      </w:r>
      <w:r>
        <w:t>zata con le impostazioni vere: se cambio un valore nel suo file, qui si aggiorna da solo.</w:t>
      </w:r>
    </w:p>
    <w:p w:rsidR="0064488F" w:rsidRDefault="003708D5">
      <w:r>
        <w:rPr>
          <w:rFonts w:ascii="Consolas" w:hAnsi="Consolas" w:cs="Consolas"/>
          <w:b/>
          <w:color w:val="8A1F4A"/>
          <w:sz w:val="21"/>
        </w:rPr>
        <w:t>TestoParametriTecnici()</w:t>
      </w:r>
      <w:r>
        <w:rPr>
          <w:b/>
        </w:rPr>
        <w:t>.</w:t>
      </w:r>
      <w:r>
        <w:t xml:space="preserve"> Stessa idea, ma per le info di sistema, utili da mostrare all'esame. Ci sono le prestazioni (FPS calcolati con la media morbida, target FPS, </w:t>
      </w:r>
      <w:r>
        <w:t xml:space="preserve">VSync, lag in ms), lo schermo (risoluzione, refresh rate, schermo intero, DPI), il dispositivo (sistema operativo, modello, CPU e core, RAM, scheda e memoria video, API grafica, numero di webcam trovate con </w:t>
      </w:r>
      <w:r>
        <w:rPr>
          <w:rFonts w:ascii="Consolas" w:hAnsi="Consolas" w:cs="Consolas"/>
          <w:color w:val="8A1F4A"/>
          <w:sz w:val="21"/>
        </w:rPr>
        <w:t>WebCamTexture.devices.Length</w:t>
      </w:r>
      <w:r>
        <w:t>) e il software (vers</w:t>
      </w:r>
      <w:r>
        <w:t xml:space="preserve">ione Unity, piattaforma). Sono quasi tutte chiamate a </w:t>
      </w:r>
      <w:r>
        <w:rPr>
          <w:rFonts w:ascii="Consolas" w:hAnsi="Consolas" w:cs="Consolas"/>
          <w:color w:val="8A1F4A"/>
          <w:sz w:val="21"/>
        </w:rPr>
        <w:t>SystemInfo</w:t>
      </w:r>
      <w:r>
        <w:t xml:space="preserve">, </w:t>
      </w:r>
      <w:r>
        <w:rPr>
          <w:rFonts w:ascii="Consolas" w:hAnsi="Consolas" w:cs="Consolas"/>
          <w:color w:val="8A1F4A"/>
          <w:sz w:val="21"/>
        </w:rPr>
        <w:t>Screen</w:t>
      </w:r>
      <w:r>
        <w:t xml:space="preserve"> e </w:t>
      </w:r>
      <w:r>
        <w:rPr>
          <w:rFonts w:ascii="Consolas" w:hAnsi="Consolas" w:cs="Consolas"/>
          <w:color w:val="8A1F4A"/>
          <w:sz w:val="21"/>
        </w:rPr>
        <w:t>Application</w:t>
      </w:r>
      <w:r>
        <w:t>: leggo lo stato reale della macchina, non invento niente.</w:t>
      </w:r>
    </w:p>
    <w:p w:rsidR="0064488F" w:rsidRDefault="003708D5">
      <w:r>
        <w:t xml:space="preserve">Gli FPS li calcolo in </w:t>
      </w:r>
      <w:r>
        <w:rPr>
          <w:rFonts w:ascii="Consolas" w:hAnsi="Consolas" w:cs="Consolas"/>
          <w:color w:val="8A1F4A"/>
          <w:sz w:val="21"/>
        </w:rPr>
        <w:t>Update()</w:t>
      </w:r>
      <w:r>
        <w:t xml:space="preserve"> con una media morbida: </w:t>
      </w:r>
      <w:r>
        <w:rPr>
          <w:rFonts w:ascii="Consolas" w:hAnsi="Consolas" w:cs="Consolas"/>
          <w:color w:val="8A1F4A"/>
          <w:sz w:val="21"/>
        </w:rPr>
        <w:t>fps = Mathf.Lerp(fps, fpsOra, 0.1f)</w:t>
      </w:r>
      <w:r>
        <w:t xml:space="preserve">. Il </w:t>
      </w:r>
      <w:r>
        <w:rPr>
          <w:rFonts w:ascii="Consolas" w:hAnsi="Consolas" w:cs="Consolas"/>
          <w:color w:val="8A1F4A"/>
          <w:sz w:val="21"/>
        </w:rPr>
        <w:t>Lerp</w:t>
      </w:r>
      <w:r>
        <w:t xml:space="preserve"> con peso </w:t>
      </w:r>
      <w:r>
        <w:rPr>
          <w:rFonts w:ascii="Consolas" w:hAnsi="Consolas" w:cs="Consolas"/>
          <w:color w:val="8A1F4A"/>
          <w:sz w:val="21"/>
        </w:rPr>
        <w:t>0.1</w:t>
      </w:r>
      <w:r>
        <w:t xml:space="preserve"> fa avvicinare il valore mostrato a quello istantaneo solo di un decimo per fotogramma, così il numero non "balla" di continuo ed è leggibile. </w:t>
      </w:r>
      <w:r>
        <w:rPr>
          <w:rFonts w:ascii="Consolas" w:hAnsi="Consolas" w:cs="Consolas"/>
          <w:color w:val="8A1F4A"/>
          <w:sz w:val="21"/>
        </w:rPr>
        <w:t>fpsOra</w:t>
      </w:r>
      <w:r>
        <w:t xml:space="preserve"> è </w:t>
      </w:r>
      <w:r>
        <w:rPr>
          <w:rFonts w:ascii="Consolas" w:hAnsi="Consolas" w:cs="Consolas"/>
          <w:color w:val="8A1F4A"/>
          <w:sz w:val="21"/>
        </w:rPr>
        <w:t>1f / Time.unscaledDeltaTime</w:t>
      </w:r>
      <w:r>
        <w:t xml:space="preserve">, con un </w:t>
      </w:r>
      <w:r>
        <w:rPr>
          <w:rFonts w:ascii="Consolas" w:hAnsi="Consolas" w:cs="Consolas"/>
          <w:color w:val="8A1F4A"/>
          <w:sz w:val="21"/>
        </w:rPr>
        <w:t>Mathf.Max</w:t>
      </w:r>
      <w:r>
        <w:t xml:space="preserve"> minuscolo per non rischiare la divisione per zero.</w:t>
      </w:r>
    </w:p>
    <w:p w:rsidR="0064488F" w:rsidRDefault="003708D5">
      <w:r>
        <w:t xml:space="preserve">Un dettaglio sul disegno: </w:t>
      </w:r>
      <w:r>
        <w:rPr>
          <w:rFonts w:ascii="Consolas" w:hAnsi="Consolas" w:cs="Consolas"/>
          <w:color w:val="8A1F4A"/>
          <w:sz w:val="21"/>
        </w:rPr>
        <w:t>Riquadro(...)</w:t>
      </w:r>
      <w:r>
        <w:t xml:space="preserve"> colora un rettangolo pieno senza creare texture nuove ogni frame; uso la </w:t>
      </w:r>
      <w:r>
        <w:rPr>
          <w:rFonts w:ascii="Consolas" w:hAnsi="Consolas" w:cs="Consolas"/>
          <w:color w:val="8A1F4A"/>
          <w:sz w:val="21"/>
        </w:rPr>
        <w:t>Texture2D.whiteTexture</w:t>
      </w:r>
      <w:r>
        <w:t xml:space="preserve"> già pronta di Unity e la tingo con </w:t>
      </w:r>
      <w:r>
        <w:rPr>
          <w:rFonts w:ascii="Consolas" w:hAnsi="Consolas" w:cs="Consolas"/>
          <w:color w:val="8A1F4A"/>
          <w:sz w:val="21"/>
        </w:rPr>
        <w:t>GUI.color</w:t>
      </w:r>
      <w:r>
        <w:t>, salvando e ripristinando il colore precedente.</w:t>
      </w:r>
    </w:p>
    <w:p w:rsidR="0064488F" w:rsidRDefault="003708D5">
      <w:pPr>
        <w:pStyle w:val="Titolo3"/>
      </w:pPr>
      <w:r>
        <w:t>ParametriComandi.cs</w:t>
      </w:r>
    </w:p>
    <w:p w:rsidR="0064488F" w:rsidRDefault="003708D5">
      <w:r>
        <w:t>È la "p</w:t>
      </w:r>
      <w:r>
        <w:t xml:space="preserve">agina dei valori" dei comandi, gemella di </w:t>
      </w:r>
      <w:r>
        <w:rPr>
          <w:rFonts w:ascii="Consolas" w:hAnsi="Consolas" w:cs="Consolas"/>
          <w:color w:val="8A1F4A"/>
          <w:sz w:val="21"/>
        </w:rPr>
        <w:t>Impostazioni.cs</w:t>
      </w:r>
      <w:r>
        <w:t xml:space="preserve"> per il gioco: dentro non c'è nessuna logica, solo i numeri che posso voler cambiare. Tengo i parametri separati dalla logica così, per ritarare il joystick su un paziente diverso, tocco un file solo</w:t>
      </w:r>
      <w:r>
        <w:t xml:space="preserve"> e non rischio di rompere il codice in </w:t>
      </w:r>
      <w:r>
        <w:rPr>
          <w:rFonts w:ascii="Consolas" w:hAnsi="Consolas" w:cs="Consolas"/>
          <w:color w:val="8A1F4A"/>
          <w:sz w:val="21"/>
        </w:rPr>
        <w:t>Comandi.cs</w:t>
      </w:r>
      <w:r>
        <w:t>.</w:t>
      </w:r>
    </w:p>
    <w:p w:rsidR="0064488F" w:rsidRDefault="003708D5">
      <w:r>
        <w:t>Riguarda soprattutto il joystick (mouse e webcam non hanno bisogno di questi numeri):</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Parametro</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Valore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regola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JOYSTICK_VELOCITA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1000f</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pixel al secondo con la leva a fondo corsa; più alto = puntatore </w:t>
            </w:r>
            <w:r>
              <w:rPr>
                <w:sz w:val="19"/>
              </w:rPr>
              <w:t>più veloce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JOYSTICK_ZONA_MORTA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0.15f</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sotto questa soglia ignoro la leva, così non scivola da sola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JOYSTICK_INVERTI_Y</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false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se vero inverte su/giù (comando "stile aereo")</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DWELL_SECONDI</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1.2f</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quanti secondi tenere il puntatore fermo su un pulsante per </w:t>
            </w:r>
            <w:r>
              <w:rPr>
                <w:sz w:val="19"/>
              </w:rPr>
              <w:t>premerlo senza clic</w:t>
            </w:r>
          </w:p>
        </w:tc>
      </w:tr>
    </w:tbl>
    <w:p w:rsidR="0064488F" w:rsidRDefault="0064488F">
      <w:pPr>
        <w:spacing w:after="40"/>
      </w:pPr>
    </w:p>
    <w:p w:rsidR="0064488F" w:rsidRDefault="003708D5">
      <w:r>
        <w:t xml:space="preserve">Le prime tre sono esattamente i valori che </w:t>
      </w:r>
      <w:r>
        <w:rPr>
          <w:rFonts w:ascii="Consolas" w:hAnsi="Consolas" w:cs="Consolas"/>
          <w:color w:val="8A1F4A"/>
          <w:sz w:val="21"/>
        </w:rPr>
        <w:t>MuoviConJoystick()</w:t>
      </w:r>
      <w:r>
        <w:t xml:space="preserve"> legge. </w:t>
      </w:r>
      <w:r>
        <w:rPr>
          <w:rFonts w:ascii="Consolas" w:hAnsi="Consolas" w:cs="Consolas"/>
          <w:color w:val="8A1F4A"/>
          <w:sz w:val="21"/>
        </w:rPr>
        <w:t>DWELL_SECONDI</w:t>
      </w:r>
      <w:r>
        <w:t xml:space="preserve"> invece serve ai pulsanti dei pannelli (fine livello, game over, menu): chi gioca con webcam o joystick non ha il clic del mouse, quindi può "premere" t</w:t>
      </w:r>
      <w:r>
        <w:t xml:space="preserve">enendo il puntatore fermo sopra il pulsante per quel tempo. Le tre soglie del joystick sono </w:t>
      </w:r>
      <w:r>
        <w:rPr>
          <w:rFonts w:ascii="Consolas" w:hAnsi="Consolas" w:cs="Consolas"/>
          <w:color w:val="8A1F4A"/>
          <w:sz w:val="21"/>
        </w:rPr>
        <w:t>const</w:t>
      </w:r>
      <w:r>
        <w:t xml:space="preserve"> perché non cambiano a runtime; </w:t>
      </w:r>
      <w:r>
        <w:rPr>
          <w:rFonts w:ascii="Consolas" w:hAnsi="Consolas" w:cs="Consolas"/>
          <w:color w:val="8A1F4A"/>
          <w:sz w:val="21"/>
        </w:rPr>
        <w:t>JOYSTICK_INVERTI_Y</w:t>
      </w:r>
      <w:r>
        <w:t xml:space="preserve"> è un </w:t>
      </w:r>
      <w:r>
        <w:rPr>
          <w:rFonts w:ascii="Consolas" w:hAnsi="Consolas" w:cs="Consolas"/>
          <w:color w:val="8A1F4A"/>
          <w:sz w:val="21"/>
        </w:rPr>
        <w:t>readonly bool</w:t>
      </w:r>
      <w:r>
        <w:t xml:space="preserve"> perché è un interruttore di preferenza.</w:t>
      </w:r>
    </w:p>
    <w:p w:rsidR="0064488F" w:rsidRDefault="003708D5">
      <w:r>
        <w:br w:type="page"/>
      </w:r>
    </w:p>
    <w:p w:rsidR="0064488F" w:rsidRDefault="003708D5">
      <w:pPr>
        <w:pStyle w:val="Titolo1"/>
      </w:pPr>
      <w:bookmarkStart w:id="34" w:name="_Toc232870351"/>
      <w:r>
        <w:lastRenderedPageBreak/>
        <w:t>Parte 10 — La webcam (modalità «dito»)</w:t>
      </w:r>
      <w:bookmarkEnd w:id="34"/>
    </w:p>
    <w:p w:rsidR="0064488F" w:rsidRDefault="003708D5">
      <w:pPr>
        <w:pBdr>
          <w:left w:val="single" w:sz="14" w:space="8" w:color="9AA7B4"/>
        </w:pBdr>
        <w:spacing w:before="40" w:after="200"/>
        <w:ind w:left="113"/>
      </w:pPr>
      <w:r>
        <w:rPr>
          <w:i/>
          <w:color w:val="444444"/>
        </w:rPr>
        <w:t>La modal</w:t>
      </w:r>
      <w:r>
        <w:rPr>
          <w:i/>
          <w:color w:val="444444"/>
        </w:rPr>
        <w:t>ità più «di ricerca»: muovere Astro tenendo un evidenziatore fluo davanti alla webcam. Lo schema mostra il percorso dal fotogramma al puntatore; poi la spiegazione in breve e quella di dettaglio.</w:t>
      </w:r>
    </w:p>
    <w:p w:rsidR="0064488F" w:rsidRDefault="003708D5">
      <w:pPr>
        <w:spacing w:before="120" w:after="200"/>
        <w:jc w:val="center"/>
      </w:pPr>
      <w:r>
        <w:rPr>
          <w:noProof/>
        </w:rPr>
        <w:drawing>
          <wp:inline distT="0" distB="0" distL="0" distR="0">
            <wp:extent cx="6048000" cy="25736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_webcam.png"/>
                    <pic:cNvPicPr/>
                  </pic:nvPicPr>
                  <pic:blipFill>
                    <a:blip r:embed="rId13"/>
                    <a:stretch>
                      <a:fillRect/>
                    </a:stretch>
                  </pic:blipFill>
                  <pic:spPr>
                    <a:xfrm>
                      <a:off x="0" y="0"/>
                      <a:ext cx="6048000" cy="2573617"/>
                    </a:xfrm>
                    <a:prstGeom prst="rect">
                      <a:avLst/>
                    </a:prstGeom>
                  </pic:spPr>
                </pic:pic>
              </a:graphicData>
            </a:graphic>
          </wp:inline>
        </w:drawing>
      </w:r>
    </w:p>
    <w:p w:rsidR="0064488F" w:rsidRDefault="003708D5">
      <w:pPr>
        <w:pStyle w:val="Titolo2"/>
      </w:pPr>
      <w:bookmarkStart w:id="35" w:name="_Toc232870352"/>
      <w:r>
        <w:t>Comando con la webcam — in breve</w:t>
      </w:r>
      <w:bookmarkEnd w:id="35"/>
    </w:p>
    <w:p w:rsidR="0064488F" w:rsidRDefault="003708D5">
      <w:r>
        <w:t xml:space="preserve">Questa cartella aggiunge </w:t>
      </w:r>
      <w:r>
        <w:t xml:space="preserve">una </w:t>
      </w:r>
      <w:r>
        <w:rPr>
          <w:b/>
        </w:rPr>
        <w:t>modalità di gioco</w:t>
      </w:r>
      <w:r>
        <w:t xml:space="preserve">: invece di muovere Astro con il </w:t>
      </w:r>
      <w:r>
        <w:rPr>
          <w:b/>
        </w:rPr>
        <w:t>mouse</w:t>
      </w:r>
      <w:r>
        <w:t xml:space="preserve">, lo si muove </w:t>
      </w:r>
      <w:r>
        <w:rPr>
          <w:b/>
        </w:rPr>
        <w:t>muovendo un evidenziatore davanti alla webcam</w:t>
      </w:r>
      <w:r>
        <w:t>.</w:t>
      </w:r>
    </w:p>
    <w:p w:rsidR="0064488F" w:rsidRDefault="003708D5">
      <w:r>
        <w:t xml:space="preserve">Si sceglie dalla </w:t>
      </w:r>
      <w:r>
        <w:rPr>
          <w:b/>
        </w:rPr>
        <w:t>schermata iniziale</w:t>
      </w:r>
      <w:r>
        <w:t xml:space="preserve"> (pulsante "DITO (WEBCAM)") — vedi la cartella </w:t>
      </w:r>
      <w:r>
        <w:rPr>
          <w:rFonts w:ascii="Consolas" w:hAnsi="Consolas" w:cs="Consolas"/>
          <w:color w:val="8A1F4A"/>
          <w:sz w:val="21"/>
        </w:rPr>
        <w:t>schermata start</w:t>
      </w:r>
      <w:r>
        <w:t>.</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64488F">
            <w:pPr>
              <w:spacing w:before="20" w:after="20"/>
            </w:pP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Modalità mouse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Modalità webcam</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Come</w:t>
            </w:r>
            <w:r>
              <w:rPr>
                <w:sz w:val="19"/>
              </w:rPr>
              <w:t xml:space="preserve"> muovo Astro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con il puntatore del mouse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muovendo un evidenziatore davanti alla webcam</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Cosa serve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niente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un </w:t>
            </w:r>
            <w:r>
              <w:rPr>
                <w:b/>
                <w:sz w:val="19"/>
              </w:rPr>
              <w:t>evidenziatore fluo</w:t>
            </w:r>
            <w:r>
              <w:rPr>
                <w:sz w:val="19"/>
              </w:rPr>
              <w:t>: verde, giallo o fucsia</w:t>
            </w:r>
          </w:p>
        </w:tc>
      </w:tr>
    </w:tbl>
    <w:p w:rsidR="0064488F" w:rsidRDefault="0064488F">
      <w:pPr>
        <w:spacing w:after="40"/>
      </w:pPr>
    </w:p>
    <w:p w:rsidR="0064488F" w:rsidRDefault="003708D5">
      <w:pPr>
        <w:pBdr>
          <w:left w:val="single" w:sz="18" w:space="8" w:color="2E5A9E"/>
        </w:pBdr>
        <w:shd w:val="clear" w:color="auto" w:fill="EEF2F8"/>
        <w:spacing w:before="80" w:after="160"/>
        <w:ind w:left="340" w:right="170"/>
      </w:pPr>
      <w:r>
        <w:rPr>
          <w:b/>
        </w:rPr>
        <w:t>Perché serve nella riabilitazione</w:t>
      </w:r>
      <w:r>
        <w:br/>
        <w:t xml:space="preserve">Comandare il gioco </w:t>
      </w:r>
      <w:r>
        <w:rPr>
          <w:b/>
        </w:rPr>
        <w:t>con il movimento del braccio nello spazio</w:t>
      </w:r>
      <w:r>
        <w:t xml:space="preserve"> (invece che</w:t>
      </w:r>
      <w:r>
        <w:br/>
        <w:t xml:space="preserve">con piccoli movimenti del polso sul mouse) allena gesti </w:t>
      </w:r>
      <w:r>
        <w:rPr>
          <w:b/>
        </w:rPr>
        <w:t>ampi e controllati</w:t>
      </w:r>
      <w:r>
        <w:t>.</w:t>
      </w:r>
      <w:r>
        <w:br/>
        <w:t xml:space="preserve">È regolabile: il parametro </w:t>
      </w:r>
      <w:r>
        <w:rPr>
          <w:rFonts w:ascii="Consolas" w:hAnsi="Consolas" w:cs="Consolas"/>
          <w:color w:val="8A1F4A"/>
          <w:sz w:val="21"/>
        </w:rPr>
        <w:t>MORBIDEZZA</w:t>
      </w:r>
      <w:r>
        <w:t xml:space="preserve"> calma il puntatore se la mano </w:t>
      </w:r>
      <w:r>
        <w:rPr>
          <w:b/>
        </w:rPr>
        <w:t>trema</w:t>
      </w:r>
      <w:r>
        <w:t>,</w:t>
      </w:r>
      <w:r>
        <w:br/>
        <w:t>e l'</w:t>
      </w:r>
      <w:r>
        <w:rPr>
          <w:b/>
        </w:rPr>
        <w:t>anteprima con il mirino</w:t>
      </w:r>
      <w:r>
        <w:t xml:space="preserve"> dà al paziente un riscontro immediato di dove sta</w:t>
      </w:r>
      <w:r>
        <w:br/>
        <w:t>puntando. Rest</w:t>
      </w:r>
      <w:r>
        <w:t>a sempre disponibile anche il mouse, così il gioco non si blocca mai.</w:t>
      </w:r>
    </w:p>
    <w:p w:rsidR="0064488F" w:rsidRDefault="003708D5">
      <w:pPr>
        <w:pStyle w:val="Titolo3"/>
      </w:pPr>
      <w:r>
        <w:t>Come funziona davvero (in modo onesto)</w:t>
      </w:r>
    </w:p>
    <w:p w:rsidR="0064488F" w:rsidRDefault="003708D5">
      <w:r>
        <w:t xml:space="preserve">Riconoscere </w:t>
      </w:r>
      <w:r>
        <w:rPr>
          <w:i/>
        </w:rPr>
        <w:t>davvero</w:t>
      </w:r>
      <w:r>
        <w:t xml:space="preserve"> un dito o una mano richiede l'</w:t>
      </w:r>
      <w:r>
        <w:rPr>
          <w:b/>
        </w:rPr>
        <w:t>intelligenza artificiale</w:t>
      </w:r>
      <w:r>
        <w:t xml:space="preserve"> (librerie pesanti e non "scolastiche"). Qui usiamo una tecnica più sempl</w:t>
      </w:r>
      <w:r>
        <w:t xml:space="preserve">ice, robusta e completamente </w:t>
      </w:r>
      <w:r>
        <w:rPr>
          <w:b/>
        </w:rPr>
        <w:t>fatta da codice</w:t>
      </w:r>
      <w:r>
        <w:t xml:space="preserve">, in linea con il resto del progetto (nessun file o libreria esterna): </w:t>
      </w:r>
      <w:r>
        <w:rPr>
          <w:b/>
        </w:rPr>
        <w:t>seguiamo un colore acceso</w:t>
      </w:r>
      <w:r>
        <w:t>.</w:t>
      </w:r>
    </w:p>
    <w:p w:rsidR="0064488F" w:rsidRDefault="003708D5">
      <w:r>
        <w:t xml:space="preserve">Il paziente tiene in mano un </w:t>
      </w:r>
      <w:r>
        <w:rPr>
          <w:b/>
        </w:rPr>
        <w:t>evidenziatore fluo</w:t>
      </w:r>
      <w:r>
        <w:t xml:space="preserve"> (verde, giallo o fucsia). Per ogni fotogramma della webcam il prog</w:t>
      </w:r>
      <w:r>
        <w:t>ramma:</w:t>
      </w:r>
    </w:p>
    <w:p w:rsidR="0064488F" w:rsidRDefault="003708D5">
      <w:pPr>
        <w:pStyle w:val="Numeroelenco"/>
        <w:spacing w:after="40"/>
      </w:pPr>
      <w:r>
        <w:rPr>
          <w:b/>
        </w:rPr>
        <w:t>guarda i pixel</w:t>
      </w:r>
      <w:r>
        <w:t xml:space="preserve"> dell'immagine (uno ogni </w:t>
      </w:r>
      <w:r>
        <w:rPr>
          <w:rFonts w:ascii="Consolas" w:hAnsi="Consolas" w:cs="Consolas"/>
          <w:color w:val="8A1F4A"/>
          <w:sz w:val="21"/>
        </w:rPr>
        <w:t>PASSO_ANALISI</w:t>
      </w:r>
      <w:r>
        <w:t>, per andare veloce);</w:t>
      </w:r>
    </w:p>
    <w:p w:rsidR="0064488F" w:rsidRDefault="003708D5">
      <w:pPr>
        <w:pStyle w:val="Numeroelenco"/>
        <w:spacing w:after="40"/>
      </w:pPr>
      <w:r>
        <w:t xml:space="preserve">tiene quelli del </w:t>
      </w:r>
      <w:r>
        <w:rPr>
          <w:b/>
        </w:rPr>
        <w:t>colore giusto</w:t>
      </w:r>
      <w:r>
        <w:t xml:space="preserve"> — controlla la </w:t>
      </w:r>
      <w:r>
        <w:rPr>
          <w:i/>
        </w:rPr>
        <w:t>tinta</w:t>
      </w:r>
      <w:r>
        <w:t xml:space="preserve"> (così funziona anche se cambia la luce) e pretende che il colore sia molto </w:t>
      </w:r>
      <w:r>
        <w:rPr>
          <w:b/>
        </w:rPr>
        <w:t>acceso</w:t>
      </w:r>
      <w:r>
        <w:t xml:space="preserve"> (saturo): l'evidenziatore lo è, la </w:t>
      </w:r>
      <w:r>
        <w:rPr>
          <w:b/>
        </w:rPr>
        <w:t>pelle/</w:t>
      </w:r>
      <w:r>
        <w:rPr>
          <w:b/>
        </w:rPr>
        <w:t>il viso</w:t>
      </w:r>
      <w:r>
        <w:t xml:space="preserve"> no, e così vengono scartati;</w:t>
      </w:r>
    </w:p>
    <w:p w:rsidR="0064488F" w:rsidRDefault="003708D5">
      <w:pPr>
        <w:pStyle w:val="Numeroelenco"/>
        <w:spacing w:after="40"/>
      </w:pPr>
      <w:r>
        <w:t xml:space="preserve">ne calcola il </w:t>
      </w:r>
      <w:r>
        <w:rPr>
          <w:b/>
        </w:rPr>
        <w:t>centro</w:t>
      </w:r>
      <w:r>
        <w:t xml:space="preserve"> (la media delle posizioni): quello è l'evidenziatore;</w:t>
      </w:r>
    </w:p>
    <w:p w:rsidR="0064488F" w:rsidRDefault="003708D5">
      <w:pPr>
        <w:pStyle w:val="Numeroelenco"/>
        <w:spacing w:after="40"/>
      </w:pPr>
      <w:r>
        <w:lastRenderedPageBreak/>
        <w:t xml:space="preserve">trasforma quel centro nella </w:t>
      </w:r>
      <w:r>
        <w:rPr>
          <w:b/>
        </w:rPr>
        <w:t>posizione del puntatore</w:t>
      </w:r>
      <w:r>
        <w:t xml:space="preserve"> sullo schermo, con un effetto </w:t>
      </w:r>
      <w:r>
        <w:rPr>
          <w:b/>
        </w:rPr>
        <w:t>specchio</w:t>
      </w:r>
      <w:r>
        <w:t xml:space="preserve"> (muovi a destra → punti a destra) e un movimento </w:t>
      </w:r>
      <w:r>
        <w:rPr>
          <w:b/>
        </w:rPr>
        <w:t>morb</w:t>
      </w:r>
      <w:r>
        <w:rPr>
          <w:b/>
        </w:rPr>
        <w:t>ido</w:t>
      </w:r>
      <w:r>
        <w:t>.</w:t>
      </w:r>
    </w:p>
    <w:p w:rsidR="0064488F" w:rsidRDefault="003708D5">
      <w:r>
        <w:t xml:space="preserve">Da lì in poi Astro segue quel punto </w:t>
      </w:r>
      <w:r>
        <w:rPr>
          <w:b/>
        </w:rPr>
        <w:t>esattamente come seguiva il mouse</w:t>
      </w:r>
      <w:r>
        <w:t>: tutto il resto del gioco (caramelle, porta, bombe, feedback) funziona identico.</w:t>
      </w:r>
    </w:p>
    <w:p w:rsidR="0064488F" w:rsidRDefault="003708D5">
      <w:pPr>
        <w:pBdr>
          <w:left w:val="single" w:sz="18" w:space="8" w:color="2E5A9E"/>
        </w:pBdr>
        <w:shd w:val="clear" w:color="auto" w:fill="EEF2F8"/>
        <w:spacing w:before="80" w:after="160"/>
        <w:ind w:left="340" w:right="170"/>
      </w:pPr>
      <w:r>
        <w:rPr>
          <w:b/>
        </w:rPr>
        <w:t>Perché proprio un evidenziatore?</w:t>
      </w:r>
      <w:r>
        <w:t xml:space="preserve"> Con un colore vicino a quello della pelle</w:t>
      </w:r>
      <w:r>
        <w:br/>
      </w:r>
      <w:r>
        <w:t xml:space="preserve">(es. arancione) il gioco a volte confondeva il </w:t>
      </w:r>
      <w:r>
        <w:rPr>
          <w:b/>
        </w:rPr>
        <w:t>viso</w:t>
      </w:r>
      <w:r>
        <w:t xml:space="preserve"> con il bersaglio. Gli</w:t>
      </w:r>
      <w:r>
        <w:br/>
        <w:t xml:space="preserve">evidenziatori fluo sono molto più </w:t>
      </w:r>
      <w:r>
        <w:rPr>
          <w:b/>
        </w:rPr>
        <w:t>saturi</w:t>
      </w:r>
      <w:r>
        <w:t xml:space="preserve"> della pelle: alzando la soglia</w:t>
      </w:r>
      <w:r>
        <w:br/>
      </w:r>
      <w:r>
        <w:rPr>
          <w:rFonts w:ascii="Consolas" w:hAnsi="Consolas" w:cs="Consolas"/>
          <w:color w:val="8A1F4A"/>
          <w:sz w:val="21"/>
        </w:rPr>
        <w:t>SATURAZIONE_MINIMA</w:t>
      </w:r>
      <w:r>
        <w:t xml:space="preserve"> il viso viene scartato e resta solo l'evidenziatore.</w:t>
      </w:r>
    </w:p>
    <w:p w:rsidR="0064488F" w:rsidRDefault="003708D5">
      <w:pPr>
        <w:pStyle w:val="Titolo3"/>
      </w:pPr>
      <w:r>
        <w:t>Il corpo del codice (spiegato in breve</w:t>
      </w:r>
      <w:r>
        <w:t>)</w:t>
      </w:r>
    </w:p>
    <w:p w:rsidR="0064488F" w:rsidRDefault="003708D5">
      <w:r>
        <w:t>Due file di codice, come per il feedback paziente:</w:t>
      </w:r>
    </w:p>
    <w:p w:rsidR="0064488F" w:rsidRDefault="003708D5">
      <w:pPr>
        <w:pStyle w:val="Titolo4"/>
      </w:pPr>
      <w:r>
        <w:t xml:space="preserve">1. </w:t>
      </w:r>
      <w:r>
        <w:rPr>
          <w:rFonts w:ascii="Consolas" w:hAnsi="Consolas" w:cs="Consolas"/>
          <w:color w:val="8A1F4A"/>
          <w:sz w:val="21"/>
        </w:rPr>
        <w:t>ParametriWebcam.cs</w:t>
      </w:r>
      <w:r>
        <w:t xml:space="preserve"> — la </w:t>
      </w:r>
      <w:r>
        <w:t>pagina dei valori</w:t>
      </w:r>
    </w:p>
    <w:p w:rsidR="0064488F" w:rsidRDefault="003708D5">
      <w:r>
        <w:t xml:space="preserve">È l'unico file da toccare per regolare la modalità (come </w:t>
      </w:r>
      <w:r>
        <w:rPr>
          <w:rFonts w:ascii="Consolas" w:hAnsi="Consolas" w:cs="Consolas"/>
          <w:color w:val="8A1F4A"/>
          <w:sz w:val="21"/>
        </w:rPr>
        <w:t>Impostazioni.cs</w:t>
      </w:r>
      <w:r>
        <w:t xml:space="preserve"> per il gioco). Contiene </w:t>
      </w:r>
      <w:r>
        <w:rPr>
          <w:b/>
        </w:rPr>
        <w:t>solo numeri/valori</w:t>
      </w:r>
      <w:r>
        <w:t xml:space="preserve">, nessuna logica: i </w:t>
      </w:r>
      <w:r>
        <w:rPr>
          <w:b/>
        </w:rPr>
        <w:t>colori da seguire</w:t>
      </w:r>
      <w:r>
        <w:t xml:space="preserve"> e quanto possono variare, la risoluzione della webcam, l'effetto specchio, la morbidezza del movimento e l'anteprima. Tabella più sotto.</w:t>
      </w:r>
    </w:p>
    <w:p w:rsidR="0064488F" w:rsidRDefault="003708D5">
      <w:pPr>
        <w:pStyle w:val="Titolo4"/>
      </w:pPr>
      <w:r>
        <w:t xml:space="preserve">2. </w:t>
      </w:r>
      <w:r>
        <w:rPr>
          <w:rFonts w:ascii="Consolas" w:hAnsi="Consolas" w:cs="Consolas"/>
          <w:color w:val="8A1F4A"/>
          <w:sz w:val="21"/>
        </w:rPr>
        <w:t>ComandoWebcam.cs</w:t>
      </w:r>
      <w:r>
        <w:t xml:space="preserve"> — il </w:t>
      </w:r>
      <w:r>
        <w:t>cervello</w:t>
      </w:r>
      <w:r>
        <w:t xml:space="preserve"> della modalità</w:t>
      </w:r>
    </w:p>
    <w:p w:rsidR="0064488F" w:rsidRDefault="003708D5">
      <w:r>
        <w:t xml:space="preserve">È un oggetto che </w:t>
      </w:r>
      <w:r>
        <w:rPr>
          <w:b/>
        </w:rPr>
        <w:t>si installa da solo</w:t>
      </w:r>
      <w:r>
        <w:t xml:space="preserve"> all'avvio (non va trascinato in </w:t>
      </w:r>
      <w:r>
        <w:t xml:space="preserve">scena), esattamente come </w:t>
      </w:r>
      <w:r>
        <w:rPr>
          <w:rFonts w:ascii="Consolas" w:hAnsi="Consolas" w:cs="Consolas"/>
          <w:color w:val="8A1F4A"/>
          <w:sz w:val="21"/>
        </w:rPr>
        <w:t>FeedbackPaziente</w:t>
      </w:r>
      <w:r>
        <w:t>. Si occupa di:</w:t>
      </w:r>
    </w:p>
    <w:p w:rsidR="0064488F" w:rsidRDefault="003708D5">
      <w:pPr>
        <w:pStyle w:val="Puntoelenco"/>
        <w:spacing w:after="40"/>
      </w:pPr>
      <w:r>
        <w:rPr>
          <w:b/>
        </w:rPr>
        <w:t>accendere la webcam</w:t>
      </w:r>
      <w:r>
        <w:t xml:space="preserve"> quando la modalità "dito" è attiva (chiedendo prima il permesso, obbligatorio su alcuni sistemi/browser) e di </w:t>
      </w:r>
      <w:r>
        <w:rPr>
          <w:b/>
        </w:rPr>
        <w:t>metterla in pausa</w:t>
      </w:r>
      <w:r>
        <w:t xml:space="preserve"> quando si gioca col mouse o col joystick;</w:t>
      </w:r>
    </w:p>
    <w:p w:rsidR="0064488F" w:rsidRDefault="003708D5">
      <w:pPr>
        <w:pStyle w:val="Puntoelenco"/>
        <w:spacing w:after="40"/>
      </w:pPr>
      <w:r>
        <w:rPr>
          <w:b/>
        </w:rPr>
        <w:t>analizzar</w:t>
      </w:r>
      <w:r>
        <w:rPr>
          <w:b/>
        </w:rPr>
        <w:t>e ogni fotogramma</w:t>
      </w:r>
      <w:r>
        <w:t xml:space="preserve"> per trovare il centro del colore (vedi sopra): un pixel va bene se è abbastanza saturo/luminoso e la sua tinta è vicina a </w:t>
      </w:r>
      <w:r>
        <w:rPr>
          <w:b/>
        </w:rPr>
        <w:t>uno qualsiasi</w:t>
      </w:r>
      <w:r>
        <w:t xml:space="preserve"> dei colori dell'evidenziatore (verde, giallo o fucsia);</w:t>
      </w:r>
    </w:p>
    <w:p w:rsidR="0064488F" w:rsidRDefault="003708D5">
      <w:pPr>
        <w:pStyle w:val="Puntoelenco"/>
        <w:spacing w:after="40"/>
      </w:pPr>
      <w:r>
        <w:rPr>
          <w:b/>
        </w:rPr>
        <w:t>esporre la posizione</w:t>
      </w:r>
      <w:r>
        <w:t xml:space="preserve"> (</w:t>
      </w:r>
      <w:r>
        <w:rPr>
          <w:rFonts w:ascii="Consolas" w:hAnsi="Consolas" w:cs="Consolas"/>
          <w:color w:val="8A1F4A"/>
          <w:sz w:val="21"/>
        </w:rPr>
        <w:t>ComandoWebcam.Posizione</w:t>
      </w:r>
      <w:r>
        <w:t>)</w:t>
      </w:r>
      <w:r>
        <w:t xml:space="preserve"> e se vede il colore (</w:t>
      </w:r>
      <w:r>
        <w:rPr>
          <w:rFonts w:ascii="Consolas" w:hAnsi="Consolas" w:cs="Consolas"/>
          <w:color w:val="8A1F4A"/>
          <w:sz w:val="21"/>
        </w:rPr>
        <w:t>ComandoWebcam.DitoVisto</w:t>
      </w:r>
      <w:r>
        <w:t xml:space="preserve">): è </w:t>
      </w:r>
      <w:r>
        <w:rPr>
          <w:rFonts w:ascii="Consolas" w:hAnsi="Consolas" w:cs="Consolas"/>
          <w:color w:val="8A1F4A"/>
          <w:sz w:val="21"/>
        </w:rPr>
        <w:t>Comandi</w:t>
      </w:r>
      <w:r>
        <w:t xml:space="preserve"> a passarla ad Astro;</w:t>
      </w:r>
    </w:p>
    <w:p w:rsidR="0064488F" w:rsidRDefault="003708D5">
      <w:pPr>
        <w:pStyle w:val="Puntoelenco"/>
        <w:spacing w:after="40"/>
      </w:pPr>
      <w:r>
        <w:rPr>
          <w:b/>
        </w:rPr>
        <w:t>disegnare l'anteprima</w:t>
      </w:r>
      <w:r>
        <w:t xml:space="preserve"> della webcam in un angolo, con un </w:t>
      </w:r>
      <w:r>
        <w:rPr>
          <w:b/>
        </w:rPr>
        <w:t>mirino</w:t>
      </w:r>
      <w:r>
        <w:t xml:space="preserve"> che diventa verde quando vede l'evidenziatore e rosso quando non lo vede.</w:t>
      </w:r>
    </w:p>
    <w:p w:rsidR="0064488F" w:rsidRDefault="003708D5">
      <w:pPr>
        <w:pStyle w:val="Titolo3"/>
      </w:pPr>
      <w:r>
        <w:t>Come è collegato al resto del gioco</w:t>
      </w:r>
    </w:p>
    <w:p w:rsidR="0064488F" w:rsidRDefault="003708D5">
      <w:r>
        <w:t>La s</w:t>
      </w:r>
      <w:r>
        <w:t xml:space="preserve">celta del comando passa tutta dall'hub </w:t>
      </w:r>
      <w:r>
        <w:rPr>
          <w:rFonts w:ascii="Consolas" w:hAnsi="Consolas" w:cs="Consolas"/>
          <w:color w:val="8A1F4A"/>
          <w:sz w:val="21"/>
        </w:rPr>
        <w:t>Comandi</w:t>
      </w:r>
      <w:r>
        <w:t xml:space="preserve"> (cartella </w:t>
      </w:r>
      <w:r>
        <w:rPr>
          <w:rFonts w:ascii="Consolas" w:hAnsi="Consolas" w:cs="Consolas"/>
          <w:color w:val="8A1F4A"/>
          <w:sz w:val="21"/>
        </w:rPr>
        <w:t>schermata start</w:t>
      </w:r>
      <w:r>
        <w:t xml:space="preserve">), così Astro non è cambiato per ogni modalità: chiede solo </w:t>
      </w:r>
      <w:r>
        <w:rPr>
          <w:i/>
        </w:rPr>
        <w:t>"dove sta il puntatore?"</w:t>
      </w:r>
      <w:r>
        <w:t>.</w:t>
      </w:r>
    </w:p>
    <w:tbl>
      <w:tblPr>
        <w:tblStyle w:val="Grigliachiara-Colore1"/>
        <w:tblW w:w="0" w:type="auto"/>
        <w:jc w:val="center"/>
        <w:tblLook w:val="04A0" w:firstRow="1" w:lastRow="0" w:firstColumn="1" w:lastColumn="0" w:noHBand="0" w:noVBand="1"/>
      </w:tblPr>
      <w:tblGrid>
        <w:gridCol w:w="4989"/>
        <w:gridCol w:w="4989"/>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sz w:val="19"/>
              </w:rPr>
              <w:t>File</w:t>
            </w:r>
          </w:p>
        </w:tc>
        <w:tc>
          <w:tcPr>
            <w:tcW w:w="4989"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fa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Comandi.PuntatoreSchermo()</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se la modalità è "dito" usa </w:t>
            </w:r>
            <w:r>
              <w:rPr>
                <w:rFonts w:ascii="Consolas" w:hAnsi="Consolas" w:cs="Consolas"/>
                <w:color w:val="8A1F4A"/>
                <w:sz w:val="19"/>
              </w:rPr>
              <w:t>ComandoWebcam.Posizione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Coma</w:t>
            </w:r>
            <w:r>
              <w:rPr>
                <w:rFonts w:ascii="Consolas" w:hAnsi="Consolas" w:cs="Consolas"/>
                <w:color w:val="8A1F4A"/>
                <w:sz w:val="19"/>
              </w:rPr>
              <w:t>ndoWebcam</w:t>
            </w:r>
          </w:p>
        </w:tc>
        <w:tc>
          <w:tcPr>
            <w:tcW w:w="4989"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calcola quella posizione seguendo il colore dell'evidenziatore</w:t>
            </w:r>
          </w:p>
        </w:tc>
      </w:tr>
    </w:tbl>
    <w:p w:rsidR="0064488F" w:rsidRDefault="0064488F">
      <w:pPr>
        <w:spacing w:after="40"/>
      </w:pPr>
    </w:p>
    <w:p w:rsidR="0064488F" w:rsidRDefault="003708D5">
      <w:r>
        <w:t xml:space="preserve">Se la webcam manca o il permesso viene negato, </w:t>
      </w:r>
      <w:r>
        <w:rPr>
          <w:rFonts w:ascii="Consolas" w:hAnsi="Consolas" w:cs="Consolas"/>
          <w:color w:val="8A1F4A"/>
          <w:sz w:val="21"/>
        </w:rPr>
        <w:t>Comandi</w:t>
      </w:r>
      <w:r>
        <w:t xml:space="preserve"> torna automaticamente al </w:t>
      </w:r>
      <w:r>
        <w:rPr>
          <w:b/>
        </w:rPr>
        <w:t>mouse</w:t>
      </w:r>
      <w:r>
        <w:t xml:space="preserve"> e il gioco continua senza bloccarsi.</w:t>
      </w:r>
    </w:p>
    <w:p w:rsidR="0064488F" w:rsidRDefault="003708D5">
      <w:pPr>
        <w:pStyle w:val="Titolo3"/>
      </w:pPr>
      <w:r>
        <w:t>📋</w:t>
      </w:r>
      <w:r>
        <w:t xml:space="preserve"> Pagina dei parametri modificabili (</w:t>
      </w:r>
      <w:r>
        <w:rPr>
          <w:rFonts w:ascii="Consolas" w:hAnsi="Consolas" w:cs="Consolas"/>
          <w:color w:val="8A1F4A"/>
          <w:sz w:val="21"/>
        </w:rPr>
        <w:t>ParametriWebcam.cs</w:t>
      </w:r>
      <w:r>
        <w:t>)</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Variabile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Valore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fa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Colori da seguire</w:t>
            </w:r>
          </w:p>
        </w:tc>
        <w:tc>
          <w:tcPr>
            <w:tcW w:w="3326" w:type="dxa"/>
          </w:tcPr>
          <w:p w:rsidR="0064488F" w:rsidRDefault="0064488F">
            <w:pPr>
              <w:spacing w:before="20" w:after="20"/>
              <w:cnfStyle w:val="000000100000" w:firstRow="0" w:lastRow="0" w:firstColumn="0" w:lastColumn="0" w:oddVBand="0" w:evenVBand="0" w:oddHBand="1" w:evenHBand="0" w:firstRowFirstColumn="0" w:firstRowLastColumn="0" w:lastRowFirstColumn="0" w:lastRowLastColumn="0"/>
            </w:pPr>
          </w:p>
        </w:tc>
        <w:tc>
          <w:tcPr>
            <w:tcW w:w="3326" w:type="dxa"/>
          </w:tcPr>
          <w:p w:rsidR="0064488F" w:rsidRDefault="0064488F">
            <w:pPr>
              <w:spacing w:before="20" w:after="20"/>
              <w:cnfStyle w:val="000000100000" w:firstRow="0" w:lastRow="0" w:firstColumn="0" w:lastColumn="0" w:oddVBand="0" w:evenVBand="0" w:oddHBand="1" w:evenHBand="0" w:firstRowFirstColumn="0" w:firstRowLastColumn="0" w:lastRowFirstColumn="0" w:lastRowLastColumn="0"/>
            </w:pP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COLORI_EVIDENZIATORE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verde, giallo, fucsia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i colori che il gioco insegue (uno qualsiasi)</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TOLLERANZA_TINTA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0.08</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quanto la tinta può variare ed essere accettata (0–0.5)</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SATURAZIONE_MINIMA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0.55</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quanto dev'esser</w:t>
            </w:r>
            <w:r>
              <w:rPr>
                <w:sz w:val="19"/>
              </w:rPr>
              <w:t xml:space="preserve">e acceso il colore: </w:t>
            </w:r>
            <w:r>
              <w:rPr>
                <w:b/>
                <w:sz w:val="19"/>
              </w:rPr>
              <w:t>alta apposta</w:t>
            </w:r>
            <w:r>
              <w:rPr>
                <w:sz w:val="19"/>
              </w:rPr>
              <w:t>, scarta la pelle/il viso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lastRenderedPageBreak/>
              <w:t>LUMINOSITA_MINIMA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0.25</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quanto dev'essere luminoso (scarta le ombre)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Webcam</w:t>
            </w:r>
          </w:p>
        </w:tc>
        <w:tc>
          <w:tcPr>
            <w:tcW w:w="3326" w:type="dxa"/>
          </w:tcPr>
          <w:p w:rsidR="0064488F" w:rsidRDefault="0064488F">
            <w:pPr>
              <w:spacing w:before="20" w:after="20"/>
              <w:cnfStyle w:val="000000010000" w:firstRow="0" w:lastRow="0" w:firstColumn="0" w:lastColumn="0" w:oddVBand="0" w:evenVBand="0" w:oddHBand="0" w:evenHBand="1" w:firstRowFirstColumn="0" w:firstRowLastColumn="0" w:lastRowFirstColumn="0" w:lastRowLastColumn="0"/>
            </w:pPr>
          </w:p>
        </w:tc>
        <w:tc>
          <w:tcPr>
            <w:tcW w:w="3326" w:type="dxa"/>
          </w:tcPr>
          <w:p w:rsidR="0064488F" w:rsidRDefault="0064488F">
            <w:pPr>
              <w:spacing w:before="20" w:after="20"/>
              <w:cnfStyle w:val="000000010000" w:firstRow="0" w:lastRow="0" w:firstColumn="0" w:lastColumn="0" w:oddVBand="0" w:evenVBand="0" w:oddHBand="0" w:evenHBand="1" w:firstRowFirstColumn="0" w:firstRowLastColumn="0" w:lastRowFirstColumn="0" w:lastRowLastColumn="0"/>
            </w:pP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LARGHEZZA_RICHIESTA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320</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larghezza dell'immagine (bassa = veloce)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ALTEZZA_RICHIESTA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240</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altezza dell'immagine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FPS_RICHIESTI</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30</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fotogrammi al secondo della webcam</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SPECCHIA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true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effetto specchio (destra → destra)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PASSO_ANALISI</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2</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analizzo 1 pixel ogni N (più alto = più veloce)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PIXEL_MINIMI</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12</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quanti pixel colorati servono per "vedere" l'evidenziatore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Movimento</w:t>
            </w:r>
          </w:p>
        </w:tc>
        <w:tc>
          <w:tcPr>
            <w:tcW w:w="3326" w:type="dxa"/>
          </w:tcPr>
          <w:p w:rsidR="0064488F" w:rsidRDefault="0064488F">
            <w:pPr>
              <w:spacing w:before="20" w:after="20"/>
              <w:cnfStyle w:val="000000100000" w:firstRow="0" w:lastRow="0" w:firstColumn="0" w:lastColumn="0" w:oddVBand="0" w:evenVBand="0" w:oddHBand="1" w:evenHBand="0" w:firstRowFirstColumn="0" w:firstRowLastColumn="0" w:lastRowFirstColumn="0" w:lastRowLastColumn="0"/>
            </w:pPr>
          </w:p>
        </w:tc>
        <w:tc>
          <w:tcPr>
            <w:tcW w:w="3326" w:type="dxa"/>
          </w:tcPr>
          <w:p w:rsidR="0064488F" w:rsidRDefault="0064488F">
            <w:pPr>
              <w:spacing w:before="20" w:after="20"/>
              <w:cnfStyle w:val="000000100000" w:firstRow="0" w:lastRow="0" w:firstColumn="0" w:lastColumn="0" w:oddVBand="0" w:evenVBand="0" w:oddHBand="1" w:evenHBand="0" w:firstRowFirstColumn="0" w:firstRowLastColumn="0" w:lastRowFirstColumn="0" w:lastRowLastColumn="0"/>
            </w:pP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MORBIDEZZA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0.5</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0 = scattoso e reattivo, verso 1 = morbido e calmo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Anteprima</w:t>
            </w:r>
          </w:p>
        </w:tc>
        <w:tc>
          <w:tcPr>
            <w:tcW w:w="3326" w:type="dxa"/>
          </w:tcPr>
          <w:p w:rsidR="0064488F" w:rsidRDefault="0064488F">
            <w:pPr>
              <w:spacing w:before="20" w:after="20"/>
              <w:cnfStyle w:val="000000100000" w:firstRow="0" w:lastRow="0" w:firstColumn="0" w:lastColumn="0" w:oddVBand="0" w:evenVBand="0" w:oddHBand="1" w:evenHBand="0" w:firstRowFirstColumn="0" w:firstRowLastColumn="0" w:lastRowFirstColumn="0" w:lastRowLastColumn="0"/>
            </w:pPr>
          </w:p>
        </w:tc>
        <w:tc>
          <w:tcPr>
            <w:tcW w:w="3326" w:type="dxa"/>
          </w:tcPr>
          <w:p w:rsidR="0064488F" w:rsidRDefault="0064488F">
            <w:pPr>
              <w:spacing w:before="20" w:after="20"/>
              <w:cnfStyle w:val="000000100000" w:firstRow="0" w:lastRow="0" w:firstColumn="0" w:lastColumn="0" w:oddVBand="0" w:evenVBand="0" w:oddHBand="1" w:evenHBand="0" w:firstRowFirstColumn="0" w:firstRowLastColumn="0" w:lastRowFirstColumn="0" w:lastRowLastColumn="0"/>
            </w:pP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MOSTRA_ANTEPRIMA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true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mostra in un angolo cosa vede la webcam</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ANTEPRIMA_LARGHEZZA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240</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larghezza dell'anteprima in pixel</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ANTEPRIMA_MARGINE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20</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distanza dell'anteprima dal </w:t>
            </w:r>
            <w:r>
              <w:rPr>
                <w:sz w:val="19"/>
              </w:rPr>
              <w:t>bordo</w:t>
            </w:r>
          </w:p>
        </w:tc>
      </w:tr>
    </w:tbl>
    <w:p w:rsidR="0064488F" w:rsidRDefault="0064488F">
      <w:pPr>
        <w:spacing w:after="40"/>
      </w:pPr>
    </w:p>
    <w:p w:rsidR="0064488F" w:rsidRDefault="003708D5">
      <w:pPr>
        <w:pStyle w:val="Titolo4"/>
      </w:pPr>
      <w:r>
        <w:t>Esempi di regolazione</w:t>
      </w:r>
    </w:p>
    <w:p w:rsidR="0064488F" w:rsidRDefault="003708D5">
      <w:pPr>
        <w:pStyle w:val="Puntoelenco"/>
        <w:spacing w:after="40"/>
      </w:pPr>
      <w:r>
        <w:t xml:space="preserve">Hai un evidenziatore di un </w:t>
      </w:r>
      <w:r>
        <w:rPr>
          <w:b/>
        </w:rPr>
        <w:t>altro colore</w:t>
      </w:r>
      <w:r>
        <w:t xml:space="preserve">: aggiungilo (o sostituiscilo) nella lista </w:t>
      </w:r>
      <w:r>
        <w:rPr>
          <w:rFonts w:ascii="Consolas" w:hAnsi="Consolas" w:cs="Consolas"/>
          <w:color w:val="8A1F4A"/>
          <w:sz w:val="21"/>
        </w:rPr>
        <w:t>COLORI_EVIDENZIATORE</w:t>
      </w:r>
      <w:r>
        <w:t>.</w:t>
      </w:r>
    </w:p>
    <w:p w:rsidR="0064488F" w:rsidRDefault="003708D5">
      <w:pPr>
        <w:pStyle w:val="Puntoelenco"/>
        <w:spacing w:after="40"/>
      </w:pPr>
      <w:r>
        <w:t xml:space="preserve">Il colore </w:t>
      </w:r>
      <w:r>
        <w:rPr>
          <w:b/>
        </w:rPr>
        <w:t>non viene riconosciuto bene</w:t>
      </w:r>
      <w:r>
        <w:t xml:space="preserve">: alza un po' </w:t>
      </w:r>
      <w:r>
        <w:rPr>
          <w:rFonts w:ascii="Consolas" w:hAnsi="Consolas" w:cs="Consolas"/>
          <w:color w:val="8A1F4A"/>
          <w:sz w:val="21"/>
        </w:rPr>
        <w:t>TOLLERANZA_TINTA</w:t>
      </w:r>
      <w:r>
        <w:t xml:space="preserve"> (es. </w:t>
      </w:r>
      <w:r>
        <w:rPr>
          <w:rFonts w:ascii="Consolas" w:hAnsi="Consolas" w:cs="Consolas"/>
          <w:color w:val="8A1F4A"/>
          <w:sz w:val="21"/>
        </w:rPr>
        <w:t>0.12</w:t>
      </w:r>
      <w:r>
        <w:t>).</w:t>
      </w:r>
    </w:p>
    <w:p w:rsidR="0064488F" w:rsidRDefault="003708D5">
      <w:pPr>
        <w:pStyle w:val="Puntoelenco"/>
        <w:spacing w:after="40"/>
      </w:pPr>
      <w:r>
        <w:t xml:space="preserve">Torna a </w:t>
      </w:r>
      <w:r>
        <w:rPr>
          <w:b/>
        </w:rPr>
        <w:t>confondere il viso</w:t>
      </w:r>
      <w:r>
        <w:t xml:space="preserve">: alza </w:t>
      </w:r>
      <w:r>
        <w:rPr>
          <w:rFonts w:ascii="Consolas" w:hAnsi="Consolas" w:cs="Consolas"/>
          <w:color w:val="8A1F4A"/>
          <w:sz w:val="21"/>
        </w:rPr>
        <w:t>SATURAZIO</w:t>
      </w:r>
      <w:r>
        <w:rPr>
          <w:rFonts w:ascii="Consolas" w:hAnsi="Consolas" w:cs="Consolas"/>
          <w:color w:val="8A1F4A"/>
          <w:sz w:val="21"/>
        </w:rPr>
        <w:t>NE_MINIMA</w:t>
      </w:r>
      <w:r>
        <w:t xml:space="preserve"> (es. </w:t>
      </w:r>
      <w:r>
        <w:rPr>
          <w:rFonts w:ascii="Consolas" w:hAnsi="Consolas" w:cs="Consolas"/>
          <w:color w:val="8A1F4A"/>
          <w:sz w:val="21"/>
        </w:rPr>
        <w:t>0.6</w:t>
      </w:r>
      <w:r>
        <w:t>–</w:t>
      </w:r>
      <w:r>
        <w:rPr>
          <w:rFonts w:ascii="Consolas" w:hAnsi="Consolas" w:cs="Consolas"/>
          <w:color w:val="8A1F4A"/>
          <w:sz w:val="21"/>
        </w:rPr>
        <w:t>0.65</w:t>
      </w:r>
      <w:r>
        <w:t>).</w:t>
      </w:r>
    </w:p>
    <w:p w:rsidR="0064488F" w:rsidRDefault="003708D5">
      <w:pPr>
        <w:pStyle w:val="Puntoelenco"/>
        <w:spacing w:after="40"/>
      </w:pPr>
      <w:r>
        <w:t xml:space="preserve">Vengono riconosciuti </w:t>
      </w:r>
      <w:r>
        <w:rPr>
          <w:b/>
        </w:rPr>
        <w:t>troppi puntini</w:t>
      </w:r>
      <w:r>
        <w:t xml:space="preserve"> sbagliati: alza </w:t>
      </w:r>
      <w:r>
        <w:rPr>
          <w:rFonts w:ascii="Consolas" w:hAnsi="Consolas" w:cs="Consolas"/>
          <w:color w:val="8A1F4A"/>
          <w:sz w:val="21"/>
        </w:rPr>
        <w:t>PIXEL_MINIMI</w:t>
      </w:r>
      <w:r>
        <w:t>.</w:t>
      </w:r>
    </w:p>
    <w:p w:rsidR="0064488F" w:rsidRDefault="003708D5">
      <w:pPr>
        <w:pStyle w:val="Puntoelenco"/>
        <w:spacing w:after="40"/>
      </w:pPr>
      <w:r>
        <w:t xml:space="preserve">La mano </w:t>
      </w:r>
      <w:r>
        <w:rPr>
          <w:b/>
        </w:rPr>
        <w:t>trema</w:t>
      </w:r>
      <w:r>
        <w:t xml:space="preserve">: alza </w:t>
      </w:r>
      <w:r>
        <w:rPr>
          <w:rFonts w:ascii="Consolas" w:hAnsi="Consolas" w:cs="Consolas"/>
          <w:color w:val="8A1F4A"/>
          <w:sz w:val="21"/>
        </w:rPr>
        <w:t>MORBIDEZZA</w:t>
      </w:r>
      <w:r>
        <w:t xml:space="preserve"> verso </w:t>
      </w:r>
      <w:r>
        <w:rPr>
          <w:rFonts w:ascii="Consolas" w:hAnsi="Consolas" w:cs="Consolas"/>
          <w:color w:val="8A1F4A"/>
          <w:sz w:val="21"/>
        </w:rPr>
        <w:t>0.8</w:t>
      </w:r>
      <w:r>
        <w:t>.</w:t>
      </w:r>
    </w:p>
    <w:p w:rsidR="0064488F" w:rsidRDefault="003708D5">
      <w:pPr>
        <w:pStyle w:val="Puntoelenco"/>
        <w:spacing w:after="40"/>
      </w:pPr>
      <w:r>
        <w:t xml:space="preserve">PC </w:t>
      </w:r>
      <w:r>
        <w:rPr>
          <w:b/>
        </w:rPr>
        <w:t>lento</w:t>
      </w:r>
      <w:r>
        <w:t xml:space="preserve">: alza </w:t>
      </w:r>
      <w:r>
        <w:rPr>
          <w:rFonts w:ascii="Consolas" w:hAnsi="Consolas" w:cs="Consolas"/>
          <w:color w:val="8A1F4A"/>
          <w:sz w:val="21"/>
        </w:rPr>
        <w:t>PASSO_ANALISI</w:t>
      </w:r>
      <w:r>
        <w:t xml:space="preserve"> a </w:t>
      </w:r>
      <w:r>
        <w:rPr>
          <w:rFonts w:ascii="Consolas" w:hAnsi="Consolas" w:cs="Consolas"/>
          <w:color w:val="8A1F4A"/>
          <w:sz w:val="21"/>
        </w:rPr>
        <w:t>3</w:t>
      </w:r>
      <w:r>
        <w:t>–</w:t>
      </w:r>
      <w:r>
        <w:rPr>
          <w:rFonts w:ascii="Consolas" w:hAnsi="Consolas" w:cs="Consolas"/>
          <w:color w:val="8A1F4A"/>
          <w:sz w:val="21"/>
        </w:rPr>
        <w:t>4</w:t>
      </w:r>
      <w:r>
        <w:t>.</w:t>
      </w:r>
    </w:p>
    <w:p w:rsidR="0064488F" w:rsidRDefault="003708D5">
      <w:pPr>
        <w:pStyle w:val="Titolo3"/>
      </w:pPr>
      <w:r>
        <w:t>Consigli pratici per usarla</w:t>
      </w:r>
    </w:p>
    <w:p w:rsidR="0064488F" w:rsidRDefault="003708D5">
      <w:pPr>
        <w:pStyle w:val="Puntoelenco"/>
        <w:spacing w:after="40"/>
      </w:pPr>
      <w:r>
        <w:t xml:space="preserve">Usa un </w:t>
      </w:r>
      <w:r>
        <w:rPr>
          <w:b/>
        </w:rPr>
        <w:t>evidenziatore fluo</w:t>
      </w:r>
      <w:r>
        <w:t xml:space="preserve"> (verde, giallo o fucsia): sono i</w:t>
      </w:r>
      <w:r>
        <w:t xml:space="preserve"> colori più facili da distinguere dalla pelle e dallo sfondo.</w:t>
      </w:r>
    </w:p>
    <w:p w:rsidR="0064488F" w:rsidRDefault="003708D5">
      <w:pPr>
        <w:pStyle w:val="Puntoelenco"/>
        <w:spacing w:after="40"/>
      </w:pPr>
      <w:r>
        <w:t xml:space="preserve">Evita di avere alle spalle </w:t>
      </w:r>
      <w:r>
        <w:rPr>
          <w:b/>
        </w:rPr>
        <w:t>oggetti dello stesso colore</w:t>
      </w:r>
      <w:r>
        <w:t xml:space="preserve"> dell'evidenziatore.</w:t>
      </w:r>
    </w:p>
    <w:p w:rsidR="0064488F" w:rsidRDefault="003708D5">
      <w:pPr>
        <w:pStyle w:val="Puntoelenco"/>
        <w:spacing w:after="40"/>
      </w:pPr>
      <w:r>
        <w:t xml:space="preserve">Una </w:t>
      </w:r>
      <w:r>
        <w:rPr>
          <w:b/>
        </w:rPr>
        <w:t>luce buona</w:t>
      </w:r>
      <w:r>
        <w:t xml:space="preserve"> aiuta molto il riconoscimento.</w:t>
      </w:r>
    </w:p>
    <w:p w:rsidR="0064488F" w:rsidRDefault="003708D5">
      <w:pPr>
        <w:pStyle w:val="Puntoelenco"/>
        <w:spacing w:after="40"/>
      </w:pPr>
      <w:r>
        <w:t>Guarda l'</w:t>
      </w:r>
      <w:r>
        <w:rPr>
          <w:b/>
        </w:rPr>
        <w:t>anteprima</w:t>
      </w:r>
      <w:r>
        <w:t xml:space="preserve">: quando il mirino è </w:t>
      </w:r>
      <w:r>
        <w:rPr>
          <w:b/>
        </w:rPr>
        <w:t>verde</w:t>
      </w:r>
      <w:r>
        <w:t xml:space="preserve"> l'evidenziatore è tracciato bene.</w:t>
      </w:r>
    </w:p>
    <w:p w:rsidR="0064488F" w:rsidRDefault="003708D5">
      <w:pPr>
        <w:pStyle w:val="Titolo3"/>
      </w:pPr>
      <w:r>
        <w:t>Note tecniche</w:t>
      </w:r>
    </w:p>
    <w:p w:rsidR="0064488F" w:rsidRDefault="003708D5">
      <w:pPr>
        <w:pStyle w:val="Puntoelenco"/>
        <w:spacing w:after="40"/>
      </w:pPr>
      <w:r>
        <w:rPr>
          <w:b/>
        </w:rPr>
        <w:t>Nessun file o libreria esterna</w:t>
      </w:r>
      <w:r>
        <w:t xml:space="preserve">: la webcam è gestita con </w:t>
      </w:r>
      <w:r>
        <w:rPr>
          <w:rFonts w:ascii="Consolas" w:hAnsi="Consolas" w:cs="Consolas"/>
          <w:color w:val="8A1F4A"/>
          <w:sz w:val="21"/>
        </w:rPr>
        <w:t>WebCamTexture</w:t>
      </w:r>
      <w:r>
        <w:t xml:space="preserve">, di serie in Unity; l'analisi del colore è pochi cicli </w:t>
      </w:r>
      <w:r>
        <w:rPr>
          <w:rFonts w:ascii="Consolas" w:hAnsi="Consolas" w:cs="Consolas"/>
          <w:color w:val="8A1F4A"/>
          <w:sz w:val="21"/>
        </w:rPr>
        <w:t>for</w:t>
      </w:r>
      <w:r>
        <w:t xml:space="preserve"> su </w:t>
      </w:r>
      <w:r>
        <w:rPr>
          <w:rFonts w:ascii="Consolas" w:hAnsi="Consolas" w:cs="Consolas"/>
          <w:color w:val="8A1F4A"/>
          <w:sz w:val="21"/>
        </w:rPr>
        <w:t>Color.RGBToHSV</w:t>
      </w:r>
      <w:r>
        <w:t>.</w:t>
      </w:r>
    </w:p>
    <w:p w:rsidR="0064488F" w:rsidRDefault="003708D5">
      <w:pPr>
        <w:pStyle w:val="Puntoelenco"/>
        <w:spacing w:after="40"/>
      </w:pPr>
      <w:r>
        <w:t xml:space="preserve">I file </w:t>
      </w:r>
      <w:r>
        <w:rPr>
          <w:rFonts w:ascii="Consolas" w:hAnsi="Consolas" w:cs="Consolas"/>
          <w:color w:val="8A1F4A"/>
          <w:sz w:val="21"/>
        </w:rPr>
        <w:t>.meta</w:t>
      </w:r>
      <w:r>
        <w:t xml:space="preserve"> di Unity per questa cartella e per i nuovi scr</w:t>
      </w:r>
      <w:r>
        <w:t xml:space="preserve">ipt vengono generati </w:t>
      </w:r>
      <w:r>
        <w:rPr>
          <w:b/>
        </w:rPr>
        <w:t>automaticamente</w:t>
      </w:r>
      <w:r>
        <w:t xml:space="preserve"> la prima volta che apri il progetto in Unity.</w:t>
      </w:r>
    </w:p>
    <w:p w:rsidR="0064488F" w:rsidRDefault="003708D5">
      <w:pPr>
        <w:pStyle w:val="Puntoelenco"/>
        <w:spacing w:after="40"/>
      </w:pPr>
      <w:r>
        <w:t xml:space="preserve">Se sul tuo computer l'immagine dell'anteprima risultasse </w:t>
      </w:r>
      <w:r>
        <w:rPr>
          <w:b/>
        </w:rPr>
        <w:t>capovolta o ruotata</w:t>
      </w:r>
      <w:r>
        <w:t xml:space="preserve"> (capita con alcune webcam), è una questione di orientamento del dispositivo: il tracciamento del colore continua comunque a funzionare.</w:t>
      </w:r>
    </w:p>
    <w:p w:rsidR="0064488F" w:rsidRDefault="003708D5">
      <w:pPr>
        <w:pStyle w:val="Titolo2"/>
      </w:pPr>
      <w:bookmarkStart w:id="36" w:name="_Toc232870353"/>
      <w:r>
        <w:t>ComandoWebcam.cs — nel dettaglio</w:t>
      </w:r>
      <w:bookmarkEnd w:id="36"/>
    </w:p>
    <w:p w:rsidR="0064488F" w:rsidRDefault="003708D5">
      <w:r>
        <w:t>In questa modalità Astro si muove davanti alla webcam invece che col mouse. Importante</w:t>
      </w:r>
      <w:r>
        <w:t xml:space="preserve">: non riconosco "il dito" davvero (servirebbe l'intelligenza artificiale), ma seguo un </w:t>
      </w:r>
      <w:r>
        <w:rPr>
          <w:b/>
        </w:rPr>
        <w:t>evidenziatore fluo</w:t>
      </w:r>
      <w:r>
        <w:t xml:space="preserve"> tenuto in mano (verde, giallo o fucsia). Per ogni fotogramma della webcam cerco i pixel di quel colore e ne calcolo il centro: quel centro </w:t>
      </w:r>
      <w:r>
        <w:lastRenderedPageBreak/>
        <w:t xml:space="preserve">diventa la </w:t>
      </w:r>
      <w:r>
        <w:t>posizione del puntatore. Gli evidenziatori sono molto più saturi della pelle, quindi non rischio di scambiare il colore col viso.</w:t>
      </w:r>
    </w:p>
    <w:p w:rsidR="0064488F" w:rsidRDefault="003708D5">
      <w:pPr>
        <w:pStyle w:val="Titolo3"/>
      </w:pPr>
      <w:r>
        <w:t>ComandoWebcam.cs</w:t>
      </w:r>
    </w:p>
    <w:p w:rsidR="0064488F" w:rsidRDefault="003708D5">
      <w:pPr>
        <w:pStyle w:val="Titolo4"/>
      </w:pPr>
      <w:r>
        <w:t>Auto-installazione</w:t>
      </w:r>
    </w:p>
    <w:p w:rsidR="0064488F" w:rsidRDefault="003708D5">
      <w:r>
        <w:t xml:space="preserve">Come per </w:t>
      </w:r>
      <w:r>
        <w:rPr>
          <w:rFonts w:ascii="Consolas" w:hAnsi="Consolas" w:cs="Consolas"/>
          <w:color w:val="8A1F4A"/>
          <w:sz w:val="21"/>
        </w:rPr>
        <w:t>FeedbackPaziente</w:t>
      </w:r>
      <w:r>
        <w:t xml:space="preserve">, questo oggetto </w:t>
      </w:r>
      <w:r>
        <w:rPr>
          <w:b/>
        </w:rPr>
        <w:t>si installa da solo</w:t>
      </w:r>
      <w:r>
        <w:t>: non devo trascinarlo in nes</w:t>
      </w:r>
      <w:r>
        <w:t xml:space="preserve">suna scena. Il metodo </w:t>
      </w:r>
      <w:r>
        <w:rPr>
          <w:rFonts w:ascii="Consolas" w:hAnsi="Consolas" w:cs="Consolas"/>
          <w:color w:val="8A1F4A"/>
          <w:sz w:val="21"/>
        </w:rPr>
        <w:t>Installa()</w:t>
      </w:r>
      <w:r>
        <w:t xml:space="preserve"> ha l'attributo </w:t>
      </w:r>
      <w:r>
        <w:rPr>
          <w:rFonts w:ascii="Consolas" w:hAnsi="Consolas" w:cs="Consolas"/>
          <w:color w:val="8A1F4A"/>
          <w:sz w:val="21"/>
        </w:rPr>
        <w:t>[RuntimeInitializeOnLoadMethod(AfterSceneLoad)]</w:t>
      </w:r>
      <w:r>
        <w:t xml:space="preserve">, quindi Unity lo chiama in automatico subito dopo aver caricato la scena. Lì creo un </w:t>
      </w:r>
      <w:r>
        <w:rPr>
          <w:rFonts w:ascii="Consolas" w:hAnsi="Consolas" w:cs="Consolas"/>
          <w:color w:val="8A1F4A"/>
          <w:sz w:val="21"/>
        </w:rPr>
        <w:t>GameObject</w:t>
      </w:r>
      <w:r>
        <w:t xml:space="preserve"> nuovo e gli attacco il componente </w:t>
      </w:r>
      <w:r>
        <w:rPr>
          <w:rFonts w:ascii="Consolas" w:hAnsi="Consolas" w:cs="Consolas"/>
          <w:color w:val="8A1F4A"/>
          <w:sz w:val="21"/>
        </w:rPr>
        <w:t>ComandoWebcam</w:t>
      </w:r>
      <w:r>
        <w:t xml:space="preserve">. Il controllo </w:t>
      </w:r>
      <w:r>
        <w:rPr>
          <w:rFonts w:ascii="Consolas" w:hAnsi="Consolas" w:cs="Consolas"/>
          <w:color w:val="8A1F4A"/>
          <w:sz w:val="21"/>
        </w:rPr>
        <w:t>if</w:t>
      </w:r>
      <w:r>
        <w:rPr>
          <w:rFonts w:ascii="Consolas" w:hAnsi="Consolas" w:cs="Consolas"/>
          <w:color w:val="8A1F4A"/>
          <w:sz w:val="21"/>
        </w:rPr>
        <w:t xml:space="preserve"> (Istanza != null) return;</w:t>
      </w:r>
      <w:r>
        <w:t xml:space="preserve"> mi assicura che ce ne sia uno solo. Gli altri file non vanno a cercare il componente: leggono direttamente le variabili statiche </w:t>
      </w:r>
      <w:r>
        <w:rPr>
          <w:rFonts w:ascii="Consolas" w:hAnsi="Consolas" w:cs="Consolas"/>
          <w:color w:val="8A1F4A"/>
          <w:sz w:val="21"/>
        </w:rPr>
        <w:t>Posizione</w:t>
      </w:r>
      <w:r>
        <w:t xml:space="preserve"> (dove sta il dito, in pixel dello schermo, stesso sistema di </w:t>
      </w:r>
      <w:r>
        <w:rPr>
          <w:rFonts w:ascii="Consolas" w:hAnsi="Consolas" w:cs="Consolas"/>
          <w:color w:val="8A1F4A"/>
          <w:sz w:val="21"/>
        </w:rPr>
        <w:t>Input.mousePosition</w:t>
      </w:r>
      <w:r>
        <w:t xml:space="preserve">) e </w:t>
      </w:r>
      <w:r>
        <w:rPr>
          <w:rFonts w:ascii="Consolas" w:hAnsi="Consolas" w:cs="Consolas"/>
          <w:color w:val="8A1F4A"/>
          <w:sz w:val="21"/>
        </w:rPr>
        <w:t>DitoVi</w:t>
      </w:r>
      <w:r>
        <w:rPr>
          <w:rFonts w:ascii="Consolas" w:hAnsi="Consolas" w:cs="Consolas"/>
          <w:color w:val="8A1F4A"/>
          <w:sz w:val="21"/>
        </w:rPr>
        <w:t>sto</w:t>
      </w:r>
      <w:r>
        <w:t xml:space="preserve"> (se in questo fotogramma ho trovato il colore). Ci pensa poi </w:t>
      </w:r>
      <w:r>
        <w:rPr>
          <w:rFonts w:ascii="Consolas" w:hAnsi="Consolas" w:cs="Consolas"/>
          <w:color w:val="8A1F4A"/>
          <w:sz w:val="21"/>
        </w:rPr>
        <w:t>Comandi</w:t>
      </w:r>
      <w:r>
        <w:t xml:space="preserve"> a passare </w:t>
      </w:r>
      <w:r>
        <w:rPr>
          <w:rFonts w:ascii="Consolas" w:hAnsi="Consolas" w:cs="Consolas"/>
          <w:color w:val="8A1F4A"/>
          <w:sz w:val="21"/>
        </w:rPr>
        <w:t>Posizione</w:t>
      </w:r>
      <w:r>
        <w:t xml:space="preserve"> ad Astro.</w:t>
      </w:r>
    </w:p>
    <w:p w:rsidR="0064488F" w:rsidRDefault="003708D5">
      <w:pPr>
        <w:pStyle w:val="Titolo4"/>
      </w:pPr>
      <w:r>
        <w:t>Awake: precalcolo le tinte</w:t>
      </w:r>
    </w:p>
    <w:p w:rsidR="0064488F" w:rsidRDefault="003708D5">
      <w:r>
        <w:t xml:space="preserve">La tecnica che uso per riconoscere un colore non lavora in RGB ma in </w:t>
      </w:r>
      <w:r>
        <w:rPr>
          <w:b/>
        </w:rPr>
        <w:t>HSV</w:t>
      </w:r>
      <w:r>
        <w:t xml:space="preserve"> (tinta, saturazione, luminosità). La ragione è sempli</w:t>
      </w:r>
      <w:r>
        <w:t xml:space="preserve">ce: la </w:t>
      </w:r>
      <w:r>
        <w:rPr>
          <w:b/>
        </w:rPr>
        <w:t>tinta</w:t>
      </w:r>
      <w:r>
        <w:t xml:space="preserve"> (</w:t>
      </w:r>
      <w:r>
        <w:rPr>
          <w:rFonts w:ascii="Consolas" w:hAnsi="Consolas" w:cs="Consolas"/>
          <w:color w:val="8A1F4A"/>
          <w:sz w:val="21"/>
        </w:rPr>
        <w:t>hue</w:t>
      </w:r>
      <w:r>
        <w:t xml:space="preserve">) di un colore resta la stessa anche se cambia la luce — un verde resta verde sia in ombra che al sole — mentre i valori RGB cambiano parecchio. Quindi in </w:t>
      </w:r>
      <w:r>
        <w:rPr>
          <w:rFonts w:ascii="Consolas" w:hAnsi="Consolas" w:cs="Consolas"/>
          <w:color w:val="8A1F4A"/>
          <w:sz w:val="21"/>
        </w:rPr>
        <w:t>Awake</w:t>
      </w:r>
      <w:r>
        <w:t xml:space="preserve"> ciclo sui </w:t>
      </w:r>
      <w:r>
        <w:rPr>
          <w:rFonts w:ascii="Consolas" w:hAnsi="Consolas" w:cs="Consolas"/>
          <w:color w:val="8A1F4A"/>
          <w:sz w:val="21"/>
        </w:rPr>
        <w:t>COLORI_EVIDENZIATORE</w:t>
      </w:r>
      <w:r>
        <w:t xml:space="preserve"> e, con </w:t>
      </w:r>
      <w:r>
        <w:rPr>
          <w:rFonts w:ascii="Consolas" w:hAnsi="Consolas" w:cs="Consolas"/>
          <w:color w:val="8A1F4A"/>
          <w:sz w:val="21"/>
        </w:rPr>
        <w:t>Color.RGBToHSV</w:t>
      </w:r>
      <w:r>
        <w:t xml:space="preserve">, mi salvo nell'array </w:t>
      </w:r>
      <w:r>
        <w:rPr>
          <w:rFonts w:ascii="Consolas" w:hAnsi="Consolas" w:cs="Consolas"/>
          <w:color w:val="8A1F4A"/>
          <w:sz w:val="21"/>
        </w:rPr>
        <w:t>tint</w:t>
      </w:r>
      <w:r>
        <w:rPr>
          <w:rFonts w:ascii="Consolas" w:hAnsi="Consolas" w:cs="Consolas"/>
          <w:color w:val="8A1F4A"/>
          <w:sz w:val="21"/>
        </w:rPr>
        <w:t>eBersaglio</w:t>
      </w:r>
      <w:r>
        <w:t xml:space="preserve"> solo la tinta di ognuno. Lo faccio </w:t>
      </w:r>
      <w:r>
        <w:rPr>
          <w:b/>
        </w:rPr>
        <w:t>una volta sola</w:t>
      </w:r>
      <w:r>
        <w:t xml:space="preserve"> all'avvio, non a ogni fotogramma, perché è un valore fisso. Sempre qui inizializzo </w:t>
      </w:r>
      <w:r>
        <w:rPr>
          <w:rFonts w:ascii="Consolas" w:hAnsi="Consolas" w:cs="Consolas"/>
          <w:color w:val="8A1F4A"/>
          <w:sz w:val="21"/>
        </w:rPr>
        <w:t>Posizione</w:t>
      </w:r>
      <w:r>
        <w:t xml:space="preserve"> al centro dello schermo, così se la webcam non è ancora pronta il puntatore parte dal mezzo.</w:t>
      </w:r>
    </w:p>
    <w:p w:rsidR="0064488F" w:rsidRDefault="003708D5">
      <w:pPr>
        <w:pStyle w:val="Titolo4"/>
      </w:pPr>
      <w:r>
        <w:t>ModalitaD</w:t>
      </w:r>
      <w:r>
        <w:t>itoAttiva</w:t>
      </w:r>
    </w:p>
    <w:p w:rsidR="0064488F" w:rsidRDefault="003708D5">
      <w:r>
        <w:t xml:space="preserve">La webcam non deve stare accesa sempre: è invadente e consuma. </w:t>
      </w:r>
      <w:r>
        <w:rPr>
          <w:rFonts w:ascii="Consolas" w:hAnsi="Consolas" w:cs="Consolas"/>
          <w:color w:val="8A1F4A"/>
          <w:sz w:val="21"/>
        </w:rPr>
        <w:t>ModalitaDitoAttiva()</w:t>
      </w:r>
      <w:r>
        <w:t xml:space="preserve"> mi dice quando serve davvero, e torna </w:t>
      </w:r>
      <w:r>
        <w:rPr>
          <w:rFonts w:ascii="Consolas" w:hAnsi="Consolas" w:cs="Consolas"/>
          <w:color w:val="8A1F4A"/>
          <w:sz w:val="21"/>
        </w:rPr>
        <w:t>true</w:t>
      </w:r>
      <w:r>
        <w:t xml:space="preserve"> solo se ricorrono </w:t>
      </w:r>
      <w:r>
        <w:rPr>
          <w:b/>
        </w:rPr>
        <w:t>tre</w:t>
      </w:r>
      <w:r>
        <w:t xml:space="preserve"> condizioni insieme: la modalità scelta è </w:t>
      </w:r>
      <w:r>
        <w:rPr>
          <w:rFonts w:ascii="Consolas" w:hAnsi="Consolas" w:cs="Consolas"/>
          <w:color w:val="8A1F4A"/>
          <w:sz w:val="21"/>
        </w:rPr>
        <w:t>Comandi.Modalita.Dito</w:t>
      </w:r>
      <w:r>
        <w:t xml:space="preserve">, esiste il </w:t>
      </w:r>
      <w:r>
        <w:rPr>
          <w:rFonts w:ascii="Consolas" w:hAnsi="Consolas" w:cs="Consolas"/>
          <w:color w:val="8A1F4A"/>
          <w:sz w:val="21"/>
        </w:rPr>
        <w:t>GestoreGioco</w:t>
      </w:r>
      <w:r>
        <w:t xml:space="preserve">, e il menù iniziale </w:t>
      </w:r>
      <w:r>
        <w:rPr>
          <w:b/>
        </w:rPr>
        <w:t>non</w:t>
      </w:r>
      <w:r>
        <w:t xml:space="preserve"> è aperto (</w:t>
      </w:r>
      <w:r>
        <w:rPr>
          <w:rFonts w:ascii="Consolas" w:hAnsi="Consolas" w:cs="Consolas"/>
          <w:color w:val="8A1F4A"/>
          <w:sz w:val="21"/>
        </w:rPr>
        <w:t>!MenuInizialeAperto</w:t>
      </w:r>
      <w:r>
        <w:t xml:space="preserve">). Quindi durante la schermata iniziale la webcam resta spenta e si accende solo quando la partita parte davvero. In </w:t>
      </w:r>
      <w:r>
        <w:rPr>
          <w:rFonts w:ascii="Consolas" w:hAnsi="Consolas" w:cs="Consolas"/>
          <w:color w:val="8A1F4A"/>
          <w:sz w:val="21"/>
        </w:rPr>
        <w:t>Update</w:t>
      </w:r>
      <w:r>
        <w:t xml:space="preserve">, se la modalità non è attiva, metto la webcam in pausa con </w:t>
      </w:r>
      <w:r>
        <w:rPr>
          <w:rFonts w:ascii="Consolas" w:hAnsi="Consolas" w:cs="Consolas"/>
          <w:color w:val="8A1F4A"/>
          <w:sz w:val="21"/>
        </w:rPr>
        <w:t>webcam.Pause()</w:t>
      </w:r>
      <w:r>
        <w:t xml:space="preserve"> per </w:t>
      </w:r>
      <w:r>
        <w:t>liberarla.</w:t>
      </w:r>
    </w:p>
    <w:p w:rsidR="0064488F" w:rsidRDefault="003708D5">
      <w:pPr>
        <w:pStyle w:val="Titolo4"/>
      </w:pPr>
      <w:r>
        <w:t>Accensione: la coroutine AvviaWebcam</w:t>
      </w:r>
    </w:p>
    <w:p w:rsidR="0064488F" w:rsidRDefault="003708D5">
      <w:r>
        <w:t xml:space="preserve">L'accensione passa da </w:t>
      </w:r>
      <w:r>
        <w:rPr>
          <w:rFonts w:ascii="Consolas" w:hAnsi="Consolas" w:cs="Consolas"/>
          <w:color w:val="8A1F4A"/>
          <w:sz w:val="21"/>
        </w:rPr>
        <w:t>AccendiWebcam()</w:t>
      </w:r>
      <w:r>
        <w:t xml:space="preserve">: se la </w:t>
      </w:r>
      <w:r>
        <w:rPr>
          <w:rFonts w:ascii="Consolas" w:hAnsi="Consolas" w:cs="Consolas"/>
          <w:color w:val="8A1F4A"/>
          <w:sz w:val="21"/>
        </w:rPr>
        <w:t>webcam</w:t>
      </w:r>
      <w:r>
        <w:t xml:space="preserve"> esiste già ma è in pausa la riavvio con </w:t>
      </w:r>
      <w:r>
        <w:rPr>
          <w:rFonts w:ascii="Consolas" w:hAnsi="Consolas" w:cs="Consolas"/>
          <w:color w:val="8A1F4A"/>
          <w:sz w:val="21"/>
        </w:rPr>
        <w:t>Play()</w:t>
      </w:r>
      <w:r>
        <w:t>; se invece non esiste ancora e non sto già avviando (</w:t>
      </w:r>
      <w:r>
        <w:rPr>
          <w:rFonts w:ascii="Consolas" w:hAnsi="Consolas" w:cs="Consolas"/>
          <w:color w:val="8A1F4A"/>
          <w:sz w:val="21"/>
        </w:rPr>
        <w:t>avvioInCorso</w:t>
      </w:r>
      <w:r>
        <w:t xml:space="preserve">), faccio partire la coroutine </w:t>
      </w:r>
      <w:r>
        <w:rPr>
          <w:rFonts w:ascii="Consolas" w:hAnsi="Consolas" w:cs="Consolas"/>
          <w:color w:val="8A1F4A"/>
          <w:sz w:val="21"/>
        </w:rPr>
        <w:t>AvviaWebcam()</w:t>
      </w:r>
      <w:r>
        <w:t xml:space="preserve">. Uso una </w:t>
      </w:r>
      <w:r>
        <w:rPr>
          <w:b/>
        </w:rPr>
        <w:t>coroutine</w:t>
      </w:r>
      <w:r>
        <w:t xml:space="preserve"> perché chiedere il permesso non è istantaneo e non voglio bloccare il gioco mentre aspetto.</w:t>
      </w:r>
    </w:p>
    <w:p w:rsidR="0064488F" w:rsidRDefault="003708D5">
      <w:r>
        <w:t xml:space="preserve">Dentro </w:t>
      </w:r>
      <w:r>
        <w:rPr>
          <w:rFonts w:ascii="Consolas" w:hAnsi="Consolas" w:cs="Consolas"/>
          <w:color w:val="8A1F4A"/>
          <w:sz w:val="21"/>
        </w:rPr>
        <w:t>AvviaWebcam</w:t>
      </w:r>
      <w:r>
        <w:t xml:space="preserve"> faccio i passi in ordine:</w:t>
      </w:r>
    </w:p>
    <w:p w:rsidR="0064488F" w:rsidRDefault="003708D5">
      <w:pPr>
        <w:pStyle w:val="Numeroelenco"/>
        <w:spacing w:after="40"/>
      </w:pPr>
      <w:r>
        <w:rPr>
          <w:rFonts w:ascii="Consolas" w:hAnsi="Consolas" w:cs="Consolas"/>
          <w:color w:val="8A1F4A"/>
          <w:sz w:val="21"/>
        </w:rPr>
        <w:t>yield return Application.RequestUserAuthorization(UserAuthorization.WebCam)</w:t>
      </w:r>
      <w:r>
        <w:t xml:space="preserve"> — chiedo il permesso (s</w:t>
      </w:r>
      <w:r>
        <w:t xml:space="preserve">erve su alcuni sistemi e nel browser) e aspetto la risposta dell'utente. Se viene negato scrivo </w:t>
      </w:r>
      <w:r>
        <w:rPr>
          <w:rFonts w:ascii="Consolas" w:hAnsi="Consolas" w:cs="Consolas"/>
          <w:color w:val="8A1F4A"/>
          <w:sz w:val="21"/>
        </w:rPr>
        <w:t>messaggio = "permesso negato"</w:t>
      </w:r>
      <w:r>
        <w:t xml:space="preserve"> ed esco.</w:t>
      </w:r>
    </w:p>
    <w:p w:rsidR="0064488F" w:rsidRDefault="003708D5">
      <w:pPr>
        <w:pStyle w:val="Numeroelenco"/>
        <w:spacing w:after="40"/>
      </w:pPr>
      <w:r>
        <w:t xml:space="preserve">Controllo </w:t>
      </w:r>
      <w:r>
        <w:rPr>
          <w:rFonts w:ascii="Consolas" w:hAnsi="Consolas" w:cs="Consolas"/>
          <w:color w:val="8A1F4A"/>
          <w:sz w:val="21"/>
        </w:rPr>
        <w:t>WebCamTexture.devices.Length</w:t>
      </w:r>
      <w:r>
        <w:t>: se è 0 non c'è nessuna webcam e lo segnalo.</w:t>
      </w:r>
    </w:p>
    <w:p w:rsidR="0064488F" w:rsidRDefault="003708D5">
      <w:pPr>
        <w:pStyle w:val="Numeroelenco"/>
        <w:spacing w:after="40"/>
      </w:pPr>
      <w:r>
        <w:t xml:space="preserve">Altrimenti prendo la </w:t>
      </w:r>
      <w:r>
        <w:rPr>
          <w:b/>
        </w:rPr>
        <w:t>prima</w:t>
      </w:r>
      <w:r>
        <w:t xml:space="preserve"> webcam dis</w:t>
      </w:r>
      <w:r>
        <w:t>ponibile (</w:t>
      </w:r>
      <w:r>
        <w:rPr>
          <w:rFonts w:ascii="Consolas" w:hAnsi="Consolas" w:cs="Consolas"/>
          <w:color w:val="8A1F4A"/>
          <w:sz w:val="21"/>
        </w:rPr>
        <w:t>devices[0].name</w:t>
      </w:r>
      <w:r>
        <w:t xml:space="preserve">) e creo la </w:t>
      </w:r>
      <w:r>
        <w:rPr>
          <w:rFonts w:ascii="Consolas" w:hAnsi="Consolas" w:cs="Consolas"/>
          <w:color w:val="8A1F4A"/>
          <w:sz w:val="21"/>
        </w:rPr>
        <w:t>WebCamTexture</w:t>
      </w:r>
      <w:r>
        <w:t xml:space="preserve"> chiedendo larghezza, altezza e FPS dai </w:t>
      </w:r>
      <w:r>
        <w:rPr>
          <w:rFonts w:ascii="Consolas" w:hAnsi="Consolas" w:cs="Consolas"/>
          <w:color w:val="8A1F4A"/>
          <w:sz w:val="21"/>
        </w:rPr>
        <w:t>ParametriWebcam</w:t>
      </w:r>
      <w:r>
        <w:t xml:space="preserve">, poi </w:t>
      </w:r>
      <w:r>
        <w:rPr>
          <w:rFonts w:ascii="Consolas" w:hAnsi="Consolas" w:cs="Consolas"/>
          <w:color w:val="8A1F4A"/>
          <w:sz w:val="21"/>
        </w:rPr>
        <w:t>Play()</w:t>
      </w:r>
      <w:r>
        <w:t>.</w:t>
      </w:r>
    </w:p>
    <w:p w:rsidR="0064488F" w:rsidRDefault="003708D5">
      <w:r>
        <w:t xml:space="preserve">La proprietà </w:t>
      </w:r>
      <w:r>
        <w:rPr>
          <w:rFonts w:ascii="Consolas" w:hAnsi="Consolas" w:cs="Consolas"/>
          <w:color w:val="8A1F4A"/>
          <w:sz w:val="21"/>
        </w:rPr>
        <w:t>Pronta</w:t>
      </w:r>
      <w:r>
        <w:t xml:space="preserve"> mi serve da semaforo: è vera solo se la webcam esiste, sta suonando e </w:t>
      </w:r>
      <w:r>
        <w:rPr>
          <w:rFonts w:ascii="Consolas" w:hAnsi="Consolas" w:cs="Consolas"/>
          <w:color w:val="8A1F4A"/>
          <w:sz w:val="21"/>
        </w:rPr>
        <w:t>width &gt; 16</w:t>
      </w:r>
      <w:r>
        <w:t xml:space="preserve">. Quel controllo sul 16 è un trucco: </w:t>
      </w:r>
      <w:r>
        <w:t xml:space="preserve">finché la texture è ancora 16x16 vuol dire che il </w:t>
      </w:r>
      <w:r>
        <w:rPr>
          <w:b/>
        </w:rPr>
        <w:t>primo vero fotogramma non è ancora arrivato</w:t>
      </w:r>
      <w:r>
        <w:t>, quindi non analizzo nulla.</w:t>
      </w:r>
    </w:p>
    <w:p w:rsidR="0064488F" w:rsidRDefault="003708D5">
      <w:pPr>
        <w:pStyle w:val="Titolo4"/>
      </w:pPr>
      <w:r>
        <w:t>AnalizzaFrame: il "centro di massa" del colore</w:t>
      </w:r>
    </w:p>
    <w:p w:rsidR="0064488F" w:rsidRDefault="003708D5">
      <w:r>
        <w:t xml:space="preserve">È il cuore della modalità, e lo eseguo solo quando </w:t>
      </w:r>
      <w:r>
        <w:rPr>
          <w:rFonts w:ascii="Consolas" w:hAnsi="Consolas" w:cs="Consolas"/>
          <w:color w:val="8A1F4A"/>
          <w:sz w:val="21"/>
        </w:rPr>
        <w:t>Pronta &amp;&amp; webcam.didUpdateThisFrame</w:t>
      </w:r>
      <w:r>
        <w:t xml:space="preserve"> </w:t>
      </w:r>
      <w:r>
        <w:t>(cioè quando c'è davvero un fotogramma nuovo, inutile rianalizzare lo stesso).</w:t>
      </w:r>
    </w:p>
    <w:p w:rsidR="0064488F" w:rsidRDefault="003708D5">
      <w:r>
        <w:lastRenderedPageBreak/>
        <w:t xml:space="preserve">Prima copio i pixel della webcam in un array </w:t>
      </w:r>
      <w:r>
        <w:rPr>
          <w:rFonts w:ascii="Consolas" w:hAnsi="Consolas" w:cs="Consolas"/>
          <w:color w:val="8A1F4A"/>
          <w:sz w:val="21"/>
        </w:rPr>
        <w:t>Color32[] pixel</w:t>
      </w:r>
      <w:r>
        <w:t xml:space="preserve"> con </w:t>
      </w:r>
      <w:r>
        <w:rPr>
          <w:rFonts w:ascii="Consolas" w:hAnsi="Consolas" w:cs="Consolas"/>
          <w:color w:val="8A1F4A"/>
          <w:sz w:val="21"/>
        </w:rPr>
        <w:t>GetPixels32</w:t>
      </w:r>
      <w:r>
        <w:t xml:space="preserve">. Quell'array lo </w:t>
      </w:r>
      <w:r>
        <w:rPr>
          <w:b/>
        </w:rPr>
        <w:t>riuso</w:t>
      </w:r>
      <w:r>
        <w:t xml:space="preserve"> tra un fotogramma e l'altro (lo ricreo solo se cambia la dimensione </w:t>
      </w:r>
      <w:r>
        <w:rPr>
          <w:rFonts w:ascii="Consolas" w:hAnsi="Consolas" w:cs="Consolas"/>
          <w:color w:val="8A1F4A"/>
          <w:sz w:val="21"/>
        </w:rPr>
        <w:t>w*h</w:t>
      </w:r>
      <w:r>
        <w:t>), così</w:t>
      </w:r>
      <w:r>
        <w:t xml:space="preserve"> non alloco memoria nuova 30 volte al secondo.</w:t>
      </w:r>
    </w:p>
    <w:p w:rsidR="0064488F" w:rsidRDefault="003708D5">
      <w:r>
        <w:t xml:space="preserve">Poi la matematica vera. Scorro tutti i pixel e per ognuno chiamo </w:t>
      </w:r>
      <w:r>
        <w:rPr>
          <w:rFonts w:ascii="Consolas" w:hAnsi="Consolas" w:cs="Consolas"/>
          <w:color w:val="8A1F4A"/>
          <w:sz w:val="21"/>
        </w:rPr>
        <w:t>ColoreGiusto</w:t>
      </w:r>
      <w:r>
        <w:t xml:space="preserve">: se è del colore giusto </w:t>
      </w:r>
      <w:r>
        <w:rPr>
          <w:b/>
        </w:rPr>
        <w:t>sommo la sua posizione</w:t>
      </w:r>
      <w:r>
        <w:t xml:space="preserve"> in </w:t>
      </w:r>
      <w:r>
        <w:rPr>
          <w:rFonts w:ascii="Consolas" w:hAnsi="Consolas" w:cs="Consolas"/>
          <w:color w:val="8A1F4A"/>
          <w:sz w:val="21"/>
        </w:rPr>
        <w:t>sommaX</w:t>
      </w:r>
      <w:r>
        <w:t>/</w:t>
      </w:r>
      <w:r>
        <w:rPr>
          <w:rFonts w:ascii="Consolas" w:hAnsi="Consolas" w:cs="Consolas"/>
          <w:color w:val="8A1F4A"/>
          <w:sz w:val="21"/>
        </w:rPr>
        <w:t>sommaY</w:t>
      </w:r>
      <w:r>
        <w:t xml:space="preserve"> e incremento </w:t>
      </w:r>
      <w:r>
        <w:rPr>
          <w:rFonts w:ascii="Consolas" w:hAnsi="Consolas" w:cs="Consolas"/>
          <w:color w:val="8A1F4A"/>
          <w:sz w:val="21"/>
        </w:rPr>
        <w:t>conta</w:t>
      </w:r>
      <w:r>
        <w:t xml:space="preserve">. Alla fine il "centro" è semplicemente la </w:t>
      </w:r>
      <w:r>
        <w:rPr>
          <w:b/>
        </w:rPr>
        <w:t>media</w:t>
      </w:r>
      <w:r>
        <w:t xml:space="preserve"> delle posizioni: </w:t>
      </w:r>
      <w:r>
        <w:rPr>
          <w:rFonts w:ascii="Consolas" w:hAnsi="Consolas" w:cs="Consolas"/>
          <w:color w:val="8A1F4A"/>
          <w:sz w:val="21"/>
        </w:rPr>
        <w:t>sommaX / conta</w:t>
      </w:r>
      <w:r>
        <w:t xml:space="preserve"> e </w:t>
      </w:r>
      <w:r>
        <w:rPr>
          <w:rFonts w:ascii="Consolas" w:hAnsi="Consolas" w:cs="Consolas"/>
          <w:color w:val="8A1F4A"/>
          <w:sz w:val="21"/>
        </w:rPr>
        <w:t>sommaY / conta</w:t>
      </w:r>
      <w:r>
        <w:t xml:space="preserve">. È il </w:t>
      </w:r>
      <w:r>
        <w:rPr>
          <w:b/>
        </w:rPr>
        <w:t>centro di massa</w:t>
      </w:r>
      <w:r>
        <w:t xml:space="preserve"> dei pixel colorati, cioè il punto medio dove si trova l'evidenziatore. Uso </w:t>
      </w:r>
      <w:r>
        <w:rPr>
          <w:rFonts w:ascii="Consolas" w:hAnsi="Consolas" w:cs="Consolas"/>
          <w:color w:val="8A1F4A"/>
          <w:sz w:val="21"/>
        </w:rPr>
        <w:t>long</w:t>
      </w:r>
      <w:r>
        <w:t xml:space="preserve"> per le somme perché su tante posizioni un </w:t>
      </w:r>
      <w:r>
        <w:rPr>
          <w:rFonts w:ascii="Consolas" w:hAnsi="Consolas" w:cs="Consolas"/>
          <w:color w:val="8A1F4A"/>
          <w:sz w:val="21"/>
        </w:rPr>
        <w:t>int</w:t>
      </w:r>
      <w:r>
        <w:t xml:space="preserve"> rischierebbe di traboccare.</w:t>
      </w:r>
    </w:p>
    <w:p w:rsidR="0064488F" w:rsidRDefault="003708D5">
      <w:r>
        <w:t>Due dettagli che contano:</w:t>
      </w:r>
    </w:p>
    <w:p w:rsidR="0064488F" w:rsidRDefault="003708D5">
      <w:pPr>
        <w:pStyle w:val="Puntoelenco"/>
        <w:spacing w:after="40"/>
      </w:pPr>
      <w:r>
        <w:rPr>
          <w:rFonts w:ascii="Consolas" w:hAnsi="Consolas" w:cs="Consolas"/>
          <w:b/>
          <w:color w:val="8A1F4A"/>
          <w:sz w:val="21"/>
        </w:rPr>
        <w:t>PASS</w:t>
      </w:r>
      <w:r>
        <w:rPr>
          <w:rFonts w:ascii="Consolas" w:hAnsi="Consolas" w:cs="Consolas"/>
          <w:b/>
          <w:color w:val="8A1F4A"/>
          <w:sz w:val="21"/>
        </w:rPr>
        <w:t>O_ANALISI</w:t>
      </w:r>
      <w:r>
        <w:t xml:space="preserve">: nei due cicli </w:t>
      </w:r>
      <w:r>
        <w:rPr>
          <w:rFonts w:ascii="Consolas" w:hAnsi="Consolas" w:cs="Consolas"/>
          <w:color w:val="8A1F4A"/>
          <w:sz w:val="21"/>
        </w:rPr>
        <w:t>for</w:t>
      </w:r>
      <w:r>
        <w:t xml:space="preserve"> non vado di pixel in pixel ma a salti di </w:t>
      </w:r>
      <w:r>
        <w:rPr>
          <w:rFonts w:ascii="Consolas" w:hAnsi="Consolas" w:cs="Consolas"/>
          <w:color w:val="8A1F4A"/>
          <w:sz w:val="21"/>
        </w:rPr>
        <w:t>passo</w:t>
      </w:r>
      <w:r>
        <w:t xml:space="preserve"> (</w:t>
      </w:r>
      <w:r>
        <w:rPr>
          <w:rFonts w:ascii="Consolas" w:hAnsi="Consolas" w:cs="Consolas"/>
          <w:color w:val="8A1F4A"/>
          <w:sz w:val="21"/>
        </w:rPr>
        <w:t>x += passo</w:t>
      </w:r>
      <w:r>
        <w:t xml:space="preserve">, </w:t>
      </w:r>
      <w:r>
        <w:rPr>
          <w:rFonts w:ascii="Consolas" w:hAnsi="Consolas" w:cs="Consolas"/>
          <w:color w:val="8A1F4A"/>
          <w:sz w:val="21"/>
        </w:rPr>
        <w:t>y += passo</w:t>
      </w:r>
      <w:r>
        <w:t xml:space="preserve">). Analizzare 1 pixel ogni 2 mi dà circa </w:t>
      </w:r>
      <w:r>
        <w:rPr>
          <w:b/>
        </w:rPr>
        <w:t>un quarto</w:t>
      </w:r>
      <w:r>
        <w:t xml:space="preserve"> del lavoro a parità di immagine: per trovare il centro di una macchia di colore non serve guardare ogni si</w:t>
      </w:r>
      <w:r>
        <w:t>ngolo pixel, basta un campione. Più alto è il passo, più vado veloce ma meno preciso.</w:t>
      </w:r>
    </w:p>
    <w:p w:rsidR="0064488F" w:rsidRDefault="003708D5">
      <w:pPr>
        <w:pStyle w:val="Puntoelenco"/>
        <w:spacing w:after="40"/>
      </w:pPr>
      <w:r>
        <w:rPr>
          <w:rFonts w:ascii="Consolas" w:hAnsi="Consolas" w:cs="Consolas"/>
          <w:b/>
          <w:color w:val="8A1F4A"/>
          <w:sz w:val="21"/>
        </w:rPr>
        <w:t>PIXEL_MINIMI</w:t>
      </w:r>
      <w:r>
        <w:t xml:space="preserve">: dichiaro </w:t>
      </w:r>
      <w:r>
        <w:rPr>
          <w:rFonts w:ascii="Consolas" w:hAnsi="Consolas" w:cs="Consolas"/>
          <w:color w:val="8A1F4A"/>
          <w:sz w:val="21"/>
        </w:rPr>
        <w:t>DitoVisto = true</w:t>
      </w:r>
      <w:r>
        <w:t xml:space="preserve"> solo se </w:t>
      </w:r>
      <w:r>
        <w:rPr>
          <w:rFonts w:ascii="Consolas" w:hAnsi="Consolas" w:cs="Consolas"/>
          <w:color w:val="8A1F4A"/>
          <w:sz w:val="21"/>
        </w:rPr>
        <w:t>conta &gt;= PIXEL_MINIMI</w:t>
      </w:r>
      <w:r>
        <w:t>. Così, se becco due o tre puntini sparsi di colore simile (rumore), li ignoro e non sparo il puntato</w:t>
      </w:r>
      <w:r>
        <w:t xml:space="preserve">re a caso. Se non raggiungo il minimo, metto </w:t>
      </w:r>
      <w:r>
        <w:rPr>
          <w:rFonts w:ascii="Consolas" w:hAnsi="Consolas" w:cs="Consolas"/>
          <w:color w:val="8A1F4A"/>
          <w:sz w:val="21"/>
        </w:rPr>
        <w:t>DitoVisto = false</w:t>
      </w:r>
      <w:r>
        <w:t xml:space="preserve"> e </w:t>
      </w:r>
      <w:r>
        <w:rPr>
          <w:b/>
        </w:rPr>
        <w:t>lascio il puntatore dov'era</w:t>
      </w:r>
      <w:r>
        <w:t xml:space="preserve"> — non lo resetto.</w:t>
      </w:r>
    </w:p>
    <w:p w:rsidR="0064488F" w:rsidRDefault="003708D5">
      <w:r>
        <w:t xml:space="preserve">Quando il dito è visto, calcolo la posizione normalizzata </w:t>
      </w:r>
      <w:r>
        <w:rPr>
          <w:rFonts w:ascii="Consolas" w:hAnsi="Consolas" w:cs="Consolas"/>
          <w:color w:val="8A1F4A"/>
          <w:sz w:val="21"/>
        </w:rPr>
        <w:t>nx</w:t>
      </w:r>
      <w:r>
        <w:t xml:space="preserve">, </w:t>
      </w:r>
      <w:r>
        <w:rPr>
          <w:rFonts w:ascii="Consolas" w:hAnsi="Consolas" w:cs="Consolas"/>
          <w:color w:val="8A1F4A"/>
          <w:sz w:val="21"/>
        </w:rPr>
        <w:t>ny</w:t>
      </w:r>
      <w:r>
        <w:t xml:space="preserve"> dentro l'immagine (valori 0..1, dividendo per </w:t>
      </w:r>
      <w:r>
        <w:rPr>
          <w:rFonts w:ascii="Consolas" w:hAnsi="Consolas" w:cs="Consolas"/>
          <w:color w:val="8A1F4A"/>
          <w:sz w:val="21"/>
        </w:rPr>
        <w:t>w</w:t>
      </w:r>
      <w:r>
        <w:t xml:space="preserve"> e </w:t>
      </w:r>
      <w:r>
        <w:rPr>
          <w:rFonts w:ascii="Consolas" w:hAnsi="Consolas" w:cs="Consolas"/>
          <w:color w:val="8A1F4A"/>
          <w:sz w:val="21"/>
        </w:rPr>
        <w:t>h</w:t>
      </w:r>
      <w:r>
        <w:t>). Qui applico l'</w:t>
      </w:r>
      <w:r>
        <w:rPr>
          <w:b/>
        </w:rPr>
        <w:t>effetto spec</w:t>
      </w:r>
      <w:r>
        <w:rPr>
          <w:b/>
        </w:rPr>
        <w:t>chio</w:t>
      </w:r>
      <w:r>
        <w:t xml:space="preserve">: se </w:t>
      </w:r>
      <w:r>
        <w:rPr>
          <w:rFonts w:ascii="Consolas" w:hAnsi="Consolas" w:cs="Consolas"/>
          <w:color w:val="8A1F4A"/>
          <w:sz w:val="21"/>
        </w:rPr>
        <w:t>SPECCHIA</w:t>
      </w:r>
      <w:r>
        <w:t xml:space="preserve"> è attivo faccio </w:t>
      </w:r>
      <w:r>
        <w:rPr>
          <w:rFonts w:ascii="Consolas" w:hAnsi="Consolas" w:cs="Consolas"/>
          <w:color w:val="8A1F4A"/>
          <w:sz w:val="21"/>
        </w:rPr>
        <w:t>nx = 1f - nx</w:t>
      </w:r>
      <w:r>
        <w:t xml:space="preserve">. Senza, muovendo il dito a destra il puntatore andrebbe a sinistra, perché la webcam mi vede "di fronte"; con lo specchio l'immagine si comporta come uno specchio vero ed è molto più naturale. Salvo </w:t>
      </w:r>
      <w:r>
        <w:rPr>
          <w:rFonts w:ascii="Consolas" w:hAnsi="Consolas" w:cs="Consolas"/>
          <w:color w:val="8A1F4A"/>
          <w:sz w:val="21"/>
        </w:rPr>
        <w:t>ultimaNx</w:t>
      </w:r>
      <w:r>
        <w:t>/</w:t>
      </w:r>
      <w:r>
        <w:rPr>
          <w:rFonts w:ascii="Consolas" w:hAnsi="Consolas" w:cs="Consolas"/>
          <w:color w:val="8A1F4A"/>
          <w:sz w:val="21"/>
        </w:rPr>
        <w:t>u</w:t>
      </w:r>
      <w:r>
        <w:rPr>
          <w:rFonts w:ascii="Consolas" w:hAnsi="Consolas" w:cs="Consolas"/>
          <w:color w:val="8A1F4A"/>
          <w:sz w:val="21"/>
        </w:rPr>
        <w:t>ltimaNy</w:t>
      </w:r>
      <w:r>
        <w:t xml:space="preserve"> (mi servono per disegnare il mirino) e converto in pixel di schermo moltiplicando per </w:t>
      </w:r>
      <w:r>
        <w:rPr>
          <w:rFonts w:ascii="Consolas" w:hAnsi="Consolas" w:cs="Consolas"/>
          <w:color w:val="8A1F4A"/>
          <w:sz w:val="21"/>
        </w:rPr>
        <w:t>Screen.width</w:t>
      </w:r>
      <w:r>
        <w:t>/</w:t>
      </w:r>
      <w:r>
        <w:rPr>
          <w:rFonts w:ascii="Consolas" w:hAnsi="Consolas" w:cs="Consolas"/>
          <w:color w:val="8A1F4A"/>
          <w:sz w:val="21"/>
        </w:rPr>
        <w:t>Screen.height</w:t>
      </w:r>
      <w:r>
        <w:t>.</w:t>
      </w:r>
    </w:p>
    <w:p w:rsidR="0064488F" w:rsidRDefault="003708D5">
      <w:pPr>
        <w:pStyle w:val="Titolo4"/>
      </w:pPr>
      <w:r>
        <w:t>Lo smoothing indipendente dagli FPS</w:t>
      </w:r>
    </w:p>
    <w:p w:rsidR="0064488F" w:rsidRDefault="003708D5">
      <w:r>
        <w:t>Se mettessi il puntatore di colpo sul centro di massa, tremerebbe a ogni fotogramma (la mano non è</w:t>
      </w:r>
      <w:r>
        <w:t xml:space="preserve"> ferma e il rilevamento ha rumore). Quindi faccio inseguire la posizione al bersaglio con un </w:t>
      </w:r>
      <w:r>
        <w:rPr>
          <w:rFonts w:ascii="Consolas" w:hAnsi="Consolas" w:cs="Consolas"/>
          <w:color w:val="8A1F4A"/>
          <w:sz w:val="21"/>
        </w:rPr>
        <w:t>Vector2.Lerp(Posizione, bersaglio, t)</w:t>
      </w:r>
      <w:r>
        <w:t xml:space="preserve">: il puntatore si avvicina al bersaglio di una frazione </w:t>
      </w:r>
      <w:r>
        <w:rPr>
          <w:rFonts w:ascii="Consolas" w:hAnsi="Consolas" w:cs="Consolas"/>
          <w:color w:val="8A1F4A"/>
          <w:sz w:val="21"/>
        </w:rPr>
        <w:t>t</w:t>
      </w:r>
      <w:r>
        <w:t xml:space="preserve"> per fotogramma, in modo morbido.</w:t>
      </w:r>
    </w:p>
    <w:p w:rsidR="0064488F" w:rsidRDefault="003708D5">
      <w:r>
        <w:t xml:space="preserve">Il problema è che un </w:t>
      </w:r>
      <w:r>
        <w:rPr>
          <w:rFonts w:ascii="Consolas" w:hAnsi="Consolas" w:cs="Consolas"/>
          <w:color w:val="8A1F4A"/>
          <w:sz w:val="21"/>
        </w:rPr>
        <w:t>Lerp</w:t>
      </w:r>
      <w:r>
        <w:t xml:space="preserve"> con </w:t>
      </w:r>
      <w:r>
        <w:rPr>
          <w:rFonts w:ascii="Consolas" w:hAnsi="Consolas" w:cs="Consolas"/>
          <w:color w:val="8A1F4A"/>
          <w:sz w:val="21"/>
        </w:rPr>
        <w:t>t</w:t>
      </w:r>
      <w:r>
        <w:t xml:space="preserve"> fisso </w:t>
      </w:r>
      <w:r>
        <w:rPr>
          <w:b/>
        </w:rPr>
        <w:t>dipende dagli FPS</w:t>
      </w:r>
      <w:r>
        <w:t xml:space="preserve">: su un PC veloce viene chiamato più spesso e quindi smorza di più, su uno lento di meno, e il gioco "si sente" diverso. Per renderlo </w:t>
      </w:r>
      <w:r>
        <w:rPr>
          <w:b/>
        </w:rPr>
        <w:t>indipendente dal frame rate</w:t>
      </w:r>
      <w:r>
        <w:t xml:space="preserve"> uso la formula:</w:t>
      </w:r>
    </w:p>
    <w:p w:rsidR="0064488F" w:rsidRDefault="003708D5">
      <w:r>
        <w:rPr>
          <w:rFonts w:ascii="Consolas" w:hAnsi="Consolas" w:cs="Consolas"/>
          <w:color w:val="8A1F4A"/>
          <w:sz w:val="21"/>
        </w:rPr>
        <w:t>t = 1f - Mathf.Pow(morbidezza, Time.deltaTime * 60f)</w:t>
      </w:r>
    </w:p>
    <w:p w:rsidR="0064488F" w:rsidRDefault="003708D5">
      <w:r>
        <w:t>L</w:t>
      </w:r>
      <w:r>
        <w:t xml:space="preserve">'idea è che la </w:t>
      </w:r>
      <w:r>
        <w:rPr>
          <w:rFonts w:ascii="Consolas" w:hAnsi="Consolas" w:cs="Consolas"/>
          <w:color w:val="8A1F4A"/>
          <w:sz w:val="21"/>
        </w:rPr>
        <w:t>MORBIDEZZA</w:t>
      </w:r>
      <w:r>
        <w:t xml:space="preserve"> esprime "quanta distanza resta dopo 1/60 di secondo". Elevando quel fattore a </w:t>
      </w:r>
      <w:r>
        <w:rPr>
          <w:rFonts w:ascii="Consolas" w:hAnsi="Consolas" w:cs="Consolas"/>
          <w:color w:val="8A1F4A"/>
          <w:sz w:val="21"/>
        </w:rPr>
        <w:t>Time.deltaTime * 60</w:t>
      </w:r>
      <w:r>
        <w:t xml:space="preserve"> lo riscalo sul tempo realmente trascorso: se un fotogramma dura il doppio, l'esponente raddoppia e la potenza tiene conto esattament</w:t>
      </w:r>
      <w:r>
        <w:t xml:space="preserve">e della frazione che sarebbe rimasta con due passi piccoli. Risultato: lo smorzamento è lo stesso a 30 o a 120 FPS. Uso </w:t>
      </w:r>
      <w:r>
        <w:rPr>
          <w:rFonts w:ascii="Consolas" w:hAnsi="Consolas" w:cs="Consolas"/>
          <w:color w:val="8A1F4A"/>
          <w:sz w:val="21"/>
        </w:rPr>
        <w:t>Mathf.Clamp01</w:t>
      </w:r>
      <w:r>
        <w:t xml:space="preserve"> sulla morbidezza per stare nel range valido della potenza.</w:t>
      </w:r>
    </w:p>
    <w:p w:rsidR="0064488F" w:rsidRDefault="003708D5">
      <w:pPr>
        <w:pStyle w:val="Titolo4"/>
      </w:pPr>
      <w:r>
        <w:t>ColoreGiusto: tinta sul cerchio dei colori</w:t>
      </w:r>
    </w:p>
    <w:p w:rsidR="0064488F" w:rsidRDefault="003708D5">
      <w:r>
        <w:rPr>
          <w:rFonts w:ascii="Consolas" w:hAnsi="Consolas" w:cs="Consolas"/>
          <w:color w:val="8A1F4A"/>
          <w:sz w:val="21"/>
        </w:rPr>
        <w:t>ColoreGiusto</w:t>
      </w:r>
      <w:r>
        <w:t xml:space="preserve"> decide se un singolo pixel "vale". Prima converto il </w:t>
      </w:r>
      <w:r>
        <w:rPr>
          <w:rFonts w:ascii="Consolas" w:hAnsi="Consolas" w:cs="Consolas"/>
          <w:color w:val="8A1F4A"/>
          <w:sz w:val="21"/>
        </w:rPr>
        <w:t>Color32</w:t>
      </w:r>
      <w:r>
        <w:t xml:space="preserve"> in HSV con </w:t>
      </w:r>
      <w:r>
        <w:rPr>
          <w:rFonts w:ascii="Consolas" w:hAnsi="Consolas" w:cs="Consolas"/>
          <w:color w:val="8A1F4A"/>
          <w:sz w:val="21"/>
        </w:rPr>
        <w:t>RGBToHSV</w:t>
      </w:r>
      <w:r>
        <w:t>, poi faccio tre test:</w:t>
      </w:r>
    </w:p>
    <w:p w:rsidR="0064488F" w:rsidRDefault="003708D5">
      <w:pPr>
        <w:pStyle w:val="Numeroelenco"/>
        <w:spacing w:after="40"/>
      </w:pPr>
      <w:r>
        <w:rPr>
          <w:rFonts w:ascii="Consolas" w:hAnsi="Consolas" w:cs="Consolas"/>
          <w:color w:val="8A1F4A"/>
          <w:sz w:val="21"/>
        </w:rPr>
        <w:t>s &lt; SATURAZIONE_MINIMA</w:t>
      </w:r>
      <w:r>
        <w:t xml:space="preserve"> → scarto. Questo è il filtro chiave: la pelle e il viso sono </w:t>
      </w:r>
      <w:r>
        <w:rPr>
          <w:b/>
        </w:rPr>
        <w:t>poco saturi</w:t>
      </w:r>
      <w:r>
        <w:t>, un evidenziatore fluo è molto saturo. Tenendo la soglia</w:t>
      </w:r>
      <w:r>
        <w:t xml:space="preserve"> alta butto via il viso.</w:t>
      </w:r>
    </w:p>
    <w:p w:rsidR="0064488F" w:rsidRDefault="003708D5">
      <w:pPr>
        <w:pStyle w:val="Numeroelenco"/>
        <w:spacing w:after="40"/>
      </w:pPr>
      <w:r>
        <w:rPr>
          <w:rFonts w:ascii="Consolas" w:hAnsi="Consolas" w:cs="Consolas"/>
          <w:color w:val="8A1F4A"/>
          <w:sz w:val="21"/>
        </w:rPr>
        <w:t>v &lt; LUMINOSITA_MINIMA</w:t>
      </w:r>
      <w:r>
        <w:t xml:space="preserve"> → scarto: troppo scuro, è un'ombra nera.</w:t>
      </w:r>
    </w:p>
    <w:p w:rsidR="0064488F" w:rsidRDefault="003708D5">
      <w:pPr>
        <w:pStyle w:val="Numeroelenco"/>
        <w:spacing w:after="40"/>
      </w:pPr>
      <w:r>
        <w:rPr>
          <w:b/>
        </w:rPr>
        <w:t>Distanza di tinta</w:t>
      </w:r>
      <w:r>
        <w:t xml:space="preserve">: confronto la tinta </w:t>
      </w:r>
      <w:r>
        <w:rPr>
          <w:rFonts w:ascii="Consolas" w:hAnsi="Consolas" w:cs="Consolas"/>
          <w:color w:val="8A1F4A"/>
          <w:sz w:val="21"/>
        </w:rPr>
        <w:t>h</w:t>
      </w:r>
      <w:r>
        <w:t xml:space="preserve"> del pixel con ognuna delle </w:t>
      </w:r>
      <w:r>
        <w:rPr>
          <w:rFonts w:ascii="Consolas" w:hAnsi="Consolas" w:cs="Consolas"/>
          <w:color w:val="8A1F4A"/>
          <w:sz w:val="21"/>
        </w:rPr>
        <w:t>tinteBersaglio</w:t>
      </w:r>
      <w:r>
        <w:t xml:space="preserve">; basta che combaci </w:t>
      </w:r>
      <w:r>
        <w:rPr>
          <w:b/>
        </w:rPr>
        <w:t>uno solo</w:t>
      </w:r>
      <w:r>
        <w:t xml:space="preserve"> dei colori.</w:t>
      </w:r>
    </w:p>
    <w:p w:rsidR="0064488F" w:rsidRDefault="003708D5">
      <w:r>
        <w:lastRenderedPageBreak/>
        <w:t>Il punto interessante è il calcolo della dista</w:t>
      </w:r>
      <w:r>
        <w:t xml:space="preserve">nza di tinta, perché la tinta è un </w:t>
      </w:r>
      <w:r>
        <w:rPr>
          <w:b/>
        </w:rPr>
        <w:t>cerchio</w:t>
      </w:r>
      <w:r>
        <w:t xml:space="preserve">: 0 e 1 sono lo stesso colore (il rosso). Se mi limitassi a </w:t>
      </w:r>
      <w:r>
        <w:rPr>
          <w:rFonts w:ascii="Consolas" w:hAnsi="Consolas" w:cs="Consolas"/>
          <w:color w:val="8A1F4A"/>
          <w:sz w:val="21"/>
        </w:rPr>
        <w:t>Mathf.Abs(h - tinta)</w:t>
      </w:r>
      <w:r>
        <w:t xml:space="preserve">, due tinte vicinissime ma a cavallo dello zero (es. 0.98 e 0.02) risulterebbero lontanissime. Quindi calcolo </w:t>
      </w:r>
      <w:r>
        <w:rPr>
          <w:rFonts w:ascii="Consolas" w:hAnsi="Consolas" w:cs="Consolas"/>
          <w:color w:val="8A1F4A"/>
          <w:sz w:val="21"/>
        </w:rPr>
        <w:t>dh = Abs(h - tinta)</w:t>
      </w:r>
      <w:r>
        <w:t xml:space="preserve"> e, s</w:t>
      </w:r>
      <w:r>
        <w:t xml:space="preserve">e </w:t>
      </w:r>
      <w:r>
        <w:rPr>
          <w:rFonts w:ascii="Consolas" w:hAnsi="Consolas" w:cs="Consolas"/>
          <w:color w:val="8A1F4A"/>
          <w:sz w:val="21"/>
        </w:rPr>
        <w:t>dh &gt; 0.5</w:t>
      </w:r>
      <w:r>
        <w:t xml:space="preserve">, lo correggo in </w:t>
      </w:r>
      <w:r>
        <w:rPr>
          <w:rFonts w:ascii="Consolas" w:hAnsi="Consolas" w:cs="Consolas"/>
          <w:color w:val="8A1F4A"/>
          <w:sz w:val="21"/>
        </w:rPr>
        <w:t>dh = 1 - dh</w:t>
      </w:r>
      <w:r>
        <w:t xml:space="preserve">: in pratica misuro la distanza "girando dalla parte più corta" del cerchio. Se questa distanza è entro </w:t>
      </w:r>
      <w:r>
        <w:rPr>
          <w:rFonts w:ascii="Consolas" w:hAnsi="Consolas" w:cs="Consolas"/>
          <w:color w:val="8A1F4A"/>
          <w:sz w:val="21"/>
        </w:rPr>
        <w:t>TOLLERANZA_TINTA</w:t>
      </w:r>
      <w:r>
        <w:t xml:space="preserve"> il colore va bene.</w:t>
      </w:r>
    </w:p>
    <w:p w:rsidR="0064488F" w:rsidRDefault="003708D5">
      <w:pPr>
        <w:pStyle w:val="Titolo4"/>
      </w:pPr>
      <w:r>
        <w:t>OnGUI: l'anteprima col mirino</w:t>
      </w:r>
    </w:p>
    <w:p w:rsidR="0064488F" w:rsidRDefault="003708D5">
      <w:r>
        <w:rPr>
          <w:rFonts w:ascii="Consolas" w:hAnsi="Consolas" w:cs="Consolas"/>
          <w:color w:val="8A1F4A"/>
          <w:sz w:val="21"/>
        </w:rPr>
        <w:t>OnGUI</w:t>
      </w:r>
      <w:r>
        <w:t xml:space="preserve"> disegna solo se </w:t>
      </w:r>
      <w:r>
        <w:rPr>
          <w:rFonts w:ascii="Consolas" w:hAnsi="Consolas" w:cs="Consolas"/>
          <w:color w:val="8A1F4A"/>
          <w:sz w:val="21"/>
        </w:rPr>
        <w:t>ModalitaDitoAttiva()</w:t>
      </w:r>
      <w:r>
        <w:t>. Se l</w:t>
      </w:r>
      <w:r>
        <w:t xml:space="preserve">a webcam non è ancora </w:t>
      </w:r>
      <w:r>
        <w:rPr>
          <w:rFonts w:ascii="Consolas" w:hAnsi="Consolas" w:cs="Consolas"/>
          <w:color w:val="8A1F4A"/>
          <w:sz w:val="21"/>
        </w:rPr>
        <w:t>Pronta</w:t>
      </w:r>
      <w:r>
        <w:t xml:space="preserve">, con </w:t>
      </w:r>
      <w:r>
        <w:rPr>
          <w:rFonts w:ascii="Consolas" w:hAnsi="Consolas" w:cs="Consolas"/>
          <w:color w:val="8A1F4A"/>
          <w:sz w:val="21"/>
        </w:rPr>
        <w:t>DisegnaSuggerimento</w:t>
      </w:r>
      <w:r>
        <w:t xml:space="preserve"> scrivo in basso il motivo (es. "permesso negato (uso il mouse)" oppure "Avvio webcam..."): intanto il gioco resta giocabile col mouse.</w:t>
      </w:r>
    </w:p>
    <w:p w:rsidR="0064488F" w:rsidRDefault="003708D5">
      <w:r>
        <w:t xml:space="preserve">Quando è pronta e </w:t>
      </w:r>
      <w:r>
        <w:rPr>
          <w:rFonts w:ascii="Consolas" w:hAnsi="Consolas" w:cs="Consolas"/>
          <w:color w:val="8A1F4A"/>
          <w:sz w:val="21"/>
        </w:rPr>
        <w:t>MOSTRA_ANTEPRIMA</w:t>
      </w:r>
      <w:r>
        <w:t xml:space="preserve"> è attivo, </w:t>
      </w:r>
      <w:r>
        <w:rPr>
          <w:rFonts w:ascii="Consolas" w:hAnsi="Consolas" w:cs="Consolas"/>
          <w:color w:val="8A1F4A"/>
          <w:sz w:val="21"/>
        </w:rPr>
        <w:t>DisegnaAnteprima</w:t>
      </w:r>
      <w:r>
        <w:t xml:space="preserve"> mette</w:t>
      </w:r>
      <w:r>
        <w:t xml:space="preserve"> in alto a destra un riquadro con quello che vede la webcam. Calcolo l'altezza </w:t>
      </w:r>
      <w:r>
        <w:rPr>
          <w:rFonts w:ascii="Consolas" w:hAnsi="Consolas" w:cs="Consolas"/>
          <w:color w:val="8A1F4A"/>
          <w:sz w:val="21"/>
        </w:rPr>
        <w:t>ph</w:t>
      </w:r>
      <w:r>
        <w:t xml:space="preserve"> dalla larghezza mantenendo le </w:t>
      </w:r>
      <w:r>
        <w:rPr>
          <w:b/>
        </w:rPr>
        <w:t>proporzioni</w:t>
      </w:r>
      <w:r>
        <w:t xml:space="preserve"> (</w:t>
      </w:r>
      <w:r>
        <w:rPr>
          <w:rFonts w:ascii="Consolas" w:hAnsi="Consolas" w:cs="Consolas"/>
          <w:color w:val="8A1F4A"/>
          <w:sz w:val="21"/>
        </w:rPr>
        <w:t>pw * height / width</w:t>
      </w:r>
      <w:r>
        <w:t xml:space="preserve">). Per disegnare l'immagine specchiata uso </w:t>
      </w:r>
      <w:r>
        <w:rPr>
          <w:rFonts w:ascii="Consolas" w:hAnsi="Consolas" w:cs="Consolas"/>
          <w:color w:val="8A1F4A"/>
          <w:sz w:val="21"/>
        </w:rPr>
        <w:t>GUI.DrawTextureWithTexCoords</w:t>
      </w:r>
      <w:r>
        <w:t xml:space="preserve"> con coordinate </w:t>
      </w:r>
      <w:r>
        <w:rPr>
          <w:rFonts w:ascii="Consolas" w:hAnsi="Consolas" w:cs="Consolas"/>
          <w:color w:val="8A1F4A"/>
          <w:sz w:val="21"/>
        </w:rPr>
        <w:t>Rect(1, 0, -1, 1)</w:t>
      </w:r>
      <w:r>
        <w:t xml:space="preserve"> quando </w:t>
      </w:r>
      <w:r>
        <w:rPr>
          <w:rFonts w:ascii="Consolas" w:hAnsi="Consolas" w:cs="Consolas"/>
          <w:color w:val="8A1F4A"/>
          <w:sz w:val="21"/>
        </w:rPr>
        <w:t>SPECCHIA</w:t>
      </w:r>
      <w:r>
        <w:t xml:space="preserve"> è attivo: la larghezza negativa ribalta la texture in orizzontale, così combacia con il mirino. Il </w:t>
      </w:r>
      <w:r>
        <w:rPr>
          <w:b/>
        </w:rPr>
        <w:t>mirino</w:t>
      </w:r>
      <w:r>
        <w:t xml:space="preserve"> è una crocetta (</w:t>
      </w:r>
      <w:r>
        <w:rPr>
          <w:rFonts w:ascii="Consolas" w:hAnsi="Consolas" w:cs="Consolas"/>
          <w:color w:val="8A1F4A"/>
          <w:sz w:val="21"/>
        </w:rPr>
        <w:t>DisegnaMirino</w:t>
      </w:r>
      <w:r>
        <w:t xml:space="preserve">) fatta con due rettangolini bianchi colorati via </w:t>
      </w:r>
      <w:r>
        <w:rPr>
          <w:rFonts w:ascii="Consolas" w:hAnsi="Consolas" w:cs="Consolas"/>
          <w:color w:val="8A1F4A"/>
          <w:sz w:val="21"/>
        </w:rPr>
        <w:t>GUI.color</w:t>
      </w:r>
      <w:r>
        <w:t xml:space="preserve">, posizionata in </w:t>
      </w:r>
      <w:r>
        <w:rPr>
          <w:rFonts w:ascii="Consolas" w:hAnsi="Consolas" w:cs="Consolas"/>
          <w:color w:val="8A1F4A"/>
          <w:sz w:val="21"/>
        </w:rPr>
        <w:t>ultimaNx</w:t>
      </w:r>
      <w:r>
        <w:t>/</w:t>
      </w:r>
      <w:r>
        <w:rPr>
          <w:rFonts w:ascii="Consolas" w:hAnsi="Consolas" w:cs="Consolas"/>
          <w:color w:val="8A1F4A"/>
          <w:sz w:val="21"/>
        </w:rPr>
        <w:t>ultimaNy</w:t>
      </w:r>
      <w:r>
        <w:t>: nota che per la y</w:t>
      </w:r>
      <w:r>
        <w:t xml:space="preserve"> faccio </w:t>
      </w:r>
      <w:r>
        <w:rPr>
          <w:rFonts w:ascii="Consolas" w:hAnsi="Consolas" w:cs="Consolas"/>
          <w:color w:val="8A1F4A"/>
          <w:sz w:val="21"/>
        </w:rPr>
        <w:t>1f - ultimaNy</w:t>
      </w:r>
      <w:r>
        <w:t xml:space="preserve"> perché la GUI ha la y verso il basso, mentre l'immagine la conta verso l'alto. Il mirino è </w:t>
      </w:r>
      <w:r>
        <w:rPr>
          <w:b/>
        </w:rPr>
        <w:t>verde</w:t>
      </w:r>
      <w:r>
        <w:t xml:space="preserve"> se vedo il dito, </w:t>
      </w:r>
      <w:r>
        <w:rPr>
          <w:b/>
        </w:rPr>
        <w:t>rosso</w:t>
      </w:r>
      <w:r>
        <w:t xml:space="preserve"> se non lo vedo, così il paziente capisce subito se l'evidenziatore è inquadrato. Sopra, un'etichetta dice "evidenz</w:t>
      </w:r>
      <w:r>
        <w:t>iatore: OK" oppure "mostra l'evidenziatore".</w:t>
      </w:r>
    </w:p>
    <w:p w:rsidR="0064488F" w:rsidRDefault="003708D5">
      <w:pPr>
        <w:pStyle w:val="Titolo3"/>
      </w:pPr>
      <w:r>
        <w:t>ParametriWebcam.cs</w:t>
      </w:r>
    </w:p>
    <w:p w:rsidR="0064488F" w:rsidRDefault="003708D5">
      <w:r>
        <w:t xml:space="preserve">È la </w:t>
      </w:r>
      <w:r>
        <w:rPr>
          <w:b/>
        </w:rPr>
        <w:t>pagina dei valori</w:t>
      </w:r>
      <w:r>
        <w:t xml:space="preserve"> della modalità, sullo stesso modello di </w:t>
      </w:r>
      <w:r>
        <w:rPr>
          <w:rFonts w:ascii="Consolas" w:hAnsi="Consolas" w:cs="Consolas"/>
          <w:color w:val="8A1F4A"/>
          <w:sz w:val="21"/>
        </w:rPr>
        <w:t>Impostazioni.cs</w:t>
      </w:r>
      <w:r>
        <w:t>: nessuna logica, solo i numeri che un terapista può regolare senza toccare il resto del codice.</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Variabile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Valore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regola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COLORI_EVIDENZIATORE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verde, giallo, fucsia fluo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la lista dei colori da seguire; basta che il dito combaci con uno qualsiasi. Per cambiarli si modifica solo questa lista</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TOLLERANZA_TINTA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0.08</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quanto la tinta del pixel può discostarsi da un </w:t>
            </w:r>
            <w:r>
              <w:rPr>
                <w:sz w:val="19"/>
              </w:rPr>
              <w:t>colore della lista (0 = identico, 0.5 = mezza ruota)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SATURAZIONE_MINIMA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0.55</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soglia di saturazione: tenuta </w:t>
            </w:r>
            <w:r>
              <w:rPr>
                <w:b/>
                <w:sz w:val="19"/>
              </w:rPr>
              <w:t>alta</w:t>
            </w:r>
            <w:r>
              <w:rPr>
                <w:sz w:val="19"/>
              </w:rPr>
              <w:t xml:space="preserve"> apposta per scartare pelle e viso</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LUMINOSITA_MINIMA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0.25</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scarta i pixel troppo scuri (ombre)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LARGHEZZA_RICHIESTA</w:t>
            </w:r>
            <w:r>
              <w:rPr>
                <w:sz w:val="19"/>
              </w:rPr>
              <w:t xml:space="preserve"> / </w:t>
            </w:r>
            <w:r>
              <w:rPr>
                <w:rFonts w:ascii="Consolas" w:hAnsi="Consolas" w:cs="Consolas"/>
                <w:color w:val="8A1F4A"/>
                <w:sz w:val="19"/>
              </w:rPr>
              <w:t>ALTEZZA_RICHIESTA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320</w:t>
            </w:r>
            <w:r>
              <w:rPr>
                <w:sz w:val="19"/>
              </w:rPr>
              <w:t xml:space="preserve"> / </w:t>
            </w:r>
            <w:r>
              <w:rPr>
                <w:rFonts w:ascii="Consolas" w:hAnsi="Consolas" w:cs="Consolas"/>
                <w:color w:val="8A1F4A"/>
                <w:sz w:val="19"/>
              </w:rPr>
              <w:t>24</w:t>
            </w:r>
            <w:r>
              <w:rPr>
                <w:rFonts w:ascii="Consolas" w:hAnsi="Consolas" w:cs="Consolas"/>
                <w:color w:val="8A1F4A"/>
                <w:sz w:val="19"/>
              </w:rPr>
              <w:t>0</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risoluzione richiesta alla webcam: bassa = analisi veloce, e basta e avanza per seguire un colore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FPS_RICHIESTI</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30</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fotogrammi al secondo richiesti</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SPECCHIA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true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effetto specchio: dito a destra → puntatore a destra</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PASSO_ANALISI</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2</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analizzo 1 pixel ogni</w:t>
            </w:r>
            <w:r>
              <w:rPr>
                <w:sz w:val="19"/>
              </w:rPr>
              <w:t xml:space="preserve"> 2: più alto = più veloce ma meno preciso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PIXEL_MINIMI</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12</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quanti pixel del colore servono per dire "ho visto il dito" (ignora i puntini sparsi)</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MORBIDEZZA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0.5</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morbidezza del puntatore: 0 = scattoso e reattivo, vicino a 1 = molto calmo (utile se la mano t</w:t>
            </w:r>
            <w:r>
              <w:rPr>
                <w:sz w:val="19"/>
              </w:rPr>
              <w:t>rema)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MOSTRA_ANTEPRIMA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true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accende/spegne l'anteprima della webcam</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ANTEPRIMA_LARGHEZZA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240</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larghezza del riquadro in pixel di schermo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ANTEPRIMA_MARGINE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20</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distanza dell'anteprima dal bordo</w:t>
            </w:r>
          </w:p>
        </w:tc>
      </w:tr>
    </w:tbl>
    <w:p w:rsidR="0064488F" w:rsidRDefault="0064488F">
      <w:pPr>
        <w:spacing w:after="40"/>
      </w:pPr>
    </w:p>
    <w:p w:rsidR="0064488F" w:rsidRDefault="003708D5">
      <w:r>
        <w:t xml:space="preserve">In pratica, i tre parametri su cui si interviene di più sono </w:t>
      </w:r>
      <w:r>
        <w:rPr>
          <w:rFonts w:ascii="Consolas" w:hAnsi="Consolas" w:cs="Consolas"/>
          <w:color w:val="8A1F4A"/>
          <w:sz w:val="21"/>
        </w:rPr>
        <w:t>MORBIDEZZA</w:t>
      </w:r>
      <w:r>
        <w:t xml:space="preserve"> (se la mano del paziente trema, lo alzo), </w:t>
      </w:r>
      <w:r>
        <w:rPr>
          <w:rFonts w:ascii="Consolas" w:hAnsi="Consolas" w:cs="Consolas"/>
          <w:color w:val="8A1F4A"/>
          <w:sz w:val="21"/>
        </w:rPr>
        <w:t>SATURAZIONE_MINIMA</w:t>
      </w:r>
      <w:r>
        <w:t xml:space="preserve"> e </w:t>
      </w:r>
      <w:r>
        <w:rPr>
          <w:rFonts w:ascii="Consolas" w:hAnsi="Consolas" w:cs="Consolas"/>
          <w:color w:val="8A1F4A"/>
          <w:sz w:val="21"/>
        </w:rPr>
        <w:t>TOLLERANZA_TINTA</w:t>
      </w:r>
      <w:r>
        <w:t xml:space="preserve"> (se la stanza ha una luce difficile e il colore fatica a essere visto, li allargo un po').</w:t>
      </w:r>
    </w:p>
    <w:p w:rsidR="0064488F" w:rsidRDefault="003708D5">
      <w:r>
        <w:br w:type="page"/>
      </w:r>
    </w:p>
    <w:p w:rsidR="0064488F" w:rsidRDefault="003708D5">
      <w:pPr>
        <w:pStyle w:val="Titolo1"/>
      </w:pPr>
      <w:bookmarkStart w:id="37" w:name="_Toc232870354"/>
      <w:r>
        <w:lastRenderedPageBreak/>
        <w:t>Parte 11 — Il feedback al paziente</w:t>
      </w:r>
      <w:bookmarkEnd w:id="37"/>
    </w:p>
    <w:p w:rsidR="0064488F" w:rsidRDefault="003708D5">
      <w:pPr>
        <w:pBdr>
          <w:left w:val="single" w:sz="14" w:space="8" w:color="9AA7B4"/>
        </w:pBdr>
        <w:spacing w:before="40" w:after="200"/>
        <w:ind w:left="113"/>
      </w:pPr>
      <w:r>
        <w:rPr>
          <w:i/>
          <w:color w:val="444444"/>
        </w:rPr>
        <w:t>Il pezzo più legato alla riabilitazio</w:t>
      </w:r>
      <w:r>
        <w:rPr>
          <w:i/>
          <w:color w:val="444444"/>
        </w:rPr>
        <w:t>ne: premiare il gesto giusto e segnalare con gentilezza quello sbagliato, su due canali insieme — suono e animazione di Astro.</w:t>
      </w:r>
    </w:p>
    <w:p w:rsidR="0064488F" w:rsidRDefault="003708D5">
      <w:pPr>
        <w:spacing w:before="120" w:after="200"/>
        <w:jc w:val="center"/>
      </w:pPr>
      <w:r>
        <w:rPr>
          <w:noProof/>
        </w:rPr>
        <w:drawing>
          <wp:inline distT="0" distB="0" distL="0" distR="0">
            <wp:extent cx="6048000" cy="25736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_feedback.png"/>
                    <pic:cNvPicPr/>
                  </pic:nvPicPr>
                  <pic:blipFill>
                    <a:blip r:embed="rId14"/>
                    <a:stretch>
                      <a:fillRect/>
                    </a:stretch>
                  </pic:blipFill>
                  <pic:spPr>
                    <a:xfrm>
                      <a:off x="0" y="0"/>
                      <a:ext cx="6048000" cy="2573617"/>
                    </a:xfrm>
                    <a:prstGeom prst="rect">
                      <a:avLst/>
                    </a:prstGeom>
                  </pic:spPr>
                </pic:pic>
              </a:graphicData>
            </a:graphic>
          </wp:inline>
        </w:drawing>
      </w:r>
    </w:p>
    <w:p w:rsidR="0064488F" w:rsidRDefault="003708D5">
      <w:pPr>
        <w:pStyle w:val="Titolo2"/>
      </w:pPr>
      <w:bookmarkStart w:id="38" w:name="_Toc232870355"/>
      <w:r>
        <w:t>Feedback paziente — in breve</w:t>
      </w:r>
      <w:bookmarkEnd w:id="38"/>
    </w:p>
    <w:p w:rsidR="0064488F" w:rsidRDefault="003708D5">
      <w:r>
        <w:t xml:space="preserve">Questa cartella aggiunge al gioco un </w:t>
      </w:r>
      <w:r>
        <w:rPr>
          <w:b/>
        </w:rPr>
        <w:t>feedback sonoro e visivo</w:t>
      </w:r>
      <w:r>
        <w:t xml:space="preserve"> per ogni azione del paziente:</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Azione</w:t>
            </w:r>
            <w:r>
              <w:rPr>
                <w:sz w:val="19"/>
              </w:rPr>
              <w:t xml:space="preserve"> del paziente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Suono</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Effetto su Astro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 xml:space="preserve">Prende una </w:t>
            </w:r>
            <w:r>
              <w:rPr>
                <w:sz w:val="19"/>
              </w:rPr>
              <w:t>stellina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suono breve e allegro che </w:t>
            </w:r>
            <w:r>
              <w:rPr>
                <w:b/>
                <w:sz w:val="19"/>
              </w:rPr>
              <w:t>sale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si </w:t>
            </w:r>
            <w:r>
              <w:rPr>
                <w:b/>
                <w:sz w:val="19"/>
              </w:rPr>
              <w:t>gonfia</w:t>
            </w:r>
            <w:r>
              <w:rPr>
                <w:sz w:val="19"/>
              </w:rPr>
              <w:t xml:space="preserve"> e brilla di verde </w:t>
            </w:r>
            <w:r>
              <w:rPr>
                <w:sz w:val="19"/>
              </w:rPr>
              <w:t>🟢</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 xml:space="preserve">Raggiunge la </w:t>
            </w:r>
            <w:r>
              <w:rPr>
                <w:sz w:val="19"/>
              </w:rPr>
              <w:t>porta</w:t>
            </w:r>
            <w:r>
              <w:rPr>
                <w:sz w:val="19"/>
              </w:rPr>
              <w:t xml:space="preserve"> / vince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piccolo </w:t>
            </w:r>
            <w:r>
              <w:rPr>
                <w:b/>
                <w:sz w:val="19"/>
              </w:rPr>
              <w:t>jingle</w:t>
            </w:r>
            <w:r>
              <w:rPr>
                <w:sz w:val="19"/>
              </w:rPr>
              <w:t xml:space="preserve"> di vittoria (pizzicato)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si </w:t>
            </w:r>
            <w:r>
              <w:rPr>
                <w:b/>
                <w:sz w:val="19"/>
              </w:rPr>
              <w:t>gonfia</w:t>
            </w:r>
            <w:r>
              <w:rPr>
                <w:sz w:val="19"/>
              </w:rPr>
              <w:t xml:space="preserve"> e brilla </w:t>
            </w:r>
            <w:r>
              <w:rPr>
                <w:sz w:val="19"/>
              </w:rPr>
              <w:t>🟢</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 xml:space="preserve">Tocca </w:t>
            </w:r>
            <w:r>
              <w:rPr>
                <w:sz w:val="19"/>
              </w:rPr>
              <w:t>asteroide / bomba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suono basso e gentile che </w:t>
            </w:r>
            <w:r>
              <w:rPr>
                <w:b/>
                <w:sz w:val="19"/>
              </w:rPr>
              <w:t>scende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si </w:t>
            </w:r>
            <w:r>
              <w:rPr>
                <w:b/>
                <w:sz w:val="19"/>
              </w:rPr>
              <w:t>schiaccia</w:t>
            </w:r>
            <w:r>
              <w:rPr>
                <w:sz w:val="19"/>
              </w:rPr>
              <w:t xml:space="preserve"> e lampeggia di rosso </w:t>
            </w:r>
            <w:r>
              <w:rPr>
                <w:sz w:val="19"/>
              </w:rPr>
              <w:t>🔴</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Tempo scaduto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come l'errore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si schiaccia </w:t>
            </w:r>
            <w:r>
              <w:rPr>
                <w:sz w:val="19"/>
              </w:rPr>
              <w:t>🔴</w:t>
            </w:r>
          </w:p>
        </w:tc>
      </w:tr>
    </w:tbl>
    <w:p w:rsidR="0064488F" w:rsidRDefault="0064488F">
      <w:pPr>
        <w:spacing w:after="40"/>
      </w:pPr>
    </w:p>
    <w:p w:rsidR="0064488F" w:rsidRDefault="003708D5">
      <w:pPr>
        <w:pBdr>
          <w:left w:val="single" w:sz="18" w:space="8" w:color="2E5A9E"/>
        </w:pBdr>
        <w:shd w:val="clear" w:color="auto" w:fill="EEF2F8"/>
        <w:spacing w:before="80" w:after="160"/>
        <w:ind w:left="340" w:right="170"/>
      </w:pPr>
      <w:r>
        <w:rPr>
          <w:b/>
        </w:rPr>
        <w:t>Perché serve nella riabilitazione</w:t>
      </w:r>
      <w:r>
        <w:br/>
        <w:t xml:space="preserve">Un feedback </w:t>
      </w:r>
      <w:r>
        <w:rPr>
          <w:b/>
        </w:rPr>
        <w:t>immediato</w:t>
      </w:r>
      <w:r>
        <w:t xml:space="preserve"> e su </w:t>
      </w:r>
      <w:r>
        <w:rPr>
          <w:b/>
        </w:rPr>
        <w:t>due canali insieme</w:t>
      </w:r>
      <w:r>
        <w:t xml:space="preserve"> (orecchio + occhio) aiuta il</w:t>
      </w:r>
      <w:r>
        <w:br/>
        <w:t xml:space="preserve">paziente a capire </w:t>
      </w:r>
      <w:r>
        <w:rPr>
          <w:i/>
        </w:rPr>
        <w:t>subito</w:t>
      </w:r>
      <w:r>
        <w:t xml:space="preserve"> se il movimento è corretto, rinforzando i gesti giusti.</w:t>
      </w:r>
      <w:r>
        <w:br/>
        <w:t xml:space="preserve">Il suono dell'errore è apposta </w:t>
      </w:r>
      <w:r>
        <w:rPr>
          <w:b/>
        </w:rPr>
        <w:t>più basso e gentile</w:t>
      </w:r>
      <w:r>
        <w:t xml:space="preserve"> di quello positivo</w:t>
      </w:r>
      <w:r>
        <w:br/>
        <w:t>(</w:t>
      </w:r>
      <w:r>
        <w:rPr>
          <w:rFonts w:ascii="Consolas" w:hAnsi="Consolas" w:cs="Consolas"/>
          <w:color w:val="8A1F4A"/>
          <w:sz w:val="21"/>
        </w:rPr>
        <w:t>VOLUME_SBAGLIATO</w:t>
      </w:r>
      <w:r>
        <w:t xml:space="preserve"> &lt; </w:t>
      </w:r>
      <w:r>
        <w:rPr>
          <w:rFonts w:ascii="Consolas" w:hAnsi="Consolas" w:cs="Consolas"/>
          <w:color w:val="8A1F4A"/>
          <w:sz w:val="21"/>
        </w:rPr>
        <w:t>VOLUME_GIUSTO</w:t>
      </w:r>
      <w:r>
        <w:t xml:space="preserve">): deve </w:t>
      </w:r>
      <w:r>
        <w:rPr>
          <w:b/>
        </w:rPr>
        <w:t>informare</w:t>
      </w:r>
      <w:r>
        <w:t>, non spaventare.</w:t>
      </w:r>
    </w:p>
    <w:p w:rsidR="0064488F" w:rsidRDefault="003708D5">
      <w:pPr>
        <w:pStyle w:val="Titolo3"/>
      </w:pPr>
      <w:r>
        <w:t>Il corpo del codice (spiegato in breve)</w:t>
      </w:r>
    </w:p>
    <w:p w:rsidR="0064488F" w:rsidRDefault="003708D5">
      <w:r>
        <w:t>Due file di codice, n</w:t>
      </w:r>
      <w:r>
        <w:t>ello stesso stile del resto del progetto:</w:t>
      </w:r>
    </w:p>
    <w:p w:rsidR="0064488F" w:rsidRDefault="003708D5">
      <w:pPr>
        <w:pStyle w:val="Titolo4"/>
      </w:pPr>
      <w:r>
        <w:t xml:space="preserve">1. </w:t>
      </w:r>
      <w:r>
        <w:rPr>
          <w:rFonts w:ascii="Consolas" w:hAnsi="Consolas" w:cs="Consolas"/>
          <w:color w:val="8A1F4A"/>
          <w:sz w:val="21"/>
        </w:rPr>
        <w:t>ParametriFeedback.cs</w:t>
      </w:r>
      <w:r>
        <w:t xml:space="preserve"> — la </w:t>
      </w:r>
      <w:r>
        <w:t>pagina dei valori</w:t>
      </w:r>
    </w:p>
    <w:p w:rsidR="0064488F" w:rsidRDefault="003708D5">
      <w:r>
        <w:t xml:space="preserve">È l'unico file da toccare per regolare il feedback (come </w:t>
      </w:r>
      <w:r>
        <w:rPr>
          <w:rFonts w:ascii="Consolas" w:hAnsi="Consolas" w:cs="Consolas"/>
          <w:color w:val="8A1F4A"/>
          <w:sz w:val="21"/>
        </w:rPr>
        <w:t>Impostazioni.cs</w:t>
      </w:r>
      <w:r>
        <w:t xml:space="preserve"> per il gioco). Contiene </w:t>
      </w:r>
      <w:r>
        <w:rPr>
          <w:b/>
        </w:rPr>
        <w:t>solo numeri/valori</w:t>
      </w:r>
      <w:r>
        <w:t>, nessuna logica: volumi, interruttori (suono/visivo</w:t>
      </w:r>
      <w:r>
        <w:t xml:space="preserve"> on-off), i </w:t>
      </w:r>
      <w:r>
        <w:rPr>
          <w:b/>
        </w:rPr>
        <w:t>nomi dei file audio</w:t>
      </w:r>
      <w:r>
        <w:t xml:space="preserve"> e quanto Astro si gonfia/schiaccia (con i colori). La tabella completa è più sotto.</w:t>
      </w:r>
    </w:p>
    <w:p w:rsidR="0064488F" w:rsidRDefault="003708D5">
      <w:pPr>
        <w:pStyle w:val="Titolo4"/>
      </w:pPr>
      <w:r>
        <w:t xml:space="preserve">2. </w:t>
      </w:r>
      <w:r>
        <w:rPr>
          <w:rFonts w:ascii="Consolas" w:hAnsi="Consolas" w:cs="Consolas"/>
          <w:color w:val="8A1F4A"/>
          <w:sz w:val="21"/>
        </w:rPr>
        <w:t>FeedbackPaziente.cs</w:t>
      </w:r>
      <w:r>
        <w:t xml:space="preserve"> — il </w:t>
      </w:r>
      <w:r>
        <w:t>cervello</w:t>
      </w:r>
      <w:r>
        <w:t xml:space="preserve"> del feedback</w:t>
      </w:r>
    </w:p>
    <w:p w:rsidR="0064488F" w:rsidRDefault="003708D5">
      <w:r>
        <w:t xml:space="preserve">È un oggetto che </w:t>
      </w:r>
      <w:r>
        <w:rPr>
          <w:b/>
        </w:rPr>
        <w:t>si installa da solo</w:t>
      </w:r>
      <w:r>
        <w:t xml:space="preserve"> all'avvio (non serve trascinarlo in scena). All'avvio</w:t>
      </w:r>
      <w:r>
        <w:t>:</w:t>
      </w:r>
    </w:p>
    <w:p w:rsidR="0064488F" w:rsidRDefault="003708D5">
      <w:pPr>
        <w:pStyle w:val="Puntoelenco"/>
        <w:spacing w:after="40"/>
      </w:pPr>
      <w:r>
        <w:t xml:space="preserve">garantisce </w:t>
      </w:r>
      <w:r>
        <w:rPr>
          <w:b/>
        </w:rPr>
        <w:t xml:space="preserve">un solo </w:t>
      </w:r>
      <w:r>
        <w:rPr>
          <w:rFonts w:ascii="Consolas" w:hAnsi="Consolas" w:cs="Consolas"/>
          <w:b/>
          <w:color w:val="8A1F4A"/>
          <w:sz w:val="21"/>
        </w:rPr>
        <w:t>AudioListener</w:t>
      </w:r>
      <w:r>
        <w:t xml:space="preserve"> ("le orecchie"): il gioco ricrea la telecamera da zero e quella di default verrebbe distrutta, quindi il sistema rimuove eventuali orecchie e ne mette una sola su di sé (così funziona sempre, a prescindere dall'ordine di </w:t>
      </w:r>
      <w:r>
        <w:t>avvio);</w:t>
      </w:r>
    </w:p>
    <w:p w:rsidR="0064488F" w:rsidRDefault="003708D5">
      <w:pPr>
        <w:pStyle w:val="Puntoelenco"/>
        <w:spacing w:after="40"/>
      </w:pPr>
      <w:r>
        <w:t xml:space="preserve">crea un </w:t>
      </w:r>
      <w:r>
        <w:rPr>
          <w:rFonts w:ascii="Consolas" w:hAnsi="Consolas" w:cs="Consolas"/>
          <w:b/>
          <w:color w:val="8A1F4A"/>
          <w:sz w:val="21"/>
        </w:rPr>
        <w:t>AudioSource</w:t>
      </w:r>
      <w:r>
        <w:t xml:space="preserve"> ("l'altoparlante") e </w:t>
      </w:r>
      <w:r>
        <w:rPr>
          <w:b/>
        </w:rPr>
        <w:t>carica i tre suoni</w:t>
      </w:r>
      <w:r>
        <w:t xml:space="preserve"> una volta sola dai file audio in </w:t>
      </w:r>
      <w:r>
        <w:rPr>
          <w:rFonts w:ascii="Consolas" w:hAnsi="Consolas" w:cs="Consolas"/>
          <w:color w:val="8A1F4A"/>
          <w:sz w:val="21"/>
        </w:rPr>
        <w:t>Assets/Resources</w:t>
      </w:r>
      <w:r>
        <w:t xml:space="preserve"> (</w:t>
      </w:r>
      <w:r>
        <w:rPr>
          <w:rFonts w:ascii="Consolas" w:hAnsi="Consolas" w:cs="Consolas"/>
          <w:color w:val="8A1F4A"/>
          <w:sz w:val="21"/>
        </w:rPr>
        <w:t>Resources.Load&lt;AudioClip&gt;</w:t>
      </w:r>
      <w:r>
        <w:t>).</w:t>
      </w:r>
    </w:p>
    <w:p w:rsidR="0064488F" w:rsidRDefault="003708D5">
      <w:r>
        <w:lastRenderedPageBreak/>
        <w:t xml:space="preserve">I suoni sono </w:t>
      </w:r>
      <w:r>
        <w:rPr>
          <w:b/>
        </w:rPr>
        <w:t>file audio veri</w:t>
      </w:r>
      <w:r>
        <w:t xml:space="preserve"> (</w:t>
      </w:r>
      <w:r>
        <w:rPr>
          <w:rFonts w:ascii="Consolas" w:hAnsi="Consolas" w:cs="Consolas"/>
          <w:color w:val="8A1F4A"/>
          <w:sz w:val="21"/>
        </w:rPr>
        <w:t>.ogg</w:t>
      </w:r>
      <w:r>
        <w:t xml:space="preserve">, gratuiti e CC0): si trovano nella cartella </w:t>
      </w:r>
      <w:r>
        <w:rPr>
          <w:rFonts w:ascii="Consolas" w:hAnsi="Consolas" w:cs="Consolas"/>
          <w:b/>
          <w:color w:val="8A1F4A"/>
          <w:sz w:val="21"/>
        </w:rPr>
        <w:t>suoni gioco/</w:t>
      </w:r>
      <w:r>
        <w:t xml:space="preserve"> (con il loro </w:t>
      </w:r>
      <w:r>
        <w:rPr>
          <w:rFonts w:ascii="Consolas" w:hAnsi="Consolas" w:cs="Consolas"/>
          <w:color w:val="8A1F4A"/>
          <w:sz w:val="21"/>
        </w:rPr>
        <w:t>LEGGIMI.txt</w:t>
      </w:r>
      <w:r>
        <w:t xml:space="preserve"> su fonti e licenze) e sono copiati in </w:t>
      </w:r>
      <w:r>
        <w:rPr>
          <w:rFonts w:ascii="Consolas" w:hAnsi="Consolas" w:cs="Consolas"/>
          <w:color w:val="8A1F4A"/>
          <w:sz w:val="21"/>
        </w:rPr>
        <w:t>Assets/Resources/</w:t>
      </w:r>
      <w:r>
        <w:t xml:space="preserve"> con i nomi </w:t>
      </w:r>
      <w:r>
        <w:rPr>
          <w:rFonts w:ascii="Consolas" w:hAnsi="Consolas" w:cs="Consolas"/>
          <w:color w:val="8A1F4A"/>
          <w:sz w:val="21"/>
        </w:rPr>
        <w:t>raccolta</w:t>
      </w:r>
      <w:r>
        <w:t xml:space="preserve">, </w:t>
      </w:r>
      <w:r>
        <w:rPr>
          <w:rFonts w:ascii="Consolas" w:hAnsi="Consolas" w:cs="Consolas"/>
          <w:color w:val="8A1F4A"/>
          <w:sz w:val="21"/>
        </w:rPr>
        <w:t>vittoria</w:t>
      </w:r>
      <w:r>
        <w:t xml:space="preserve">, </w:t>
      </w:r>
      <w:r>
        <w:rPr>
          <w:rFonts w:ascii="Consolas" w:hAnsi="Consolas" w:cs="Consolas"/>
          <w:color w:val="8A1F4A"/>
          <w:sz w:val="21"/>
        </w:rPr>
        <w:t>errore</w:t>
      </w:r>
      <w:r>
        <w:t>.</w:t>
      </w:r>
    </w:p>
    <w:p w:rsidR="0064488F" w:rsidRDefault="003708D5">
      <w:pPr>
        <w:pBdr>
          <w:left w:val="single" w:sz="18" w:space="8" w:color="2E5A9E"/>
        </w:pBdr>
        <w:shd w:val="clear" w:color="auto" w:fill="EEF2F8"/>
        <w:spacing w:before="80" w:after="160"/>
        <w:ind w:left="340" w:right="170"/>
      </w:pPr>
      <w:r>
        <w:t>Rete di sicurezza: se un file audio mancasse, il clip resta vuoto e il gioco</w:t>
      </w:r>
      <w:r>
        <w:br/>
      </w:r>
      <w:r>
        <w:rPr>
          <w:b/>
        </w:rPr>
        <w:t>non si blocca</w:t>
      </w:r>
      <w:r>
        <w:t xml:space="preserve"> (semplicemente quel feedback sonoro non parte), con un avv</w:t>
      </w:r>
      <w:r>
        <w:t>iso</w:t>
      </w:r>
      <w:r>
        <w:br/>
        <w:t>nel log.</w:t>
      </w:r>
    </w:p>
    <w:p w:rsidR="0064488F" w:rsidRDefault="003708D5">
      <w:r>
        <w:t xml:space="preserve">Espone tre comandi semplici che gli altri file chiamano con </w:t>
      </w:r>
      <w:r>
        <w:rPr>
          <w:b/>
        </w:rPr>
        <w:t>una riga</w:t>
      </w:r>
      <w:r>
        <w:t>:</w:t>
      </w:r>
    </w:p>
    <w:p w:rsidR="0064488F" w:rsidRDefault="003708D5">
      <w:pPr>
        <w:shd w:val="clear" w:color="auto" w:fill="F4F4F4"/>
        <w:spacing w:before="80" w:after="160"/>
        <w:ind w:left="227"/>
      </w:pPr>
      <w:r>
        <w:rPr>
          <w:rFonts w:ascii="Consolas" w:hAnsi="Consolas" w:cs="Consolas"/>
          <w:color w:val="333333"/>
          <w:sz w:val="19"/>
        </w:rPr>
        <w:t>FeedbackPaziente.CaramellaPresa();    // azione giusta (stellina raccolta)</w:t>
      </w:r>
      <w:r>
        <w:br/>
      </w:r>
      <w:r>
        <w:rPr>
          <w:rFonts w:ascii="Consolas" w:hAnsi="Consolas" w:cs="Consolas"/>
          <w:color w:val="333333"/>
          <w:sz w:val="19"/>
        </w:rPr>
        <w:t>FeedbackPaziente.MissioneCompiuta();  // vittoria</w:t>
      </w:r>
      <w:r>
        <w:br/>
      </w:r>
      <w:r>
        <w:rPr>
          <w:rFonts w:ascii="Consolas" w:hAnsi="Consolas" w:cs="Consolas"/>
          <w:color w:val="333333"/>
          <w:sz w:val="19"/>
        </w:rPr>
        <w:t>FeedbackPaziente.AzioneSbagliata();   // errore</w:t>
      </w:r>
    </w:p>
    <w:p w:rsidR="0064488F" w:rsidRDefault="003708D5">
      <w:r>
        <w:t xml:space="preserve">Ogni comando fa suonare il suono giusto </w:t>
      </w:r>
      <w:r>
        <w:rPr>
          <w:b/>
        </w:rPr>
        <w:t>e</w:t>
      </w:r>
      <w:r>
        <w:t xml:space="preserve"> dice ad Astro di gonfiarsi o schiacciarsi (rispettando gli interruttori </w:t>
      </w:r>
      <w:r>
        <w:rPr>
          <w:rFonts w:ascii="Consolas" w:hAnsi="Consolas" w:cs="Consolas"/>
          <w:color w:val="8A1F4A"/>
          <w:sz w:val="21"/>
        </w:rPr>
        <w:t>SUONO_ATTIVO</w:t>
      </w:r>
      <w:r>
        <w:t xml:space="preserve"> / </w:t>
      </w:r>
      <w:r>
        <w:rPr>
          <w:rFonts w:ascii="Consolas" w:hAnsi="Consolas" w:cs="Consolas"/>
          <w:color w:val="8A1F4A"/>
          <w:sz w:val="21"/>
        </w:rPr>
        <w:t>VISIVO_ATTIVO</w:t>
      </w:r>
      <w:r>
        <w:t>).</w:t>
      </w:r>
    </w:p>
    <w:p w:rsidR="0064488F" w:rsidRDefault="003708D5">
      <w:pPr>
        <w:pStyle w:val="Titolo3"/>
      </w:pPr>
      <w:r>
        <w:t>Come è collegato al resto del gioco</w:t>
      </w:r>
    </w:p>
    <w:p w:rsidR="0064488F" w:rsidRDefault="003708D5">
      <w:r>
        <w:t xml:space="preserve">Il feedback parte sempre dal "cervello" del gioco, </w:t>
      </w:r>
      <w:r>
        <w:rPr>
          <w:rFonts w:ascii="Consolas" w:hAnsi="Consolas" w:cs="Consolas"/>
          <w:color w:val="8A1F4A"/>
          <w:sz w:val="21"/>
        </w:rPr>
        <w:t>GestoreGioco.cs</w:t>
      </w:r>
      <w:r>
        <w:t>, che già</w:t>
      </w:r>
      <w:r>
        <w:t xml:space="preserve"> sapeva quando un'azione era giusta o sbagliata. C'è </w:t>
      </w:r>
      <w:r>
        <w:rPr>
          <w:b/>
        </w:rPr>
        <w:t>una sola riga</w:t>
      </w:r>
      <w:r>
        <w:t xml:space="preserve"> per evento:</w:t>
      </w:r>
    </w:p>
    <w:tbl>
      <w:tblPr>
        <w:tblStyle w:val="Grigliachiara-Colore1"/>
        <w:tblW w:w="0" w:type="auto"/>
        <w:jc w:val="center"/>
        <w:tblLook w:val="04A0" w:firstRow="1" w:lastRow="0" w:firstColumn="1" w:lastColumn="0" w:noHBand="0" w:noVBand="1"/>
      </w:tblPr>
      <w:tblGrid>
        <w:gridCol w:w="4989"/>
        <w:gridCol w:w="4989"/>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sz w:val="19"/>
              </w:rPr>
              <w:t>File / metodo</w:t>
            </w:r>
          </w:p>
        </w:tc>
        <w:tc>
          <w:tcPr>
            <w:tcW w:w="4989"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Riga aggiunta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GestoreGioco.SegnalaCaramellaRaccolta()</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FeedbackPaziente.CaramellaPresa();</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GestoreGioco.SegnalaPortaRaggiunta()</w:t>
            </w:r>
          </w:p>
        </w:tc>
        <w:tc>
          <w:tcPr>
            <w:tcW w:w="4989"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FeedbackPaziente.MissioneCompiuta()</w:t>
            </w:r>
            <w:r>
              <w:rPr>
                <w:rFonts w:ascii="Consolas" w:hAnsi="Consolas" w:cs="Consolas"/>
                <w:color w:val="8A1F4A"/>
                <w:sz w:val="19"/>
              </w:rPr>
              <w:t>;</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GestoreGioco.AttivaVittoriaFinale()</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FeedbackPaziente.MissioneCompiuta();</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GestoreGioco.SegnalaAsteroideToccato()</w:t>
            </w:r>
          </w:p>
        </w:tc>
        <w:tc>
          <w:tcPr>
            <w:tcW w:w="4989"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FeedbackPaziente.AzioneSbagliata();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GestoreGioco.SegnalaBombaColpita()</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FeedbackPaziente.AzioneSbagliata();</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GestoreGioco.TempoScaduto()</w:t>
            </w:r>
          </w:p>
        </w:tc>
        <w:tc>
          <w:tcPr>
            <w:tcW w:w="4989"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FeedbackPaziente.AzioneSbagliata();</w:t>
            </w:r>
          </w:p>
        </w:tc>
      </w:tr>
    </w:tbl>
    <w:p w:rsidR="0064488F" w:rsidRDefault="0064488F">
      <w:pPr>
        <w:spacing w:after="40"/>
      </w:pPr>
    </w:p>
    <w:p w:rsidR="0064488F" w:rsidRDefault="003708D5">
      <w:r>
        <w:t xml:space="preserve">La parte </w:t>
      </w:r>
      <w:r>
        <w:rPr>
          <w:b/>
        </w:rPr>
        <w:t>visiva</w:t>
      </w:r>
      <w:r>
        <w:t xml:space="preserve"> (Astro che si gonfia/schiaccia e cambia colore) vive dentro </w:t>
      </w:r>
      <w:r>
        <w:rPr>
          <w:rFonts w:ascii="Consolas" w:hAnsi="Consolas" w:cs="Consolas"/>
          <w:color w:val="8A1F4A"/>
          <w:sz w:val="21"/>
        </w:rPr>
        <w:t>Oggetti.cs</w:t>
      </w:r>
      <w:r>
        <w:t xml:space="preserve">, nella classe </w:t>
      </w:r>
      <w:r>
        <w:rPr>
          <w:rFonts w:ascii="Consolas" w:hAnsi="Consolas" w:cs="Consolas"/>
          <w:color w:val="8A1F4A"/>
          <w:sz w:val="21"/>
        </w:rPr>
        <w:t>Astro</w:t>
      </w:r>
      <w:r>
        <w:t xml:space="preserve">, perché è Astro a ridisegnarsi ogni fotogramma. I metodi sono </w:t>
      </w:r>
      <w:r>
        <w:rPr>
          <w:rFonts w:ascii="Consolas" w:hAnsi="Consolas" w:cs="Consolas"/>
          <w:color w:val="8A1F4A"/>
          <w:sz w:val="21"/>
        </w:rPr>
        <w:t>Astro.Gonfia()</w:t>
      </w:r>
      <w:r>
        <w:t xml:space="preserve"> e </w:t>
      </w:r>
      <w:r>
        <w:rPr>
          <w:rFonts w:ascii="Consolas" w:hAnsi="Consolas" w:cs="Consolas"/>
          <w:color w:val="8A1F4A"/>
          <w:sz w:val="21"/>
        </w:rPr>
        <w:t>Astro.Schiaccia()</w:t>
      </w:r>
      <w:r>
        <w:t>, e leggono i n</w:t>
      </w:r>
      <w:r>
        <w:t xml:space="preserve">umeri da </w:t>
      </w:r>
      <w:r>
        <w:rPr>
          <w:rFonts w:ascii="Consolas" w:hAnsi="Consolas" w:cs="Consolas"/>
          <w:color w:val="8A1F4A"/>
          <w:sz w:val="21"/>
        </w:rPr>
        <w:t>ParametriFeedback</w:t>
      </w:r>
      <w:r>
        <w:t>.</w:t>
      </w:r>
    </w:p>
    <w:p w:rsidR="0064488F" w:rsidRDefault="003708D5">
      <w:pPr>
        <w:pStyle w:val="Titolo3"/>
      </w:pPr>
      <w:r>
        <w:t>📋</w:t>
      </w:r>
      <w:r>
        <w:t xml:space="preserve"> Pagina dei parametri modificabili (</w:t>
      </w:r>
      <w:r>
        <w:rPr>
          <w:rFonts w:ascii="Consolas" w:hAnsi="Consolas" w:cs="Consolas"/>
          <w:color w:val="8A1F4A"/>
          <w:sz w:val="21"/>
        </w:rPr>
        <w:t>ParametriFeedback.cs</w:t>
      </w:r>
      <w:r>
        <w:t>)</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Variabile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Valore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fa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Interruttori</w:t>
            </w:r>
          </w:p>
        </w:tc>
        <w:tc>
          <w:tcPr>
            <w:tcW w:w="3326" w:type="dxa"/>
          </w:tcPr>
          <w:p w:rsidR="0064488F" w:rsidRDefault="0064488F">
            <w:pPr>
              <w:spacing w:before="20" w:after="20"/>
              <w:cnfStyle w:val="000000100000" w:firstRow="0" w:lastRow="0" w:firstColumn="0" w:lastColumn="0" w:oddVBand="0" w:evenVBand="0" w:oddHBand="1" w:evenHBand="0" w:firstRowFirstColumn="0" w:firstRowLastColumn="0" w:lastRowFirstColumn="0" w:lastRowLastColumn="0"/>
            </w:pPr>
          </w:p>
        </w:tc>
        <w:tc>
          <w:tcPr>
            <w:tcW w:w="3326" w:type="dxa"/>
          </w:tcPr>
          <w:p w:rsidR="0064488F" w:rsidRDefault="0064488F">
            <w:pPr>
              <w:spacing w:before="20" w:after="20"/>
              <w:cnfStyle w:val="000000100000" w:firstRow="0" w:lastRow="0" w:firstColumn="0" w:lastColumn="0" w:oddVBand="0" w:evenVBand="0" w:oddHBand="1" w:evenHBand="0" w:firstRowFirstColumn="0" w:firstRowLastColumn="0" w:lastRowFirstColumn="0" w:lastRowLastColumn="0"/>
            </w:pP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SUONO_ATTIVO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true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accende/spegne tutti i suoni (es. paziente sensibile ai rumori)</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VISIVO_ATTIVO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true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accende/spegne tutti gli</w:t>
            </w:r>
            <w:r>
              <w:rPr>
                <w:sz w:val="19"/>
              </w:rPr>
              <w:t xml:space="preserve"> effetti visivi</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Volumi (0–1)</w:t>
            </w:r>
          </w:p>
        </w:tc>
        <w:tc>
          <w:tcPr>
            <w:tcW w:w="3326" w:type="dxa"/>
          </w:tcPr>
          <w:p w:rsidR="0064488F" w:rsidRDefault="0064488F">
            <w:pPr>
              <w:spacing w:before="20" w:after="20"/>
              <w:cnfStyle w:val="000000010000" w:firstRow="0" w:lastRow="0" w:firstColumn="0" w:lastColumn="0" w:oddVBand="0" w:evenVBand="0" w:oddHBand="0" w:evenHBand="1" w:firstRowFirstColumn="0" w:firstRowLastColumn="0" w:lastRowFirstColumn="0" w:lastRowLastColumn="0"/>
            </w:pPr>
          </w:p>
        </w:tc>
        <w:tc>
          <w:tcPr>
            <w:tcW w:w="3326" w:type="dxa"/>
          </w:tcPr>
          <w:p w:rsidR="0064488F" w:rsidRDefault="0064488F">
            <w:pPr>
              <w:spacing w:before="20" w:after="20"/>
              <w:cnfStyle w:val="000000010000" w:firstRow="0" w:lastRow="0" w:firstColumn="0" w:lastColumn="0" w:oddVBand="0" w:evenVBand="0" w:oddHBand="0" w:evenHBand="1" w:firstRowFirstColumn="0" w:firstRowLastColumn="0" w:lastRowFirstColumn="0" w:lastRowLastColumn="0"/>
            </w:pP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VOLUME_GENERALE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0.90</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volume di tutto il feedback</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VOLUME_GIUSTO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0.80</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volume delle azioni corrette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VOLUME_SBAGLIATO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0.45</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volume degli errori (più basso = più gentile)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File dei suoni</w:t>
            </w:r>
            <w:r>
              <w:rPr>
                <w:sz w:val="19"/>
              </w:rPr>
              <w:t xml:space="preserve"> (in </w:t>
            </w:r>
            <w:r>
              <w:rPr>
                <w:rFonts w:ascii="Consolas" w:hAnsi="Consolas" w:cs="Consolas"/>
                <w:color w:val="8A1F4A"/>
                <w:sz w:val="19"/>
              </w:rPr>
              <w:t>Assets/Resources</w:t>
            </w:r>
            <w:r>
              <w:rPr>
                <w:sz w:val="19"/>
              </w:rPr>
              <w:t xml:space="preserve">, nome senza </w:t>
            </w:r>
            <w:r>
              <w:rPr>
                <w:sz w:val="19"/>
              </w:rPr>
              <w:t>estensione)</w:t>
            </w:r>
          </w:p>
        </w:tc>
        <w:tc>
          <w:tcPr>
            <w:tcW w:w="3326" w:type="dxa"/>
          </w:tcPr>
          <w:p w:rsidR="0064488F" w:rsidRDefault="0064488F">
            <w:pPr>
              <w:spacing w:before="20" w:after="20"/>
              <w:cnfStyle w:val="000000010000" w:firstRow="0" w:lastRow="0" w:firstColumn="0" w:lastColumn="0" w:oddVBand="0" w:evenVBand="0" w:oddHBand="0" w:evenHBand="1" w:firstRowFirstColumn="0" w:firstRowLastColumn="0" w:lastRowFirstColumn="0" w:lastRowLastColumn="0"/>
            </w:pPr>
          </w:p>
        </w:tc>
        <w:tc>
          <w:tcPr>
            <w:tcW w:w="3326" w:type="dxa"/>
          </w:tcPr>
          <w:p w:rsidR="0064488F" w:rsidRDefault="0064488F">
            <w:pPr>
              <w:spacing w:before="20" w:after="20"/>
              <w:cnfStyle w:val="000000010000" w:firstRow="0" w:lastRow="0" w:firstColumn="0" w:lastColumn="0" w:oddVBand="0" w:evenVBand="0" w:oddHBand="0" w:evenHBand="1" w:firstRowFirstColumn="0" w:firstRowLastColumn="0" w:lastRowFirstColumn="0" w:lastRowLastColumn="0"/>
            </w:pP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SUONO_RACCOLTA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"raccolta"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suono quando si prende una stellina</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SUONO_VITTORIA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"vittoria"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suono di livello completato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SUONO_ERRORE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"errore"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suono di azione sbagliata (gentile)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Astro si gonfia (positivo)</w:t>
            </w:r>
          </w:p>
        </w:tc>
        <w:tc>
          <w:tcPr>
            <w:tcW w:w="3326" w:type="dxa"/>
          </w:tcPr>
          <w:p w:rsidR="0064488F" w:rsidRDefault="0064488F">
            <w:pPr>
              <w:spacing w:before="20" w:after="20"/>
              <w:cnfStyle w:val="000000010000" w:firstRow="0" w:lastRow="0" w:firstColumn="0" w:lastColumn="0" w:oddVBand="0" w:evenVBand="0" w:oddHBand="0" w:evenHBand="1" w:firstRowFirstColumn="0" w:firstRowLastColumn="0" w:lastRowFirstColumn="0" w:lastRowLastColumn="0"/>
            </w:pPr>
          </w:p>
        </w:tc>
        <w:tc>
          <w:tcPr>
            <w:tcW w:w="3326" w:type="dxa"/>
          </w:tcPr>
          <w:p w:rsidR="0064488F" w:rsidRDefault="0064488F">
            <w:pPr>
              <w:spacing w:before="20" w:after="20"/>
              <w:cnfStyle w:val="000000010000" w:firstRow="0" w:lastRow="0" w:firstColumn="0" w:lastColumn="0" w:oddVBand="0" w:evenVBand="0" w:oddHBand="0" w:evenHBand="1" w:firstRowFirstColumn="0" w:firstRowLastColumn="0" w:lastRowFirstColumn="0" w:lastRowLastColumn="0"/>
            </w:pP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GONFIA_QUANTITA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0.45</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quanto cresce</w:t>
            </w:r>
            <w:r>
              <w:rPr>
                <w:sz w:val="19"/>
              </w:rPr>
              <w:t xml:space="preserve"> (0.45 = +45%)</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GONFIA_DURATA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0.45</w:t>
            </w:r>
            <w:r>
              <w:rPr>
                <w:sz w:val="19"/>
              </w:rPr>
              <w:t xml:space="preserve"> s</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quanto dura il gonfiamento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lastRenderedPageBreak/>
              <w:t>COLORE_GIOIA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verde chiaro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colore del bagliore positivo</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GIOIA_INTENSITA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0.80</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forza del bagliore (0–1)</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Astro si schiaccia (negativo)</w:t>
            </w:r>
          </w:p>
        </w:tc>
        <w:tc>
          <w:tcPr>
            <w:tcW w:w="3326" w:type="dxa"/>
          </w:tcPr>
          <w:p w:rsidR="0064488F" w:rsidRDefault="0064488F">
            <w:pPr>
              <w:spacing w:before="20" w:after="20"/>
              <w:cnfStyle w:val="000000100000" w:firstRow="0" w:lastRow="0" w:firstColumn="0" w:lastColumn="0" w:oddVBand="0" w:evenVBand="0" w:oddHBand="1" w:evenHBand="0" w:firstRowFirstColumn="0" w:firstRowLastColumn="0" w:lastRowFirstColumn="0" w:lastRowLastColumn="0"/>
            </w:pPr>
          </w:p>
        </w:tc>
        <w:tc>
          <w:tcPr>
            <w:tcW w:w="3326" w:type="dxa"/>
          </w:tcPr>
          <w:p w:rsidR="0064488F" w:rsidRDefault="0064488F">
            <w:pPr>
              <w:spacing w:before="20" w:after="20"/>
              <w:cnfStyle w:val="000000100000" w:firstRow="0" w:lastRow="0" w:firstColumn="0" w:lastColumn="0" w:oddVBand="0" w:evenVBand="0" w:oddHBand="1" w:evenHBand="0" w:firstRowFirstColumn="0" w:firstRowLastColumn="0" w:lastRowFirstColumn="0" w:lastRowLastColumn="0"/>
            </w:pP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SCHIACCIA_QUANTITA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0.30</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quanto si appiattisce (+30% lar</w:t>
            </w:r>
            <w:r>
              <w:rPr>
                <w:sz w:val="19"/>
              </w:rPr>
              <w:t>go, −30% alto)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SCHIACCIA_DURATA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0.30</w:t>
            </w:r>
            <w:r>
              <w:rPr>
                <w:sz w:val="19"/>
              </w:rPr>
              <w:t xml:space="preserve"> s</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durata dello schiacciamento</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COLORE_ERRORE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rosso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colore del lampeggio di errore</w:t>
            </w:r>
          </w:p>
        </w:tc>
      </w:tr>
    </w:tbl>
    <w:p w:rsidR="0064488F" w:rsidRDefault="0064488F">
      <w:pPr>
        <w:spacing w:after="40"/>
      </w:pPr>
    </w:p>
    <w:p w:rsidR="0064488F" w:rsidRDefault="003708D5">
      <w:pPr>
        <w:pStyle w:val="Titolo4"/>
      </w:pPr>
      <w:r>
        <w:t>Esempi di regolazione</w:t>
      </w:r>
    </w:p>
    <w:p w:rsidR="0064488F" w:rsidRDefault="003708D5">
      <w:pPr>
        <w:pStyle w:val="Puntoelenco"/>
        <w:spacing w:after="40"/>
      </w:pPr>
      <w:r>
        <w:t xml:space="preserve">Feedback </w:t>
      </w:r>
      <w:r>
        <w:rPr>
          <w:b/>
        </w:rPr>
        <w:t>più evidente</w:t>
      </w:r>
      <w:r>
        <w:t xml:space="preserve"> per chi fatica a notarlo: alza </w:t>
      </w:r>
      <w:r>
        <w:rPr>
          <w:rFonts w:ascii="Consolas" w:hAnsi="Consolas" w:cs="Consolas"/>
          <w:color w:val="8A1F4A"/>
          <w:sz w:val="21"/>
        </w:rPr>
        <w:t>GONFIA_QUANTITA</w:t>
      </w:r>
      <w:r>
        <w:t xml:space="preserve"> a </w:t>
      </w:r>
      <w:r>
        <w:rPr>
          <w:rFonts w:ascii="Consolas" w:hAnsi="Consolas" w:cs="Consolas"/>
          <w:color w:val="8A1F4A"/>
          <w:sz w:val="21"/>
        </w:rPr>
        <w:t>0.7</w:t>
      </w:r>
      <w:r>
        <w:t>.</w:t>
      </w:r>
    </w:p>
    <w:p w:rsidR="0064488F" w:rsidRDefault="003708D5">
      <w:pPr>
        <w:pStyle w:val="Puntoelenco"/>
        <w:spacing w:after="40"/>
      </w:pPr>
      <w:r>
        <w:t xml:space="preserve">Ambiente </w:t>
      </w:r>
      <w:r>
        <w:rPr>
          <w:b/>
        </w:rPr>
        <w:t>silenzioso</w:t>
      </w:r>
      <w:r>
        <w:t xml:space="preserve"> (es. ospedale): metti </w:t>
      </w:r>
      <w:r>
        <w:rPr>
          <w:rFonts w:ascii="Consolas" w:hAnsi="Consolas" w:cs="Consolas"/>
          <w:color w:val="8A1F4A"/>
          <w:sz w:val="21"/>
        </w:rPr>
        <w:t>SUONO_ATTIVO = false</w:t>
      </w:r>
      <w:r>
        <w:t>.</w:t>
      </w:r>
    </w:p>
    <w:p w:rsidR="0064488F" w:rsidRDefault="003708D5">
      <w:pPr>
        <w:pStyle w:val="Puntoelenco"/>
        <w:spacing w:after="40"/>
      </w:pPr>
      <w:r>
        <w:t xml:space="preserve">Errore </w:t>
      </w:r>
      <w:r>
        <w:rPr>
          <w:b/>
        </w:rPr>
        <w:t>ancora più dolce</w:t>
      </w:r>
      <w:r>
        <w:t xml:space="preserve">: abbassa </w:t>
      </w:r>
      <w:r>
        <w:rPr>
          <w:rFonts w:ascii="Consolas" w:hAnsi="Consolas" w:cs="Consolas"/>
          <w:color w:val="8A1F4A"/>
          <w:sz w:val="21"/>
        </w:rPr>
        <w:t>VOLUME_SBAGLIATO</w:t>
      </w:r>
      <w:r>
        <w:t xml:space="preserve"> a </w:t>
      </w:r>
      <w:r>
        <w:rPr>
          <w:rFonts w:ascii="Consolas" w:hAnsi="Consolas" w:cs="Consolas"/>
          <w:color w:val="8A1F4A"/>
          <w:sz w:val="21"/>
        </w:rPr>
        <w:t>0.25</w:t>
      </w:r>
      <w:r>
        <w:t>.</w:t>
      </w:r>
    </w:p>
    <w:p w:rsidR="0064488F" w:rsidRDefault="003708D5">
      <w:pPr>
        <w:pStyle w:val="Titolo3"/>
      </w:pPr>
      <w:r>
        <w:t>Note tecniche</w:t>
      </w:r>
    </w:p>
    <w:p w:rsidR="0064488F" w:rsidRDefault="003708D5">
      <w:pPr>
        <w:pStyle w:val="Puntoelenco"/>
        <w:spacing w:after="40"/>
      </w:pPr>
      <w:r>
        <w:t xml:space="preserve">I </w:t>
      </w:r>
      <w:r>
        <w:rPr>
          <w:b/>
        </w:rPr>
        <w:t>suoni</w:t>
      </w:r>
      <w:r>
        <w:t xml:space="preserve"> sono file </w:t>
      </w:r>
      <w:r>
        <w:rPr>
          <w:rFonts w:ascii="Consolas" w:hAnsi="Consolas" w:cs="Consolas"/>
          <w:color w:val="8A1F4A"/>
          <w:sz w:val="21"/>
        </w:rPr>
        <w:t>.ogg</w:t>
      </w:r>
      <w:r>
        <w:t xml:space="preserve"> (CC0) in </w:t>
      </w:r>
      <w:r>
        <w:rPr>
          <w:rFonts w:ascii="Consolas" w:hAnsi="Consolas" w:cs="Consolas"/>
          <w:color w:val="8A1F4A"/>
          <w:sz w:val="21"/>
        </w:rPr>
        <w:t>Assets/Resources</w:t>
      </w:r>
      <w:r>
        <w:t xml:space="preserve">; gli </w:t>
      </w:r>
      <w:r>
        <w:rPr>
          <w:b/>
        </w:rPr>
        <w:t>effetti visivi</w:t>
      </w:r>
      <w:r>
        <w:t xml:space="preserve"> (gonfia/schiaccia) sono fatti da codice nella classe </w:t>
      </w:r>
      <w:r>
        <w:rPr>
          <w:rFonts w:ascii="Consolas" w:hAnsi="Consolas" w:cs="Consolas"/>
          <w:color w:val="8A1F4A"/>
          <w:sz w:val="21"/>
        </w:rPr>
        <w:t>Astro</w:t>
      </w:r>
      <w:r>
        <w:t>.</w:t>
      </w:r>
    </w:p>
    <w:p w:rsidR="0064488F" w:rsidRDefault="003708D5">
      <w:pPr>
        <w:pStyle w:val="Puntoelenco"/>
        <w:spacing w:after="40"/>
      </w:pPr>
      <w:r>
        <w:t xml:space="preserve">I file </w:t>
      </w:r>
      <w:r>
        <w:rPr>
          <w:rFonts w:ascii="Consolas" w:hAnsi="Consolas" w:cs="Consolas"/>
          <w:color w:val="8A1F4A"/>
          <w:sz w:val="21"/>
        </w:rPr>
        <w:t>.me</w:t>
      </w:r>
      <w:r>
        <w:rPr>
          <w:rFonts w:ascii="Consolas" w:hAnsi="Consolas" w:cs="Consolas"/>
          <w:color w:val="8A1F4A"/>
          <w:sz w:val="21"/>
        </w:rPr>
        <w:t>ta</w:t>
      </w:r>
      <w:r>
        <w:t xml:space="preserve"> di Unity per questa cartella e per i nuovi script vengono generati </w:t>
      </w:r>
      <w:r>
        <w:rPr>
          <w:b/>
        </w:rPr>
        <w:t>automaticamente</w:t>
      </w:r>
      <w:r>
        <w:t xml:space="preserve"> la prima volta che apri il progetto in Unity.</w:t>
      </w:r>
    </w:p>
    <w:p w:rsidR="0064488F" w:rsidRDefault="003708D5">
      <w:pPr>
        <w:pStyle w:val="Puntoelenco"/>
        <w:spacing w:after="40"/>
      </w:pPr>
      <w:r>
        <w:t xml:space="preserve">Per cambiare un suono: metti un altro file in </w:t>
      </w:r>
      <w:r>
        <w:rPr>
          <w:rFonts w:ascii="Consolas" w:hAnsi="Consolas" w:cs="Consolas"/>
          <w:color w:val="8A1F4A"/>
          <w:sz w:val="21"/>
        </w:rPr>
        <w:t>Assets/Resources</w:t>
      </w:r>
      <w:r>
        <w:t xml:space="preserve"> e aggiorna la costante corrispondente in </w:t>
      </w:r>
      <w:r>
        <w:rPr>
          <w:rFonts w:ascii="Consolas" w:hAnsi="Consolas" w:cs="Consolas"/>
          <w:color w:val="8A1F4A"/>
          <w:sz w:val="21"/>
        </w:rPr>
        <w:t>ParametriFeedback.cs</w:t>
      </w:r>
      <w:r>
        <w:t xml:space="preserve"> (es. </w:t>
      </w:r>
      <w:r>
        <w:rPr>
          <w:rFonts w:ascii="Consolas" w:hAnsi="Consolas" w:cs="Consolas"/>
          <w:color w:val="8A1F4A"/>
          <w:sz w:val="21"/>
        </w:rPr>
        <w:t>SUONO_VITTORIA</w:t>
      </w:r>
      <w:r>
        <w:t xml:space="preserve">). Vedi anche </w:t>
      </w:r>
      <w:r>
        <w:rPr>
          <w:rFonts w:ascii="Consolas" w:hAnsi="Consolas" w:cs="Consolas"/>
          <w:color w:val="8A1F4A"/>
          <w:sz w:val="21"/>
        </w:rPr>
        <w:t>suoni gioco/LEGGIMI.txt</w:t>
      </w:r>
      <w:r>
        <w:t>.</w:t>
      </w:r>
    </w:p>
    <w:p w:rsidR="0064488F" w:rsidRDefault="003708D5">
      <w:pPr>
        <w:pStyle w:val="Titolo2"/>
      </w:pPr>
      <w:bookmarkStart w:id="39" w:name="_Toc232870356"/>
      <w:r>
        <w:t>FeedbackPaziente.cs — nel dettaglio</w:t>
      </w:r>
      <w:bookmarkEnd w:id="39"/>
    </w:p>
    <w:p w:rsidR="0064488F" w:rsidRDefault="003708D5">
      <w:r>
        <w:t>In questa cartella ci sono due file. Uno è il "cervello" che fa partire suoni e animazioni (</w:t>
      </w:r>
      <w:r>
        <w:rPr>
          <w:rFonts w:ascii="Consolas" w:hAnsi="Consolas" w:cs="Consolas"/>
          <w:color w:val="8A1F4A"/>
          <w:sz w:val="21"/>
        </w:rPr>
        <w:t>FeedbackPaziente.cs</w:t>
      </w:r>
      <w:r>
        <w:t>), l'altro è la pagina dove tengo tutti i numeri r</w:t>
      </w:r>
      <w:r>
        <w:t>egolabili (</w:t>
      </w:r>
      <w:r>
        <w:rPr>
          <w:rFonts w:ascii="Consolas" w:hAnsi="Consolas" w:cs="Consolas"/>
          <w:color w:val="8A1F4A"/>
          <w:sz w:val="21"/>
        </w:rPr>
        <w:t>ParametriFeedback.cs</w:t>
      </w:r>
      <w:r>
        <w:t>). Tengo separate logica e valori esattamente come faccio nel resto del progetto: chi vuole tarare il feedback tocca solo i numeri, non il codice.</w:t>
      </w:r>
    </w:p>
    <w:p w:rsidR="0064488F" w:rsidRDefault="003708D5">
      <w:pPr>
        <w:pStyle w:val="Titolo3"/>
      </w:pPr>
      <w:r>
        <w:t>FeedbackPaziente.cs</w:t>
      </w:r>
    </w:p>
    <w:p w:rsidR="0064488F" w:rsidRDefault="003708D5">
      <w:r>
        <w:t>Questo è l'oggetto che dà al paziente il "premio" quando f</w:t>
      </w:r>
      <w:r>
        <w:t>a la cosa giusta e il "no" gentile quando sbaglia, su due canali insieme: orecchio (un suono) e occhio (Astro che si gonfia o si schiaccia). L'idea di riabilitazione dietro è semplice: un feedback immediato e su due sensi aiuta a capire subito se il movime</w:t>
      </w:r>
      <w:r>
        <w:t>nto è corretto, così i gesti giusti si rinforzano.</w:t>
      </w:r>
    </w:p>
    <w:p w:rsidR="0064488F" w:rsidRDefault="003708D5">
      <w:r>
        <w:rPr>
          <w:b/>
        </w:rPr>
        <w:t>Auto-installazione.</w:t>
      </w:r>
      <w:r>
        <w:t xml:space="preserve"> Non voglio dover trascinare questo oggetto nella scena dentro Unity: è una cosa in più che si può dimenticare. Quindi uso il metodo </w:t>
      </w:r>
      <w:r>
        <w:rPr>
          <w:rFonts w:ascii="Consolas" w:hAnsi="Consolas" w:cs="Consolas"/>
          <w:color w:val="8A1F4A"/>
          <w:sz w:val="21"/>
        </w:rPr>
        <w:t>Installa</w:t>
      </w:r>
      <w:r>
        <w:t xml:space="preserve">, marcato con </w:t>
      </w:r>
      <w:r>
        <w:rPr>
          <w:rFonts w:ascii="Consolas" w:hAnsi="Consolas" w:cs="Consolas"/>
          <w:color w:val="8A1F4A"/>
          <w:sz w:val="21"/>
        </w:rPr>
        <w:t>[RuntimeInitializeOnLoadMethod(</w:t>
      </w:r>
      <w:r>
        <w:rPr>
          <w:rFonts w:ascii="Consolas" w:hAnsi="Consolas" w:cs="Consolas"/>
          <w:color w:val="8A1F4A"/>
          <w:sz w:val="21"/>
        </w:rPr>
        <w:t>RuntimeInitializeLoadType.AfterSceneLoad)]</w:t>
      </w:r>
      <w:r>
        <w:t xml:space="preserve">: Unity lo chiama da solo all'avvio, dopo che la scena è caricata. Dentro controllo </w:t>
      </w:r>
      <w:r>
        <w:rPr>
          <w:rFonts w:ascii="Consolas" w:hAnsi="Consolas" w:cs="Consolas"/>
          <w:color w:val="8A1F4A"/>
          <w:sz w:val="21"/>
        </w:rPr>
        <w:t>if (Istanza == null)</w:t>
      </w:r>
      <w:r>
        <w:t xml:space="preserve"> e, solo se non c'è già, creo </w:t>
      </w:r>
      <w:r>
        <w:rPr>
          <w:rFonts w:ascii="Consolas" w:hAnsi="Consolas" w:cs="Consolas"/>
          <w:color w:val="8A1F4A"/>
          <w:sz w:val="21"/>
        </w:rPr>
        <w:t>new GameObject("FeedbackPaziente").AddComponent&lt;FeedbackPaziente&gt;()</w:t>
      </w:r>
      <w:r>
        <w:t>. Il controll</w:t>
      </w:r>
      <w:r>
        <w:t xml:space="preserve">o su </w:t>
      </w:r>
      <w:r>
        <w:rPr>
          <w:rFonts w:ascii="Consolas" w:hAnsi="Consolas" w:cs="Consolas"/>
          <w:color w:val="8A1F4A"/>
          <w:sz w:val="21"/>
        </w:rPr>
        <w:t>Istanza</w:t>
      </w:r>
      <w:r>
        <w:t xml:space="preserve"> evita di crearne due copie. </w:t>
      </w:r>
      <w:r>
        <w:rPr>
          <w:rFonts w:ascii="Consolas" w:hAnsi="Consolas" w:cs="Consolas"/>
          <w:color w:val="8A1F4A"/>
          <w:sz w:val="21"/>
        </w:rPr>
        <w:t>Istanza</w:t>
      </w:r>
      <w:r>
        <w:t xml:space="preserve"> è il riferimento statico unico (lo riempio in </w:t>
      </w:r>
      <w:r>
        <w:rPr>
          <w:rFonts w:ascii="Consolas" w:hAnsi="Consolas" w:cs="Consolas"/>
          <w:color w:val="8A1F4A"/>
          <w:sz w:val="21"/>
        </w:rPr>
        <w:t>Awake</w:t>
      </w:r>
      <w:r>
        <w:t>) che permette agli altri script di trovarmi senza cercarmi nella scena.</w:t>
      </w:r>
    </w:p>
    <w:p w:rsidR="0064488F" w:rsidRDefault="003708D5">
      <w:r>
        <w:rPr>
          <w:b/>
        </w:rPr>
        <w:t>Awake.</w:t>
      </w:r>
      <w:r>
        <w:t xml:space="preserve"> Qui faccio tre cose, una volta sola all'avvio.</w:t>
      </w:r>
    </w:p>
    <w:p w:rsidR="0064488F" w:rsidRDefault="003708D5">
      <w:pPr>
        <w:pStyle w:val="Numeroelenco"/>
        <w:spacing w:after="40"/>
      </w:pPr>
      <w:r>
        <w:rPr>
          <w:i/>
        </w:rPr>
        <w:t xml:space="preserve">Garantisco UN SOLO </w:t>
      </w:r>
      <w:r>
        <w:rPr>
          <w:rFonts w:ascii="Consolas" w:hAnsi="Consolas" w:cs="Consolas"/>
          <w:i/>
          <w:color w:val="8A1F4A"/>
          <w:sz w:val="21"/>
        </w:rPr>
        <w:t>AudioListener</w:t>
      </w:r>
      <w:r>
        <w:rPr>
          <w:i/>
        </w:rPr>
        <w:t>.</w:t>
      </w:r>
      <w:r>
        <w:t xml:space="preserve"> L'</w:t>
      </w:r>
      <w:r>
        <w:rPr>
          <w:rFonts w:ascii="Consolas" w:hAnsi="Consolas" w:cs="Consolas"/>
          <w:color w:val="8A1F4A"/>
          <w:sz w:val="21"/>
        </w:rPr>
        <w:t>AudioListener</w:t>
      </w:r>
      <w:r>
        <w:t xml:space="preserve"> sono le "orecchie" del gioco: senza, i suoni non si sentono, e Unity si lamenta se ce ne sono due. Il problema è che il mio gioco ricrea la telecamera da zero, quindi quella di default (con le sue orecchie) viene distrutta e </w:t>
      </w:r>
      <w:r>
        <w:t xml:space="preserve">l'ordine in cui succedono le cose non è garantito. Per non dipendere da quell'ordine faccio la cosa sicura: con </w:t>
      </w:r>
      <w:r>
        <w:rPr>
          <w:rFonts w:ascii="Consolas" w:hAnsi="Consolas" w:cs="Consolas"/>
          <w:color w:val="8A1F4A"/>
          <w:sz w:val="21"/>
        </w:rPr>
        <w:t>Object.FindObjectsByType&lt;AudioListener&gt;()</w:t>
      </w:r>
      <w:r>
        <w:t xml:space="preserve"> trovo tutte le orecchie esistenti, le distruggo in un </w:t>
      </w:r>
      <w:r>
        <w:lastRenderedPageBreak/>
        <w:t xml:space="preserve">ciclo, e poi ne metto una sola con </w:t>
      </w:r>
      <w:r>
        <w:rPr>
          <w:rFonts w:ascii="Consolas" w:hAnsi="Consolas" w:cs="Consolas"/>
          <w:color w:val="8A1F4A"/>
          <w:sz w:val="21"/>
        </w:rPr>
        <w:t>gameObject.Ad</w:t>
      </w:r>
      <w:r>
        <w:rPr>
          <w:rFonts w:ascii="Consolas" w:hAnsi="Consolas" w:cs="Consolas"/>
          <w:color w:val="8A1F4A"/>
          <w:sz w:val="21"/>
        </w:rPr>
        <w:t>dComponent&lt;AudioListener&gt;()</w:t>
      </w:r>
      <w:r>
        <w:t xml:space="preserve"> su questo oggetto, che resta vivo per tutta la partita. Così so per certo che ce n'è esattamente una.</w:t>
      </w:r>
    </w:p>
    <w:p w:rsidR="0064488F" w:rsidRDefault="003708D5">
      <w:pPr>
        <w:pStyle w:val="Numeroelenco"/>
        <w:spacing w:after="40"/>
      </w:pPr>
      <w:r>
        <w:rPr>
          <w:i/>
        </w:rPr>
        <w:t>Creo l'</w:t>
      </w:r>
      <w:r>
        <w:rPr>
          <w:rFonts w:ascii="Consolas" w:hAnsi="Consolas" w:cs="Consolas"/>
          <w:i/>
          <w:color w:val="8A1F4A"/>
          <w:sz w:val="21"/>
        </w:rPr>
        <w:t>AudioSource</w:t>
      </w:r>
      <w:r>
        <w:rPr>
          <w:i/>
        </w:rPr>
        <w:t xml:space="preserve"> 2D.</w:t>
      </w:r>
      <w:r>
        <w:t xml:space="preserve"> È l'"altoparlante". Lo aggiungo con </w:t>
      </w:r>
      <w:r>
        <w:rPr>
          <w:rFonts w:ascii="Consolas" w:hAnsi="Consolas" w:cs="Consolas"/>
          <w:color w:val="8A1F4A"/>
          <w:sz w:val="21"/>
        </w:rPr>
        <w:t>AddComponent&lt;AudioSource&gt;()</w:t>
      </w:r>
      <w:r>
        <w:t xml:space="preserve"> e lo metto </w:t>
      </w:r>
      <w:r>
        <w:rPr>
          <w:rFonts w:ascii="Consolas" w:hAnsi="Consolas" w:cs="Consolas"/>
          <w:color w:val="8A1F4A"/>
          <w:sz w:val="21"/>
        </w:rPr>
        <w:t>playOnAwake = false</w:t>
      </w:r>
      <w:r>
        <w:t xml:space="preserve"> (non dev</w:t>
      </w:r>
      <w:r>
        <w:t xml:space="preserve">e partire da solo all'avvio) e </w:t>
      </w:r>
      <w:r>
        <w:rPr>
          <w:rFonts w:ascii="Consolas" w:hAnsi="Consolas" w:cs="Consolas"/>
          <w:color w:val="8A1F4A"/>
          <w:sz w:val="21"/>
        </w:rPr>
        <w:t>spatialBlend = 0f</w:t>
      </w:r>
      <w:r>
        <w:t>, cioè suono completamente 2D. Lo metto 2D apposta: il suono del feedback non deve cambiare a seconda di dove si trova Astro nello spazio, deve sentirsi sempre uguale.</w:t>
      </w:r>
    </w:p>
    <w:p w:rsidR="0064488F" w:rsidRDefault="003708D5">
      <w:pPr>
        <w:pStyle w:val="Numeroelenco"/>
        <w:spacing w:after="40"/>
      </w:pPr>
      <w:r>
        <w:rPr>
          <w:i/>
        </w:rPr>
        <w:t>Carico i tre suoni una volta sola.</w:t>
      </w:r>
      <w:r>
        <w:t xml:space="preserve"> Con </w:t>
      </w:r>
      <w:r>
        <w:rPr>
          <w:rFonts w:ascii="Consolas" w:hAnsi="Consolas" w:cs="Consolas"/>
          <w:color w:val="8A1F4A"/>
          <w:sz w:val="21"/>
        </w:rPr>
        <w:t>R</w:t>
      </w:r>
      <w:r>
        <w:rPr>
          <w:rFonts w:ascii="Consolas" w:hAnsi="Consolas" w:cs="Consolas"/>
          <w:color w:val="8A1F4A"/>
          <w:sz w:val="21"/>
        </w:rPr>
        <w:t>esources.Load&lt;AudioClip&gt;(...)</w:t>
      </w:r>
      <w:r>
        <w:t xml:space="preserve"> carico </w:t>
      </w:r>
      <w:r>
        <w:rPr>
          <w:rFonts w:ascii="Consolas" w:hAnsi="Consolas" w:cs="Consolas"/>
          <w:color w:val="8A1F4A"/>
          <w:sz w:val="21"/>
        </w:rPr>
        <w:t>suonoCaramella</w:t>
      </w:r>
      <w:r>
        <w:t xml:space="preserve">, </w:t>
      </w:r>
      <w:r>
        <w:rPr>
          <w:rFonts w:ascii="Consolas" w:hAnsi="Consolas" w:cs="Consolas"/>
          <w:color w:val="8A1F4A"/>
          <w:sz w:val="21"/>
        </w:rPr>
        <w:t>suonoVittoria</w:t>
      </w:r>
      <w:r>
        <w:t xml:space="preserve"> e </w:t>
      </w:r>
      <w:r>
        <w:rPr>
          <w:rFonts w:ascii="Consolas" w:hAnsi="Consolas" w:cs="Consolas"/>
          <w:color w:val="8A1F4A"/>
          <w:sz w:val="21"/>
        </w:rPr>
        <w:t>suonoErrore</w:t>
      </w:r>
      <w:r>
        <w:t xml:space="preserve"> dai file in </w:t>
      </w:r>
      <w:r>
        <w:rPr>
          <w:rFonts w:ascii="Consolas" w:hAnsi="Consolas" w:cs="Consolas"/>
          <w:color w:val="8A1F4A"/>
          <w:sz w:val="21"/>
        </w:rPr>
        <w:t>Assets/Resources</w:t>
      </w:r>
      <w:r>
        <w:t xml:space="preserve">, usando i nomi che leggo da </w:t>
      </w:r>
      <w:r>
        <w:rPr>
          <w:rFonts w:ascii="Consolas" w:hAnsi="Consolas" w:cs="Consolas"/>
          <w:color w:val="8A1F4A"/>
          <w:sz w:val="21"/>
        </w:rPr>
        <w:t>ParametriFeedback</w:t>
      </w:r>
      <w:r>
        <w:t xml:space="preserve"> (</w:t>
      </w:r>
      <w:r>
        <w:rPr>
          <w:rFonts w:ascii="Consolas" w:hAnsi="Consolas" w:cs="Consolas"/>
          <w:color w:val="8A1F4A"/>
          <w:sz w:val="21"/>
        </w:rPr>
        <w:t>SUONO_RACCOLTA</w:t>
      </w:r>
      <w:r>
        <w:t xml:space="preserve">, </w:t>
      </w:r>
      <w:r>
        <w:rPr>
          <w:rFonts w:ascii="Consolas" w:hAnsi="Consolas" w:cs="Consolas"/>
          <w:color w:val="8A1F4A"/>
          <w:sz w:val="21"/>
        </w:rPr>
        <w:t>SUONO_VITTORIA</w:t>
      </w:r>
      <w:r>
        <w:t xml:space="preserve">, </w:t>
      </w:r>
      <w:r>
        <w:rPr>
          <w:rFonts w:ascii="Consolas" w:hAnsi="Consolas" w:cs="Consolas"/>
          <w:color w:val="8A1F4A"/>
          <w:sz w:val="21"/>
        </w:rPr>
        <w:t>SUONO_ERRORE</w:t>
      </w:r>
      <w:r>
        <w:t xml:space="preserve">). Li carico qui in </w:t>
      </w:r>
      <w:r>
        <w:rPr>
          <w:rFonts w:ascii="Consolas" w:hAnsi="Consolas" w:cs="Consolas"/>
          <w:color w:val="8A1F4A"/>
          <w:sz w:val="21"/>
        </w:rPr>
        <w:t>Awake</w:t>
      </w:r>
      <w:r>
        <w:t xml:space="preserve"> e li tengo nei campi, così no</w:t>
      </w:r>
      <w:r>
        <w:t xml:space="preserve">n ricarico il file da disco ogni volta che serve un suono. Se un file manca, </w:t>
      </w:r>
      <w:r>
        <w:rPr>
          <w:rFonts w:ascii="Consolas" w:hAnsi="Consolas" w:cs="Consolas"/>
          <w:color w:val="8A1F4A"/>
          <w:sz w:val="21"/>
        </w:rPr>
        <w:t>Resources.Load</w:t>
      </w:r>
      <w:r>
        <w:t xml:space="preserve"> torna </w:t>
      </w:r>
      <w:r>
        <w:rPr>
          <w:rFonts w:ascii="Consolas" w:hAnsi="Consolas" w:cs="Consolas"/>
          <w:color w:val="8A1F4A"/>
          <w:sz w:val="21"/>
        </w:rPr>
        <w:t>null</w:t>
      </w:r>
      <w:r>
        <w:t xml:space="preserve">: non blocco il gioco, stampo solo un </w:t>
      </w:r>
      <w:r>
        <w:rPr>
          <w:rFonts w:ascii="Consolas" w:hAnsi="Consolas" w:cs="Consolas"/>
          <w:color w:val="8A1F4A"/>
          <w:sz w:val="21"/>
        </w:rPr>
        <w:t>Debug.LogWarning</w:t>
      </w:r>
      <w:r>
        <w:t xml:space="preserve">. La rete di sicurezza vera è nel metodo </w:t>
      </w:r>
      <w:r>
        <w:rPr>
          <w:rFonts w:ascii="Consolas" w:hAnsi="Consolas" w:cs="Consolas"/>
          <w:color w:val="8A1F4A"/>
          <w:sz w:val="21"/>
        </w:rPr>
        <w:t>Suona</w:t>
      </w:r>
      <w:r>
        <w:t>, che vedo dopo.</w:t>
      </w:r>
    </w:p>
    <w:p w:rsidR="0064488F" w:rsidRDefault="003708D5">
      <w:r>
        <w:t xml:space="preserve">In </w:t>
      </w:r>
      <w:r>
        <w:rPr>
          <w:rFonts w:ascii="Consolas" w:hAnsi="Consolas" w:cs="Consolas"/>
          <w:color w:val="8A1F4A"/>
          <w:sz w:val="21"/>
        </w:rPr>
        <w:t>OnDestroy</w:t>
      </w:r>
      <w:r>
        <w:t xml:space="preserve"> rimetto </w:t>
      </w:r>
      <w:r>
        <w:rPr>
          <w:rFonts w:ascii="Consolas" w:hAnsi="Consolas" w:cs="Consolas"/>
          <w:color w:val="8A1F4A"/>
          <w:sz w:val="21"/>
        </w:rPr>
        <w:t>Istanza = null</w:t>
      </w:r>
      <w:r>
        <w:t xml:space="preserve"> (</w:t>
      </w:r>
      <w:r>
        <w:t>solo se sono davvero io l'istanza corrente), per non lasciare un riferimento a un oggetto distrutto.</w:t>
      </w:r>
    </w:p>
    <w:p w:rsidR="0064488F" w:rsidRDefault="003708D5">
      <w:r>
        <w:rPr>
          <w:b/>
        </w:rPr>
        <w:t>I metodi statici pubblici.</w:t>
      </w:r>
      <w:r>
        <w:t xml:space="preserve"> Sono i tre comandi che gli altri file del gioco chiamano con una riga sola:</w:t>
      </w:r>
    </w:p>
    <w:p w:rsidR="0064488F" w:rsidRDefault="003708D5">
      <w:pPr>
        <w:pStyle w:val="Puntoelenco"/>
        <w:spacing w:after="40"/>
      </w:pPr>
      <w:r>
        <w:rPr>
          <w:rFonts w:ascii="Consolas" w:hAnsi="Consolas" w:cs="Consolas"/>
          <w:color w:val="8A1F4A"/>
          <w:sz w:val="21"/>
        </w:rPr>
        <w:t>CaramellaPresa()</w:t>
      </w:r>
      <w:r>
        <w:t xml:space="preserve"> — stellina raccolta</w:t>
      </w:r>
    </w:p>
    <w:p w:rsidR="0064488F" w:rsidRDefault="003708D5">
      <w:pPr>
        <w:pStyle w:val="Puntoelenco"/>
        <w:spacing w:after="40"/>
      </w:pPr>
      <w:r>
        <w:rPr>
          <w:rFonts w:ascii="Consolas" w:hAnsi="Consolas" w:cs="Consolas"/>
          <w:color w:val="8A1F4A"/>
          <w:sz w:val="21"/>
        </w:rPr>
        <w:t>MissioneCompiut</w:t>
      </w:r>
      <w:r>
        <w:rPr>
          <w:rFonts w:ascii="Consolas" w:hAnsi="Consolas" w:cs="Consolas"/>
          <w:color w:val="8A1F4A"/>
          <w:sz w:val="21"/>
        </w:rPr>
        <w:t>a()</w:t>
      </w:r>
      <w:r>
        <w:t xml:space="preserve"> — livello vinto</w:t>
      </w:r>
    </w:p>
    <w:p w:rsidR="0064488F" w:rsidRDefault="003708D5">
      <w:pPr>
        <w:pStyle w:val="Puntoelenco"/>
        <w:spacing w:after="40"/>
      </w:pPr>
      <w:r>
        <w:rPr>
          <w:rFonts w:ascii="Consolas" w:hAnsi="Consolas" w:cs="Consolas"/>
          <w:color w:val="8A1F4A"/>
          <w:sz w:val="21"/>
        </w:rPr>
        <w:t>AzioneSbagliata()</w:t>
      </w:r>
      <w:r>
        <w:t xml:space="preserve"> — errore (asteroide, bomba, tempo scaduto)</w:t>
      </w:r>
    </w:p>
    <w:p w:rsidR="0064488F" w:rsidRDefault="003708D5">
      <w:r>
        <w:t xml:space="preserve">Sono </w:t>
      </w:r>
      <w:r>
        <w:rPr>
          <w:rFonts w:ascii="Consolas" w:hAnsi="Consolas" w:cs="Consolas"/>
          <w:color w:val="8A1F4A"/>
          <w:sz w:val="21"/>
        </w:rPr>
        <w:t>static</w:t>
      </w:r>
      <w:r>
        <w:t xml:space="preserve"> apposta: chi li chiama scrive </w:t>
      </w:r>
      <w:r>
        <w:rPr>
          <w:rFonts w:ascii="Consolas" w:hAnsi="Consolas" w:cs="Consolas"/>
          <w:color w:val="8A1F4A"/>
          <w:sz w:val="21"/>
        </w:rPr>
        <w:t>FeedbackPaziente.CaramellaPresa();</w:t>
      </w:r>
      <w:r>
        <w:t xml:space="preserve"> senza doversi procurare un riferimento all'oggetto. Dentro fanno tutti la stessa guardia </w:t>
      </w:r>
      <w:r>
        <w:rPr>
          <w:rFonts w:ascii="Consolas" w:hAnsi="Consolas" w:cs="Consolas"/>
          <w:color w:val="8A1F4A"/>
          <w:sz w:val="21"/>
        </w:rPr>
        <w:t>if (Istan</w:t>
      </w:r>
      <w:r>
        <w:rPr>
          <w:rFonts w:ascii="Consolas" w:hAnsi="Consolas" w:cs="Consolas"/>
          <w:color w:val="8A1F4A"/>
          <w:sz w:val="21"/>
        </w:rPr>
        <w:t>za != null)</w:t>
      </w:r>
      <w:r>
        <w:t xml:space="preserve"> prima di agire, così se per qualche motivo il feedback non c'è la chiamata non dà errore, semplicemente non fa niente. </w:t>
      </w:r>
      <w:r>
        <w:rPr>
          <w:rFonts w:ascii="Consolas" w:hAnsi="Consolas" w:cs="Consolas"/>
          <w:color w:val="8A1F4A"/>
          <w:sz w:val="21"/>
        </w:rPr>
        <w:t>CaramellaPresa</w:t>
      </w:r>
      <w:r>
        <w:t xml:space="preserve"> e </w:t>
      </w:r>
      <w:r>
        <w:rPr>
          <w:rFonts w:ascii="Consolas" w:hAnsi="Consolas" w:cs="Consolas"/>
          <w:color w:val="8A1F4A"/>
          <w:sz w:val="21"/>
        </w:rPr>
        <w:t>MissioneCompiuta</w:t>
      </w:r>
      <w:r>
        <w:t xml:space="preserve"> chiamano lo stesso metodo interno </w:t>
      </w:r>
      <w:r>
        <w:rPr>
          <w:rFonts w:ascii="Consolas" w:hAnsi="Consolas" w:cs="Consolas"/>
          <w:color w:val="8A1F4A"/>
          <w:sz w:val="21"/>
        </w:rPr>
        <w:t>Giusto(...)</w:t>
      </w:r>
      <w:r>
        <w:t xml:space="preserve"> passandogli il clip diverso (la caramella o la vittoria), perché la </w:t>
      </w:r>
      <w:r>
        <w:rPr>
          <w:i/>
        </w:rPr>
        <w:t>logica</w:t>
      </w:r>
      <w:r>
        <w:t xml:space="preserve"> del premio è identica e cambia solo il suono. </w:t>
      </w:r>
      <w:r>
        <w:rPr>
          <w:rFonts w:ascii="Consolas" w:hAnsi="Consolas" w:cs="Consolas"/>
          <w:color w:val="8A1F4A"/>
          <w:sz w:val="21"/>
        </w:rPr>
        <w:t>AzioneSbagliata</w:t>
      </w:r>
      <w:r>
        <w:t xml:space="preserve"> chiama </w:t>
      </w:r>
      <w:r>
        <w:rPr>
          <w:rFonts w:ascii="Consolas" w:hAnsi="Consolas" w:cs="Consolas"/>
          <w:color w:val="8A1F4A"/>
          <w:sz w:val="21"/>
        </w:rPr>
        <w:t>Sbagliato()</w:t>
      </w:r>
      <w:r>
        <w:t>.</w:t>
      </w:r>
    </w:p>
    <w:p w:rsidR="0064488F" w:rsidRDefault="003708D5">
      <w:r>
        <w:rPr>
          <w:b/>
        </w:rPr>
        <w:t>Giusto e Sbagliato.</w:t>
      </w:r>
      <w:r>
        <w:t xml:space="preserve"> Sono il cuore della logica e sono speculari. </w:t>
      </w:r>
      <w:r>
        <w:rPr>
          <w:rFonts w:ascii="Consolas" w:hAnsi="Consolas" w:cs="Consolas"/>
          <w:color w:val="8A1F4A"/>
          <w:sz w:val="21"/>
        </w:rPr>
        <w:t>Giusto(suono)</w:t>
      </w:r>
      <w:r>
        <w:t>:</w:t>
      </w:r>
    </w:p>
    <w:p w:rsidR="0064488F" w:rsidRDefault="003708D5">
      <w:pPr>
        <w:pStyle w:val="Puntoelenco"/>
        <w:spacing w:after="40"/>
      </w:pPr>
      <w:r>
        <w:t xml:space="preserve">se </w:t>
      </w:r>
      <w:r>
        <w:rPr>
          <w:rFonts w:ascii="Consolas" w:hAnsi="Consolas" w:cs="Consolas"/>
          <w:color w:val="8A1F4A"/>
          <w:sz w:val="21"/>
        </w:rPr>
        <w:t>ParametriFeedba</w:t>
      </w:r>
      <w:r>
        <w:rPr>
          <w:rFonts w:ascii="Consolas" w:hAnsi="Consolas" w:cs="Consolas"/>
          <w:color w:val="8A1F4A"/>
          <w:sz w:val="21"/>
        </w:rPr>
        <w:t>ck.SUONO_ATTIVO</w:t>
      </w:r>
      <w:r>
        <w:t xml:space="preserve"> è vero, chiama </w:t>
      </w:r>
      <w:r>
        <w:rPr>
          <w:rFonts w:ascii="Consolas" w:hAnsi="Consolas" w:cs="Consolas"/>
          <w:color w:val="8A1F4A"/>
          <w:sz w:val="21"/>
        </w:rPr>
        <w:t>Suona(suono, VOLUME_GIUSTO)</w:t>
      </w:r>
      <w:r>
        <w:t>;</w:t>
      </w:r>
    </w:p>
    <w:p w:rsidR="0064488F" w:rsidRDefault="003708D5">
      <w:pPr>
        <w:pStyle w:val="Puntoelenco"/>
        <w:spacing w:after="40"/>
      </w:pPr>
      <w:r>
        <w:t xml:space="preserve">se </w:t>
      </w:r>
      <w:r>
        <w:rPr>
          <w:rFonts w:ascii="Consolas" w:hAnsi="Consolas" w:cs="Consolas"/>
          <w:color w:val="8A1F4A"/>
          <w:sz w:val="21"/>
        </w:rPr>
        <w:t>VISIVO_ATTIVO</w:t>
      </w:r>
      <w:r>
        <w:t xml:space="preserve"> è vero </w:t>
      </w:r>
      <w:r>
        <w:rPr>
          <w:b/>
        </w:rPr>
        <w:t>e</w:t>
      </w:r>
      <w:r>
        <w:t xml:space="preserve"> </w:t>
      </w:r>
      <w:r>
        <w:rPr>
          <w:rFonts w:ascii="Consolas" w:hAnsi="Consolas" w:cs="Consolas"/>
          <w:color w:val="8A1F4A"/>
          <w:sz w:val="21"/>
        </w:rPr>
        <w:t>Astro.Istanza != null</w:t>
      </w:r>
      <w:r>
        <w:t xml:space="preserve">, chiama </w:t>
      </w:r>
      <w:r>
        <w:rPr>
          <w:rFonts w:ascii="Consolas" w:hAnsi="Consolas" w:cs="Consolas"/>
          <w:color w:val="8A1F4A"/>
          <w:sz w:val="21"/>
        </w:rPr>
        <w:t>Astro.Istanza.Gonfia()</w:t>
      </w:r>
      <w:r>
        <w:t>.</w:t>
      </w:r>
    </w:p>
    <w:p w:rsidR="0064488F" w:rsidRDefault="003708D5">
      <w:r>
        <w:rPr>
          <w:rFonts w:ascii="Consolas" w:hAnsi="Consolas" w:cs="Consolas"/>
          <w:color w:val="8A1F4A"/>
          <w:sz w:val="21"/>
        </w:rPr>
        <w:t>Sbagliato()</w:t>
      </w:r>
      <w:r>
        <w:t xml:space="preserve"> fa la stessa cosa al contrario: suona </w:t>
      </w:r>
      <w:r>
        <w:rPr>
          <w:rFonts w:ascii="Consolas" w:hAnsi="Consolas" w:cs="Consolas"/>
          <w:color w:val="8A1F4A"/>
          <w:sz w:val="21"/>
        </w:rPr>
        <w:t>suonoErrore</w:t>
      </w:r>
      <w:r>
        <w:t xml:space="preserve"> a </w:t>
      </w:r>
      <w:r>
        <w:rPr>
          <w:rFonts w:ascii="Consolas" w:hAnsi="Consolas" w:cs="Consolas"/>
          <w:color w:val="8A1F4A"/>
          <w:sz w:val="21"/>
        </w:rPr>
        <w:t>VOLUME_SBAGLIATO</w:t>
      </w:r>
      <w:r>
        <w:t xml:space="preserve"> e chiama </w:t>
      </w:r>
      <w:r>
        <w:rPr>
          <w:rFonts w:ascii="Consolas" w:hAnsi="Consolas" w:cs="Consolas"/>
          <w:color w:val="8A1F4A"/>
          <w:sz w:val="21"/>
        </w:rPr>
        <w:t>Astro.Istanza.Schiaccia()</w:t>
      </w:r>
      <w:r>
        <w:t>.</w:t>
      </w:r>
      <w:r>
        <w:t xml:space="preserve"> I due interruttori </w:t>
      </w:r>
      <w:r>
        <w:rPr>
          <w:rFonts w:ascii="Consolas" w:hAnsi="Consolas" w:cs="Consolas"/>
          <w:color w:val="8A1F4A"/>
          <w:sz w:val="21"/>
        </w:rPr>
        <w:t>SUONO_ATTIVO</w:t>
      </w:r>
      <w:r>
        <w:t xml:space="preserve"> e </w:t>
      </w:r>
      <w:r>
        <w:rPr>
          <w:rFonts w:ascii="Consolas" w:hAnsi="Consolas" w:cs="Consolas"/>
          <w:color w:val="8A1F4A"/>
          <w:sz w:val="21"/>
        </w:rPr>
        <w:t>VISIVO_ATTIVO</w:t>
      </w:r>
      <w:r>
        <w:t xml:space="preserve"> sono indipendenti: posso spegnere solo il suono (paziente sensibile ai rumori) e tenere il visivo, o viceversa. Il controllo </w:t>
      </w:r>
      <w:r>
        <w:rPr>
          <w:rFonts w:ascii="Consolas" w:hAnsi="Consolas" w:cs="Consolas"/>
          <w:color w:val="8A1F4A"/>
          <w:sz w:val="21"/>
        </w:rPr>
        <w:t>Astro.Istanza != null</w:t>
      </w:r>
      <w:r>
        <w:t xml:space="preserve"> serve perché la parte visiva la fa Astro, e potrei essere in</w:t>
      </w:r>
      <w:r>
        <w:t xml:space="preserve"> un momento in cui Astro non esiste: in quel caso il suono parte lo stesso e l'animazione viene saltata senza errori.</w:t>
      </w:r>
    </w:p>
    <w:p w:rsidR="0064488F" w:rsidRDefault="003708D5">
      <w:r>
        <w:rPr>
          <w:b/>
        </w:rPr>
        <w:t>Suona.</w:t>
      </w:r>
      <w:r>
        <w:t xml:space="preserve"> Per fare partire un clip uso </w:t>
      </w:r>
      <w:r>
        <w:rPr>
          <w:rFonts w:ascii="Consolas" w:hAnsi="Consolas" w:cs="Consolas"/>
          <w:color w:val="8A1F4A"/>
          <w:sz w:val="21"/>
        </w:rPr>
        <w:t>sorgente.PlayOneShot(clip, volume)</w:t>
      </w:r>
      <w:r>
        <w:t xml:space="preserve">. Scelgo </w:t>
      </w:r>
      <w:r>
        <w:rPr>
          <w:rFonts w:ascii="Consolas" w:hAnsi="Consolas" w:cs="Consolas"/>
          <w:color w:val="8A1F4A"/>
          <w:sz w:val="21"/>
        </w:rPr>
        <w:t>PlayOneShot</w:t>
      </w:r>
      <w:r>
        <w:t xml:space="preserve"> invece del normale </w:t>
      </w:r>
      <w:r>
        <w:rPr>
          <w:rFonts w:ascii="Consolas" w:hAnsi="Consolas" w:cs="Consolas"/>
          <w:color w:val="8A1F4A"/>
          <w:sz w:val="21"/>
        </w:rPr>
        <w:t>Play</w:t>
      </w:r>
      <w:r>
        <w:t xml:space="preserve"> perché permette ai suon</w:t>
      </w:r>
      <w:r>
        <w:t xml:space="preserve">i di sovrapporsi: se il paziente prende due stelline una dietro l'altra, il secondo suono non taglia il primo, partono sopra. All'inizio del metodo c'è la guardia </w:t>
      </w:r>
      <w:r>
        <w:rPr>
          <w:rFonts w:ascii="Consolas" w:hAnsi="Consolas" w:cs="Consolas"/>
          <w:color w:val="8A1F4A"/>
          <w:sz w:val="21"/>
        </w:rPr>
        <w:t>if (clip == null || sorgente == null) return;</w:t>
      </w:r>
      <w:r>
        <w:t>: è qui che la rete di sicurezza dei file mancan</w:t>
      </w:r>
      <w:r>
        <w:t xml:space="preserve">ti diventa concreta, se un clip non è stato caricato non succede niente. Il volume che passo non è quello secco: lo moltiplico per </w:t>
      </w:r>
      <w:r>
        <w:rPr>
          <w:rFonts w:ascii="Consolas" w:hAnsi="Consolas" w:cs="Consolas"/>
          <w:color w:val="8A1F4A"/>
          <w:sz w:val="21"/>
        </w:rPr>
        <w:t>VOLUME_GENERALE</w:t>
      </w:r>
      <w:r>
        <w:t>, così quel parametro funziona da volume "master" che scala tutti gli altri.</w:t>
      </w:r>
    </w:p>
    <w:p w:rsidR="0064488F" w:rsidRDefault="003708D5">
      <w:pPr>
        <w:pStyle w:val="Titolo3"/>
      </w:pPr>
      <w:r>
        <w:t>ParametriFeedback.cs</w:t>
      </w:r>
    </w:p>
    <w:p w:rsidR="0064488F" w:rsidRDefault="003708D5">
      <w:r>
        <w:t xml:space="preserve">È una </w:t>
      </w:r>
      <w:r>
        <w:rPr>
          <w:rFonts w:ascii="Consolas" w:hAnsi="Consolas" w:cs="Consolas"/>
          <w:color w:val="8A1F4A"/>
          <w:sz w:val="21"/>
        </w:rPr>
        <w:t>static</w:t>
      </w:r>
      <w:r>
        <w:rPr>
          <w:rFonts w:ascii="Consolas" w:hAnsi="Consolas" w:cs="Consolas"/>
          <w:color w:val="8A1F4A"/>
          <w:sz w:val="21"/>
        </w:rPr>
        <w:t xml:space="preserve"> class</w:t>
      </w:r>
      <w:r>
        <w:t xml:space="preserve"> senza logica, solo costanti: la pagina dei valori da regolare. Un terapista può cambiarli senza toccare il resto.</w:t>
      </w:r>
    </w:p>
    <w:tbl>
      <w:tblPr>
        <w:tblStyle w:val="Grigliachiara-Colore1"/>
        <w:tblW w:w="0" w:type="auto"/>
        <w:jc w:val="center"/>
        <w:tblLook w:val="04A0" w:firstRow="1" w:lastRow="0" w:firstColumn="1" w:lastColumn="0" w:noHBand="0" w:noVBand="1"/>
      </w:tblPr>
      <w:tblGrid>
        <w:gridCol w:w="2495"/>
        <w:gridCol w:w="2515"/>
        <w:gridCol w:w="2495"/>
        <w:gridCol w:w="2495"/>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3708D5">
            <w:pPr>
              <w:spacing w:before="20" w:after="20"/>
            </w:pPr>
            <w:r>
              <w:rPr>
                <w:sz w:val="19"/>
              </w:rPr>
              <w:t>Gruppo</w:t>
            </w:r>
          </w:p>
        </w:tc>
        <w:tc>
          <w:tcPr>
            <w:tcW w:w="2495"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Variabile</w:t>
            </w:r>
          </w:p>
        </w:tc>
        <w:tc>
          <w:tcPr>
            <w:tcW w:w="2495"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Valore</w:t>
            </w:r>
          </w:p>
        </w:tc>
        <w:tc>
          <w:tcPr>
            <w:tcW w:w="2495"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A cosa serve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3708D5">
            <w:pPr>
              <w:spacing w:before="20" w:after="20"/>
            </w:pPr>
            <w:r>
              <w:rPr>
                <w:sz w:val="19"/>
              </w:rPr>
              <w:t>Interruttori</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SUONO_ATTIVO</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true</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accende/spegne tutti i suoni</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64488F">
            <w:pPr>
              <w:spacing w:before="20" w:after="20"/>
            </w:pP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VISIVO_ATTIVO</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true</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accende/spegne </w:t>
            </w:r>
            <w:r>
              <w:rPr>
                <w:sz w:val="19"/>
              </w:rPr>
              <w:t>tutti gli effetti visivi</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3708D5">
            <w:pPr>
              <w:spacing w:before="20" w:after="20"/>
            </w:pPr>
            <w:r>
              <w:rPr>
                <w:sz w:val="19"/>
              </w:rPr>
              <w:t>Volumi (0–1)</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VOLUME_GENERALE</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0.90</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volume master, moltiplica gli altri</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64488F">
            <w:pPr>
              <w:spacing w:before="20" w:after="20"/>
            </w:pP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VOLUME_GIUSTO</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0.80</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volume delle azioni corrette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64488F">
            <w:pPr>
              <w:spacing w:before="20" w:after="20"/>
            </w:pP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VOLUME_SBAGLIATO</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0.45</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volume degli errori (più basso)</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3708D5">
            <w:pPr>
              <w:spacing w:before="20" w:after="20"/>
            </w:pPr>
            <w:r>
              <w:rPr>
                <w:sz w:val="19"/>
              </w:rPr>
              <w:t>Nomi suoni</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SUONO_RACCOLTA</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"raccolta"</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file della </w:t>
            </w:r>
            <w:r>
              <w:rPr>
                <w:sz w:val="19"/>
              </w:rPr>
              <w:t>stellina raccolta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64488F">
            <w:pPr>
              <w:spacing w:before="20" w:after="20"/>
            </w:pP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SUONO_VITTORIA</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"vittoria"</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file del livello completato</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64488F">
            <w:pPr>
              <w:spacing w:before="20" w:after="20"/>
            </w:pP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SUONO_ERRORE</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"errore"</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file dell'azione sbagliata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3708D5">
            <w:pPr>
              <w:spacing w:before="20" w:after="20"/>
            </w:pPr>
            <w:r>
              <w:rPr>
                <w:sz w:val="19"/>
              </w:rPr>
              <w:t>Gonfia (positivo)</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GONFIA_QUANTITA</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0.45</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cresce fino a +45%</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64488F">
            <w:pPr>
              <w:spacing w:before="20" w:after="20"/>
            </w:pP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GONFIA_DURATA</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0.45</w:t>
            </w:r>
            <w:r>
              <w:rPr>
                <w:sz w:val="19"/>
              </w:rPr>
              <w:t xml:space="preserve"> s</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quanto dura il gonfiamento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64488F">
            <w:pPr>
              <w:spacing w:before="20" w:after="20"/>
            </w:pP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COLORE_GIOIA</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verde chiaro </w:t>
            </w:r>
            <w:r>
              <w:rPr>
                <w:rFonts w:ascii="Consolas" w:hAnsi="Consolas" w:cs="Consolas"/>
                <w:color w:val="8A1F4A"/>
                <w:sz w:val="19"/>
              </w:rPr>
              <w:t>(0.70, 1, 0.55)</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bagliore del premio</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64488F">
            <w:pPr>
              <w:spacing w:before="20" w:after="20"/>
            </w:pP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GIOIA_INTENSITA</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0.80</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forza del bagliore (0–1)</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3708D5">
            <w:pPr>
              <w:spacing w:before="20" w:after="20"/>
            </w:pPr>
            <w:r>
              <w:rPr>
                <w:sz w:val="19"/>
              </w:rPr>
              <w:t>Schiaccia (negativo)</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SCHIACCIA_QUANTITA</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0.30</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+30% largo, −30% alto</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64488F">
            <w:pPr>
              <w:spacing w:before="20" w:after="20"/>
            </w:pP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SCHIACCIA_DURATA</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0.30</w:t>
            </w:r>
            <w:r>
              <w:rPr>
                <w:sz w:val="19"/>
              </w:rPr>
              <w:t xml:space="preserve"> s</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quanto dura lo schiacciamento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64488F">
            <w:pPr>
              <w:spacing w:before="20" w:after="20"/>
            </w:pP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COLORE_ERRORE</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rosso </w:t>
            </w:r>
            <w:r>
              <w:rPr>
                <w:rFonts w:ascii="Consolas" w:hAnsi="Consolas" w:cs="Consolas"/>
                <w:color w:val="8A1F4A"/>
                <w:sz w:val="19"/>
              </w:rPr>
              <w:t xml:space="preserve">(1, 0.30, </w:t>
            </w:r>
            <w:r>
              <w:rPr>
                <w:rFonts w:ascii="Consolas" w:hAnsi="Consolas" w:cs="Consolas"/>
                <w:color w:val="8A1F4A"/>
                <w:sz w:val="19"/>
              </w:rPr>
              <w:t>0.30)</w:t>
            </w:r>
          </w:p>
        </w:tc>
        <w:tc>
          <w:tcPr>
            <w:tcW w:w="2495"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lampeggio dell'errore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5" w:type="dxa"/>
          </w:tcPr>
          <w:p w:rsidR="0064488F" w:rsidRDefault="0064488F">
            <w:pPr>
              <w:spacing w:before="20" w:after="20"/>
            </w:pP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LAMPEGGIO_ASTRO_DURATA</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0.20</w:t>
            </w:r>
            <w:r>
              <w:rPr>
                <w:sz w:val="19"/>
              </w:rPr>
              <w:t xml:space="preserve"> s</w:t>
            </w:r>
          </w:p>
        </w:tc>
        <w:tc>
          <w:tcPr>
            <w:tcW w:w="2495"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durata del lampeggio rosso quando Astro viene colpito</w:t>
            </w:r>
          </w:p>
        </w:tc>
      </w:tr>
    </w:tbl>
    <w:p w:rsidR="0064488F" w:rsidRDefault="0064488F">
      <w:pPr>
        <w:spacing w:after="40"/>
      </w:pPr>
    </w:p>
    <w:p w:rsidR="0064488F" w:rsidRDefault="003708D5">
      <w:r>
        <w:t xml:space="preserve">Qualche scelta sui numeri. I nomi dei suoni sono </w:t>
      </w:r>
      <w:r>
        <w:rPr>
          <w:b/>
        </w:rPr>
        <w:t>senza estensione</w:t>
      </w:r>
      <w:r>
        <w:t xml:space="preserve"> perché è così che li vuole </w:t>
      </w:r>
      <w:r>
        <w:rPr>
          <w:rFonts w:ascii="Consolas" w:hAnsi="Consolas" w:cs="Consolas"/>
          <w:color w:val="8A1F4A"/>
          <w:sz w:val="21"/>
        </w:rPr>
        <w:t>Resources.Load</w:t>
      </w:r>
      <w:r>
        <w:t xml:space="preserve">. I colori li tengo come </w:t>
      </w:r>
      <w:r>
        <w:rPr>
          <w:rFonts w:ascii="Consolas" w:hAnsi="Consolas" w:cs="Consolas"/>
          <w:color w:val="8A1F4A"/>
          <w:sz w:val="21"/>
        </w:rPr>
        <w:t xml:space="preserve">static </w:t>
      </w:r>
      <w:r>
        <w:rPr>
          <w:rFonts w:ascii="Consolas" w:hAnsi="Consolas" w:cs="Consolas"/>
          <w:color w:val="8A1F4A"/>
          <w:sz w:val="21"/>
        </w:rPr>
        <w:t>readonly Color</w:t>
      </w:r>
      <w:r>
        <w:t xml:space="preserve"> (non </w:t>
      </w:r>
      <w:r>
        <w:rPr>
          <w:rFonts w:ascii="Consolas" w:hAnsi="Consolas" w:cs="Consolas"/>
          <w:color w:val="8A1F4A"/>
          <w:sz w:val="21"/>
        </w:rPr>
        <w:t>const</w:t>
      </w:r>
      <w:r>
        <w:t xml:space="preserve">, perché un </w:t>
      </w:r>
      <w:r>
        <w:rPr>
          <w:rFonts w:ascii="Consolas" w:hAnsi="Consolas" w:cs="Consolas"/>
          <w:color w:val="8A1F4A"/>
          <w:sz w:val="21"/>
        </w:rPr>
        <w:t>Color</w:t>
      </w:r>
      <w:r>
        <w:t xml:space="preserve"> non può essere costante in C#): </w:t>
      </w:r>
      <w:r>
        <w:rPr>
          <w:rFonts w:ascii="Consolas" w:hAnsi="Consolas" w:cs="Consolas"/>
          <w:color w:val="8A1F4A"/>
          <w:sz w:val="21"/>
        </w:rPr>
        <w:t>COLORE_GIOIA</w:t>
      </w:r>
      <w:r>
        <w:t xml:space="preserve"> è un verde acceso per il premio, </w:t>
      </w:r>
      <w:r>
        <w:rPr>
          <w:rFonts w:ascii="Consolas" w:hAnsi="Consolas" w:cs="Consolas"/>
          <w:color w:val="8A1F4A"/>
          <w:sz w:val="21"/>
        </w:rPr>
        <w:t>COLORE_ERRORE</w:t>
      </w:r>
      <w:r>
        <w:t xml:space="preserve"> un rosso per lo sbaglio. Le quantità di gonfia e schiaccia sono frazioni: </w:t>
      </w:r>
      <w:r>
        <w:rPr>
          <w:rFonts w:ascii="Consolas" w:hAnsi="Consolas" w:cs="Consolas"/>
          <w:color w:val="8A1F4A"/>
          <w:sz w:val="21"/>
        </w:rPr>
        <w:t>0.45</w:t>
      </w:r>
      <w:r>
        <w:t xml:space="preserve"> vuol dire "+45% di dimensione", </w:t>
      </w:r>
      <w:r>
        <w:rPr>
          <w:rFonts w:ascii="Consolas" w:hAnsi="Consolas" w:cs="Consolas"/>
          <w:color w:val="8A1F4A"/>
          <w:sz w:val="21"/>
        </w:rPr>
        <w:t>0.30</w:t>
      </w:r>
      <w:r>
        <w:t xml:space="preserve"> per l</w:t>
      </w:r>
      <w:r>
        <w:t>o schiacciamento vuol dire che Astro diventa il 30% più largo e il 30% più basso, l'effetto "pancake".</w:t>
      </w:r>
    </w:p>
    <w:p w:rsidR="0064488F" w:rsidRDefault="003708D5">
      <w:r>
        <w:rPr>
          <w:b/>
        </w:rPr>
        <w:t>Perché l'errore è più gentile del premio.</w:t>
      </w:r>
      <w:r>
        <w:t xml:space="preserve"> È la scelta più importante di questo file ed è voluta. </w:t>
      </w:r>
      <w:r>
        <w:rPr>
          <w:rFonts w:ascii="Consolas" w:hAnsi="Consolas" w:cs="Consolas"/>
          <w:color w:val="8A1F4A"/>
          <w:sz w:val="21"/>
        </w:rPr>
        <w:t>VOLUME_SBAGLIATO</w:t>
      </w:r>
      <w:r>
        <w:t xml:space="preserve"> (</w:t>
      </w:r>
      <w:r>
        <w:rPr>
          <w:rFonts w:ascii="Consolas" w:hAnsi="Consolas" w:cs="Consolas"/>
          <w:color w:val="8A1F4A"/>
          <w:sz w:val="21"/>
        </w:rPr>
        <w:t>0.45</w:t>
      </w:r>
      <w:r>
        <w:t xml:space="preserve">) è circa la metà di </w:t>
      </w:r>
      <w:r>
        <w:rPr>
          <w:rFonts w:ascii="Consolas" w:hAnsi="Consolas" w:cs="Consolas"/>
          <w:color w:val="8A1F4A"/>
          <w:sz w:val="21"/>
        </w:rPr>
        <w:t>VOLUME_GIUSTO</w:t>
      </w:r>
      <w:r>
        <w:t xml:space="preserve"> (</w:t>
      </w:r>
      <w:r>
        <w:rPr>
          <w:rFonts w:ascii="Consolas" w:hAnsi="Consolas" w:cs="Consolas"/>
          <w:color w:val="8A1F4A"/>
          <w:sz w:val="21"/>
        </w:rPr>
        <w:t>0.80</w:t>
      </w:r>
      <w:r>
        <w:t xml:space="preserve">); anche </w:t>
      </w:r>
      <w:r>
        <w:rPr>
          <w:rFonts w:ascii="Consolas" w:hAnsi="Consolas" w:cs="Consolas"/>
          <w:color w:val="8A1F4A"/>
          <w:sz w:val="21"/>
        </w:rPr>
        <w:t>SCHIACCIA_QUANTITA</w:t>
      </w:r>
      <w:r>
        <w:t xml:space="preserve"> e </w:t>
      </w:r>
      <w:r>
        <w:rPr>
          <w:rFonts w:ascii="Consolas" w:hAnsi="Consolas" w:cs="Consolas"/>
          <w:color w:val="8A1F4A"/>
          <w:sz w:val="21"/>
        </w:rPr>
        <w:t>SCHIACCIA_DURATA</w:t>
      </w:r>
      <w:r>
        <w:t xml:space="preserve"> (</w:t>
      </w:r>
      <w:r>
        <w:rPr>
          <w:rFonts w:ascii="Consolas" w:hAnsi="Consolas" w:cs="Consolas"/>
          <w:color w:val="8A1F4A"/>
          <w:sz w:val="21"/>
        </w:rPr>
        <w:t>0.30</w:t>
      </w:r>
      <w:r>
        <w:t xml:space="preserve">) sono più piccole di </w:t>
      </w:r>
      <w:r>
        <w:rPr>
          <w:rFonts w:ascii="Consolas" w:hAnsi="Consolas" w:cs="Consolas"/>
          <w:color w:val="8A1F4A"/>
          <w:sz w:val="21"/>
        </w:rPr>
        <w:t>GONFIA_QUANTITA</w:t>
      </w:r>
      <w:r>
        <w:t xml:space="preserve"> e </w:t>
      </w:r>
      <w:r>
        <w:rPr>
          <w:rFonts w:ascii="Consolas" w:hAnsi="Consolas" w:cs="Consolas"/>
          <w:color w:val="8A1F4A"/>
          <w:sz w:val="21"/>
        </w:rPr>
        <w:t>GONFIA_DURATA</w:t>
      </w:r>
      <w:r>
        <w:t xml:space="preserve"> (</w:t>
      </w:r>
      <w:r>
        <w:rPr>
          <w:rFonts w:ascii="Consolas" w:hAnsi="Consolas" w:cs="Consolas"/>
          <w:color w:val="8A1F4A"/>
          <w:sz w:val="21"/>
        </w:rPr>
        <w:t>0.45</w:t>
      </w:r>
      <w:r>
        <w:t xml:space="preserve">). Nella riabilitazione il feedback deve incoraggiare: l'errore serve a </w:t>
      </w:r>
      <w:r>
        <w:rPr>
          <w:i/>
        </w:rPr>
        <w:t>informare</w:t>
      </w:r>
      <w:r>
        <w:t xml:space="preserve"> il paziente che il gesto non era giusto, non a spaventarl</w:t>
      </w:r>
      <w:r>
        <w:t>o o a punirlo. Quindi lo sbaglio è un segnale più basso, più breve e più piccolo del premio, mentre l'azione giusta è quella che "si sente" di più. È esattamente la logica che ho scritto nel LEGGIMI: il feedback positivo deve pesare più di quello negativo.</w:t>
      </w:r>
    </w:p>
    <w:p w:rsidR="0064488F" w:rsidRDefault="003708D5">
      <w:r>
        <w:br w:type="page"/>
      </w:r>
    </w:p>
    <w:p w:rsidR="0064488F" w:rsidRDefault="003708D5">
      <w:pPr>
        <w:pStyle w:val="Titolo1"/>
      </w:pPr>
      <w:bookmarkStart w:id="40" w:name="_Toc232870357"/>
      <w:r>
        <w:lastRenderedPageBreak/>
        <w:t>Parte 12 — Regolare e modificare il gioco</w:t>
      </w:r>
      <w:bookmarkEnd w:id="40"/>
    </w:p>
    <w:p w:rsidR="0064488F" w:rsidRDefault="003708D5">
      <w:pPr>
        <w:pBdr>
          <w:left w:val="single" w:sz="14" w:space="8" w:color="9AA7B4"/>
        </w:pBdr>
        <w:spacing w:before="40" w:after="200"/>
        <w:ind w:left="113"/>
      </w:pPr>
      <w:r>
        <w:rPr>
          <w:i/>
          <w:color w:val="444444"/>
        </w:rPr>
        <w:t>Quasi tutto si regola senza riscrivere la logica: basta cambiare un numero nella «pagina dei parametri» giusta. Qui c'è la mappa di dove mettere le mani e la leggenda dei colori con cui ho scritto il codice.</w:t>
      </w:r>
    </w:p>
    <w:p w:rsidR="0064488F" w:rsidRDefault="003708D5">
      <w:pPr>
        <w:spacing w:before="120" w:after="200"/>
        <w:jc w:val="center"/>
      </w:pPr>
      <w:r>
        <w:rPr>
          <w:noProof/>
        </w:rPr>
        <w:drawing>
          <wp:inline distT="0" distB="0" distL="0" distR="0">
            <wp:extent cx="6048000" cy="302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_parametri.png"/>
                    <pic:cNvPicPr/>
                  </pic:nvPicPr>
                  <pic:blipFill>
                    <a:blip r:embed="rId15"/>
                    <a:stretch>
                      <a:fillRect/>
                    </a:stretch>
                  </pic:blipFill>
                  <pic:spPr>
                    <a:xfrm>
                      <a:off x="0" y="0"/>
                      <a:ext cx="6048000" cy="3024000"/>
                    </a:xfrm>
                    <a:prstGeom prst="rect">
                      <a:avLst/>
                    </a:prstGeom>
                  </pic:spPr>
                </pic:pic>
              </a:graphicData>
            </a:graphic>
          </wp:inline>
        </w:drawing>
      </w:r>
    </w:p>
    <w:p w:rsidR="0064488F" w:rsidRDefault="003708D5">
      <w:pPr>
        <w:pStyle w:val="Titolo2"/>
      </w:pPr>
      <w:bookmarkStart w:id="41" w:name="_Toc232870358"/>
      <w:r>
        <w:t>G</w:t>
      </w:r>
      <w:r>
        <w:t>uida per modificare il codice — introduzione</w:t>
      </w:r>
      <w:bookmarkEnd w:id="41"/>
    </w:p>
    <w:p w:rsidR="0064488F" w:rsidRDefault="003708D5">
      <w:r>
        <w:t xml:space="preserve">Questa cartella serve a </w:t>
      </w:r>
      <w:r>
        <w:rPr>
          <w:b/>
        </w:rPr>
        <w:t>muovermi in fretta nel codice</w:t>
      </w:r>
      <w:r>
        <w:t xml:space="preserve"> durante l'esame: se il professore chiede di cambiare qualcosa, voglio sapere </w:t>
      </w:r>
      <w:r>
        <w:rPr>
          <w:b/>
        </w:rPr>
        <w:t>subito dove mettere le mani</w:t>
      </w:r>
      <w:r>
        <w:t>, senza cercare a caso.</w:t>
      </w:r>
    </w:p>
    <w:p w:rsidR="0064488F" w:rsidRDefault="003708D5">
      <w:r>
        <w:t>Contiene due guide:</w:t>
      </w:r>
    </w:p>
    <w:tbl>
      <w:tblPr>
        <w:tblStyle w:val="Grigliachiara-Colore1"/>
        <w:tblW w:w="0" w:type="auto"/>
        <w:jc w:val="center"/>
        <w:tblLook w:val="04A0" w:firstRow="1" w:lastRow="0" w:firstColumn="1" w:lastColumn="0" w:noHBand="0" w:noVBand="1"/>
      </w:tblPr>
      <w:tblGrid>
        <w:gridCol w:w="4989"/>
        <w:gridCol w:w="4989"/>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sz w:val="19"/>
              </w:rPr>
              <w:t>File</w:t>
            </w:r>
          </w:p>
        </w:tc>
        <w:tc>
          <w:tcPr>
            <w:tcW w:w="4989"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 xml:space="preserve">A </w:t>
            </w:r>
            <w:r>
              <w:rPr>
                <w:sz w:val="19"/>
              </w:rPr>
              <w:t>cosa serve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Mappa del codice (dove cambiare cosa).md</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Come è organizzato il progetto e, per ogni richiesta tipica ("rendi il gioco più facile", "aggiungi un livello", "cambia un colore"…), </w:t>
            </w:r>
            <w:r>
              <w:rPr>
                <w:b/>
                <w:sz w:val="19"/>
              </w:rPr>
              <w:t>quale file aprire e cosa cambiare</w:t>
            </w:r>
            <w:r>
              <w:rPr>
                <w:sz w:val="19"/>
              </w:rPr>
              <w:t>.</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 xml:space="preserve">Colori del codice (oggetti, </w:t>
            </w:r>
            <w:r>
              <w:rPr>
                <w:rFonts w:ascii="Consolas" w:hAnsi="Consolas" w:cs="Consolas"/>
                <w:color w:val="8A1F4A"/>
                <w:sz w:val="19"/>
              </w:rPr>
              <w:t>funzioni, parametri).md</w:t>
            </w:r>
          </w:p>
        </w:tc>
        <w:tc>
          <w:tcPr>
            <w:tcW w:w="4989"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Il </w:t>
            </w:r>
            <w:r>
              <w:rPr>
                <w:b/>
                <w:sz w:val="19"/>
              </w:rPr>
              <w:t>codice colorato</w:t>
            </w:r>
            <w:r>
              <w:rPr>
                <w:sz w:val="19"/>
              </w:rPr>
              <w:t xml:space="preserve">: un colore diverso per gli oggetti, le funzioni, i dati e i parametri. Aiuta a leggere e a </w:t>
            </w:r>
            <w:r>
              <w:rPr>
                <w:b/>
                <w:sz w:val="19"/>
              </w:rPr>
              <w:t>spiegare</w:t>
            </w:r>
            <w:r>
              <w:rPr>
                <w:sz w:val="19"/>
              </w:rPr>
              <w:t xml:space="preserve"> il codice a colpo d'occhio.</w:t>
            </w:r>
          </w:p>
        </w:tc>
      </w:tr>
    </w:tbl>
    <w:p w:rsidR="0064488F" w:rsidRDefault="0064488F">
      <w:pPr>
        <w:spacing w:after="40"/>
      </w:pPr>
    </w:p>
    <w:p w:rsidR="0064488F" w:rsidRDefault="003708D5">
      <w:pPr>
        <w:pBdr>
          <w:left w:val="single" w:sz="18" w:space="8" w:color="2E5A9E"/>
        </w:pBdr>
        <w:shd w:val="clear" w:color="auto" w:fill="EEF2F8"/>
        <w:spacing w:before="80" w:after="160"/>
        <w:ind w:left="340" w:right="170"/>
      </w:pPr>
      <w:r>
        <w:rPr>
          <w:b/>
        </w:rPr>
        <w:t>In due parole</w:t>
      </w:r>
      <w:r>
        <w:br/>
        <w:t>Il codice è già scritto in ordine e tutto in italiano. Queste due gui</w:t>
      </w:r>
      <w:r>
        <w:t>de non</w:t>
      </w:r>
      <w:r>
        <w:br/>
        <w:t xml:space="preserve">cambiano il programma: lo rendono </w:t>
      </w:r>
      <w:r>
        <w:rPr>
          <w:b/>
        </w:rPr>
        <w:t>più veloce da modificare</w:t>
      </w:r>
      <w:r>
        <w:t xml:space="preserve"> (la mappa) e</w:t>
      </w:r>
      <w:r>
        <w:br/>
      </w:r>
      <w:r>
        <w:rPr>
          <w:b/>
        </w:rPr>
        <w:t>più facile da leggere e spiegare</w:t>
      </w:r>
      <w:r>
        <w:t xml:space="preserve"> (i colori).</w:t>
      </w:r>
    </w:p>
    <w:p w:rsidR="0064488F" w:rsidRDefault="003708D5">
      <w:pPr>
        <w:pStyle w:val="Titolo2"/>
      </w:pPr>
      <w:bookmarkStart w:id="42" w:name="_Toc232870359"/>
      <w:r>
        <w:t>Mappa del codice: dove cambiare cosa</w:t>
      </w:r>
      <w:bookmarkEnd w:id="42"/>
    </w:p>
    <w:p w:rsidR="0064488F" w:rsidRDefault="003708D5">
      <w:r>
        <w:t xml:space="preserve">Questa è la mia "cartina" del progetto. Serve per </w:t>
      </w:r>
      <w:r>
        <w:rPr>
          <w:b/>
        </w:rPr>
        <w:t>trovare in fretta il punto giusto</w:t>
      </w:r>
      <w:r>
        <w:t xml:space="preserve"> quando devo</w:t>
      </w:r>
      <w:r>
        <w:t xml:space="preserve"> modificare qualcosa, soprattutto se il professore chiede una modifica all'esame. Tutto il codice sta in </w:t>
      </w:r>
      <w:r>
        <w:rPr>
          <w:rFonts w:ascii="Consolas" w:hAnsi="Consolas" w:cs="Consolas"/>
          <w:color w:val="8A1F4A"/>
          <w:sz w:val="21"/>
        </w:rPr>
        <w:t>Assets/Codice/</w:t>
      </w:r>
      <w:r>
        <w:t>.</w:t>
      </w:r>
    </w:p>
    <w:p w:rsidR="0064488F" w:rsidRDefault="003708D5">
      <w:pPr>
        <w:pBdr>
          <w:left w:val="single" w:sz="18" w:space="8" w:color="2E5A9E"/>
        </w:pBdr>
        <w:shd w:val="clear" w:color="auto" w:fill="EEF2F8"/>
        <w:spacing w:before="80" w:after="160"/>
        <w:ind w:left="340" w:right="170"/>
      </w:pPr>
      <w:r>
        <w:rPr>
          <w:b/>
        </w:rPr>
        <w:t>Idea di fondo</w:t>
      </w:r>
      <w:r>
        <w:br/>
        <w:t xml:space="preserve">Il progetto è diviso </w:t>
      </w:r>
      <w:r>
        <w:rPr>
          <w:b/>
        </w:rPr>
        <w:t>per argomenti</w:t>
      </w:r>
      <w:r>
        <w:t>: ogni cosa ha il suo file, e i numeri da</w:t>
      </w:r>
      <w:r>
        <w:br/>
        <w:t>regolare sono raccolti in poche "pagine dei p</w:t>
      </w:r>
      <w:r>
        <w:t>arametri". Così, per cambiare molti</w:t>
      </w:r>
      <w:r>
        <w:br/>
        <w:t xml:space="preserve">comportamenti, non devo riscrivere la logica: </w:t>
      </w:r>
      <w:r>
        <w:rPr>
          <w:b/>
        </w:rPr>
        <w:t>spesso basta cambiare un valore</w:t>
      </w:r>
      <w:r>
        <w:br/>
        <w:t>nella pagina dei parametri giusta.</w:t>
      </w:r>
    </w:p>
    <w:p w:rsidR="0064488F" w:rsidRDefault="003708D5">
      <w:pPr>
        <w:pStyle w:val="Titolo3"/>
      </w:pPr>
      <w:r>
        <w:lastRenderedPageBreak/>
        <w:t>1. Mappa dei file</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File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contiene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Quando lo apro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Impostazioni.cs</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I </w:t>
            </w:r>
            <w:r>
              <w:rPr>
                <w:b/>
                <w:sz w:val="19"/>
              </w:rPr>
              <w:t>numeri del gioco</w:t>
            </w:r>
            <w:r>
              <w:rPr>
                <w:sz w:val="19"/>
              </w:rPr>
              <w:t>: vite, tempo, raggi</w:t>
            </w:r>
            <w:r>
              <w:rPr>
                <w:sz w:val="19"/>
              </w:rPr>
              <w:t xml:space="preserve"> di presa, punti.</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Per rendere il gioco più facile/difficile.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GestoreGioco.cs</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Il </w:t>
            </w:r>
            <w:r>
              <w:rPr>
                <w:b/>
                <w:sz w:val="19"/>
              </w:rPr>
              <w:t>cervello</w:t>
            </w:r>
            <w:r>
              <w:rPr>
                <w:sz w:val="19"/>
              </w:rPr>
              <w:t>: punteggio, vite, tempo, livello, vittoria/sconfitta.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Per cambiare </w:t>
            </w:r>
            <w:r>
              <w:rPr>
                <w:i/>
                <w:sz w:val="19"/>
              </w:rPr>
              <w:t>le regole</w:t>
            </w:r>
            <w:r>
              <w:rPr>
                <w:sz w:val="19"/>
              </w:rPr>
              <w:t xml:space="preserve"> (cosa succede quando…).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Oggetti.cs</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Tutti gli </w:t>
            </w:r>
            <w:r>
              <w:rPr>
                <w:b/>
                <w:sz w:val="19"/>
              </w:rPr>
              <w:t>oggetti</w:t>
            </w:r>
            <w:r>
              <w:rPr>
                <w:sz w:val="19"/>
              </w:rPr>
              <w:t xml:space="preserve"> del gioco: Astro, caramelle, porta,</w:t>
            </w:r>
            <w:r>
              <w:rPr>
                <w:sz w:val="19"/>
              </w:rPr>
              <w:t xml:space="preserve"> bombe, asteroidi, effetti.</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Per cambiare </w:t>
            </w:r>
            <w:r>
              <w:rPr>
                <w:i/>
                <w:sz w:val="19"/>
              </w:rPr>
              <w:t>come si comporta</w:t>
            </w:r>
            <w:r>
              <w:rPr>
                <w:sz w:val="19"/>
              </w:rPr>
              <w:t xml:space="preserve"> un oggetto.</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Livelli.cs</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I </w:t>
            </w:r>
            <w:r>
              <w:rPr>
                <w:b/>
                <w:sz w:val="19"/>
              </w:rPr>
              <w:t>dati dei livelli</w:t>
            </w:r>
            <w:r>
              <w:rPr>
                <w:sz w:val="19"/>
              </w:rPr>
              <w:t xml:space="preserve"> + il </w:t>
            </w:r>
            <w:r>
              <w:rPr>
                <w:b/>
                <w:sz w:val="19"/>
              </w:rPr>
              <w:t>costruttore</w:t>
            </w:r>
            <w:r>
              <w:rPr>
                <w:sz w:val="19"/>
              </w:rPr>
              <w:t xml:space="preserve"> che crea gli oggetti in scena.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Per aggiungere/cambiare un livello.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FabbricaImmagini.cs</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Carica le </w:t>
            </w:r>
            <w:r>
              <w:rPr>
                <w:b/>
                <w:sz w:val="19"/>
              </w:rPr>
              <w:t>immagini</w:t>
            </w:r>
            <w:r>
              <w:rPr>
                <w:sz w:val="19"/>
              </w:rPr>
              <w:t xml:space="preserve"> (PNG) da </w:t>
            </w:r>
            <w:r>
              <w:rPr>
                <w:rFonts w:ascii="Consolas" w:hAnsi="Consolas" w:cs="Consolas"/>
                <w:color w:val="8A1F4A"/>
                <w:sz w:val="19"/>
              </w:rPr>
              <w:t>Assets/Resources</w:t>
            </w:r>
            <w:r>
              <w:rPr>
                <w:sz w:val="19"/>
              </w:rPr>
              <w:t>.</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Per </w:t>
            </w:r>
            <w:r>
              <w:rPr>
                <w:sz w:val="19"/>
              </w:rPr>
              <w:t>cambiare un'immagine.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InterfacciaGioco.cs</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L'</w:t>
            </w:r>
            <w:r>
              <w:rPr>
                <w:b/>
                <w:sz w:val="19"/>
              </w:rPr>
              <w:t>HUD</w:t>
            </w:r>
            <w:r>
              <w:rPr>
                <w:sz w:val="19"/>
              </w:rPr>
              <w:t xml:space="preserve"> e i pannelli (vittoria, game over, menu, pannello F3).</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Per cambiare ciò che si vede a schermo durante il gioco.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schermata start/</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La </w:t>
            </w:r>
            <w:r>
              <w:rPr>
                <w:b/>
                <w:sz w:val="19"/>
              </w:rPr>
              <w:t>schermata iniziale</w:t>
            </w:r>
            <w:r>
              <w:rPr>
                <w:sz w:val="19"/>
              </w:rPr>
              <w:t xml:space="preserve"> e la scelta del </w:t>
            </w:r>
            <w:r>
              <w:rPr>
                <w:b/>
                <w:sz w:val="19"/>
              </w:rPr>
              <w:t>comando</w:t>
            </w:r>
            <w:r>
              <w:rPr>
                <w:sz w:val="19"/>
              </w:rPr>
              <w:t xml:space="preserve"> (mouse/webcam/joystick).</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Per </w:t>
            </w:r>
            <w:r>
              <w:rPr>
                <w:sz w:val="19"/>
              </w:rPr>
              <w:t>cambiare il menu di avvio o i comandi.</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comando webcam/</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Il comando con la </w:t>
            </w:r>
            <w:r>
              <w:rPr>
                <w:b/>
                <w:sz w:val="19"/>
              </w:rPr>
              <w:t>webcam</w:t>
            </w:r>
            <w:r>
              <w:rPr>
                <w:sz w:val="19"/>
              </w:rPr>
              <w:t xml:space="preserve"> (segue un evidenziatore fluo).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Per regolare la webcam.</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feedback paziente/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Il </w:t>
            </w:r>
            <w:r>
              <w:rPr>
                <w:b/>
                <w:sz w:val="19"/>
              </w:rPr>
              <w:t>feedback</w:t>
            </w:r>
            <w:r>
              <w:rPr>
                <w:sz w:val="19"/>
              </w:rPr>
              <w:t xml:space="preserve"> sonoro e visivo (premio/errore) per il paziente.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Per cambiare suoni ed effetti di rinfor</w:t>
            </w:r>
            <w:r>
              <w:rPr>
                <w:sz w:val="19"/>
              </w:rPr>
              <w:t>zo.</w:t>
            </w:r>
          </w:p>
        </w:tc>
      </w:tr>
    </w:tbl>
    <w:p w:rsidR="0064488F" w:rsidRDefault="0064488F">
      <w:pPr>
        <w:spacing w:after="40"/>
      </w:pPr>
    </w:p>
    <w:p w:rsidR="0064488F" w:rsidRDefault="003708D5">
      <w:pPr>
        <w:pStyle w:val="Titolo3"/>
      </w:pPr>
      <w:r>
        <w:t>2. L'ordine dentro ogni file (lo "scheletro")</w:t>
      </w:r>
    </w:p>
    <w:p w:rsidR="0064488F" w:rsidRDefault="003708D5">
      <w:r>
        <w:t xml:space="preserve">Quasi tutti i file seguono </w:t>
      </w:r>
      <w:r>
        <w:rPr>
          <w:b/>
        </w:rPr>
        <w:t>lo stesso ordine di lettura</w:t>
      </w:r>
      <w:r>
        <w:t xml:space="preserve">, dall'alto in basso. Sapendo questo, so sempre </w:t>
      </w:r>
      <w:r>
        <w:rPr>
          <w:b/>
        </w:rPr>
        <w:t>dove guardare</w:t>
      </w:r>
      <w:r>
        <w:t xml:space="preserve"> dentro un file:</w:t>
      </w:r>
    </w:p>
    <w:p w:rsidR="0064488F" w:rsidRDefault="003708D5">
      <w:pPr>
        <w:pStyle w:val="Numeroelenco"/>
        <w:spacing w:after="40"/>
      </w:pPr>
      <w:r>
        <w:rPr>
          <w:b/>
        </w:rPr>
        <w:t>Commento iniziale</w:t>
      </w:r>
      <w:r>
        <w:t xml:space="preserve"> — spiega in poche righe cosa fa il file.</w:t>
      </w:r>
    </w:p>
    <w:p w:rsidR="0064488F" w:rsidRDefault="003708D5">
      <w:pPr>
        <w:pStyle w:val="Numeroelenco"/>
        <w:spacing w:after="40"/>
      </w:pPr>
      <w:r>
        <w:rPr>
          <w:b/>
        </w:rPr>
        <w:t>Parametri e v</w:t>
      </w:r>
      <w:r>
        <w:rPr>
          <w:b/>
        </w:rPr>
        <w:t>ariabili</w:t>
      </w:r>
      <w:r>
        <w:t xml:space="preserve"> — prima i valori, poi </w:t>
      </w:r>
      <w:r>
        <w:rPr>
          <w:rFonts w:ascii="Consolas" w:hAnsi="Consolas" w:cs="Consolas"/>
          <w:color w:val="8A1F4A"/>
          <w:sz w:val="21"/>
        </w:rPr>
        <w:t>Istanza</w:t>
      </w:r>
      <w:r>
        <w:t xml:space="preserve"> (il riferimento unico), poi lo stato del gioco, infine le variabili interne (</w:t>
      </w:r>
      <w:r>
        <w:rPr>
          <w:rFonts w:ascii="Consolas" w:hAnsi="Consolas" w:cs="Consolas"/>
          <w:color w:val="8A1F4A"/>
          <w:sz w:val="21"/>
        </w:rPr>
        <w:t>private</w:t>
      </w:r>
      <w:r>
        <w:t>).</w:t>
      </w:r>
    </w:p>
    <w:p w:rsidR="0064488F" w:rsidRDefault="003708D5">
      <w:pPr>
        <w:pStyle w:val="Numeroelenco"/>
        <w:spacing w:after="40"/>
      </w:pPr>
      <w:r>
        <w:rPr>
          <w:b/>
        </w:rPr>
        <w:t>Proprietà calcolate</w:t>
      </w:r>
      <w:r>
        <w:t xml:space="preserve"> — valori ricavati al volo (es. </w:t>
      </w:r>
      <w:r>
        <w:rPr>
          <w:rFonts w:ascii="Consolas" w:hAnsi="Consolas" w:cs="Consolas"/>
          <w:color w:val="8A1F4A"/>
          <w:sz w:val="21"/>
        </w:rPr>
        <w:t>Energia</w:t>
      </w:r>
      <w:r>
        <w:t xml:space="preserve">, </w:t>
      </w:r>
      <w:r>
        <w:rPr>
          <w:rFonts w:ascii="Consolas" w:hAnsi="Consolas" w:cs="Consolas"/>
          <w:color w:val="8A1F4A"/>
          <w:sz w:val="21"/>
        </w:rPr>
        <w:t>BombeAttive</w:t>
      </w:r>
      <w:r>
        <w:t>).</w:t>
      </w:r>
    </w:p>
    <w:p w:rsidR="0064488F" w:rsidRDefault="003708D5">
      <w:pPr>
        <w:pStyle w:val="Numeroelenco"/>
        <w:spacing w:after="40"/>
      </w:pPr>
      <w:r>
        <w:rPr>
          <w:rFonts w:ascii="Consolas" w:hAnsi="Consolas" w:cs="Consolas"/>
          <w:b/>
          <w:color w:val="8A1F4A"/>
          <w:sz w:val="21"/>
        </w:rPr>
        <w:t>Awake()</w:t>
      </w:r>
      <w:r>
        <w:rPr>
          <w:b/>
        </w:rPr>
        <w:t xml:space="preserve"> / </w:t>
      </w:r>
      <w:r>
        <w:rPr>
          <w:rFonts w:ascii="Consolas" w:hAnsi="Consolas" w:cs="Consolas"/>
          <w:b/>
          <w:color w:val="8A1F4A"/>
          <w:sz w:val="21"/>
        </w:rPr>
        <w:t>Start()</w:t>
      </w:r>
      <w:r>
        <w:t xml:space="preserve"> — preparazione iniziale (una volta sol</w:t>
      </w:r>
      <w:r>
        <w:t>a).</w:t>
      </w:r>
    </w:p>
    <w:p w:rsidR="0064488F" w:rsidRDefault="003708D5">
      <w:pPr>
        <w:pStyle w:val="Numeroelenco"/>
        <w:spacing w:after="40"/>
      </w:pPr>
      <w:r>
        <w:rPr>
          <w:rFonts w:ascii="Consolas" w:hAnsi="Consolas" w:cs="Consolas"/>
          <w:b/>
          <w:color w:val="8A1F4A"/>
          <w:sz w:val="21"/>
        </w:rPr>
        <w:t>Update()</w:t>
      </w:r>
      <w:r>
        <w:t xml:space="preserve"> — ciò che succede </w:t>
      </w:r>
      <w:r>
        <w:rPr>
          <w:b/>
        </w:rPr>
        <w:t>ad ogni fotogramma</w:t>
      </w:r>
      <w:r>
        <w:t xml:space="preserve"> (movimento, controlli).</w:t>
      </w:r>
    </w:p>
    <w:p w:rsidR="0064488F" w:rsidRDefault="003708D5">
      <w:pPr>
        <w:pStyle w:val="Numeroelenco"/>
        <w:spacing w:after="40"/>
      </w:pPr>
      <w:r>
        <w:rPr>
          <w:b/>
        </w:rPr>
        <w:t>Metodi pubblici</w:t>
      </w:r>
      <w:r>
        <w:t xml:space="preserve"> — i comandi che gli altri file possono chiamare.</w:t>
      </w:r>
    </w:p>
    <w:p w:rsidR="0064488F" w:rsidRDefault="003708D5">
      <w:pPr>
        <w:pStyle w:val="Numeroelenco"/>
        <w:spacing w:after="40"/>
      </w:pPr>
      <w:r>
        <w:rPr>
          <w:b/>
        </w:rPr>
        <w:t>Metodi interni e aiutanti</w:t>
      </w:r>
      <w:r>
        <w:t xml:space="preserve"> — i dettagli privati (calcoli, disegno…).</w:t>
      </w:r>
    </w:p>
    <w:p w:rsidR="0064488F" w:rsidRDefault="003708D5">
      <w:pPr>
        <w:pBdr>
          <w:left w:val="single" w:sz="18" w:space="8" w:color="2E5A9E"/>
        </w:pBdr>
        <w:shd w:val="clear" w:color="auto" w:fill="EEF2F8"/>
        <w:spacing w:before="80" w:after="160"/>
        <w:ind w:left="340" w:right="170"/>
      </w:pPr>
      <w:r>
        <w:t xml:space="preserve">Esempio: in </w:t>
      </w:r>
      <w:r>
        <w:rPr>
          <w:rFonts w:ascii="Consolas" w:hAnsi="Consolas" w:cs="Consolas"/>
          <w:color w:val="8A1F4A"/>
          <w:sz w:val="21"/>
        </w:rPr>
        <w:t>GestoreGioco.cs</w:t>
      </w:r>
      <w:r>
        <w:t xml:space="preserve"> trovo in alto le variabili (punteggio, vite,</w:t>
      </w:r>
      <w:r>
        <w:br/>
        <w:t xml:space="preserve">tempo), poi </w:t>
      </w:r>
      <w:r>
        <w:rPr>
          <w:rFonts w:ascii="Consolas" w:hAnsi="Consolas" w:cs="Consolas"/>
          <w:color w:val="8A1F4A"/>
          <w:sz w:val="21"/>
        </w:rPr>
        <w:t>Start</w:t>
      </w:r>
      <w:r>
        <w:t xml:space="preserve">, poi </w:t>
      </w:r>
      <w:r>
        <w:rPr>
          <w:rFonts w:ascii="Consolas" w:hAnsi="Consolas" w:cs="Consolas"/>
          <w:color w:val="8A1F4A"/>
          <w:sz w:val="21"/>
        </w:rPr>
        <w:t>Update</w:t>
      </w:r>
      <w:r>
        <w:t xml:space="preserve"> (i timer), poi i metodi </w:t>
      </w:r>
      <w:r>
        <w:rPr>
          <w:rFonts w:ascii="Consolas" w:hAnsi="Consolas" w:cs="Consolas"/>
          <w:color w:val="8A1F4A"/>
          <w:sz w:val="21"/>
        </w:rPr>
        <w:t>Segnala…</w:t>
      </w:r>
      <w:r>
        <w:t xml:space="preserve"> che gli</w:t>
      </w:r>
      <w:r>
        <w:br/>
        <w:t xml:space="preserve">altri oggetti chiamano, e in fondo i metodi privati come </w:t>
      </w:r>
      <w:r>
        <w:rPr>
          <w:rFonts w:ascii="Consolas" w:hAnsi="Consolas" w:cs="Consolas"/>
          <w:color w:val="8A1F4A"/>
          <w:sz w:val="21"/>
        </w:rPr>
        <w:t>PerdiUnaVita</w:t>
      </w:r>
      <w:r>
        <w:t>.</w:t>
      </w:r>
    </w:p>
    <w:p w:rsidR="0064488F" w:rsidRDefault="003708D5">
      <w:pPr>
        <w:pStyle w:val="Titolo3"/>
      </w:pPr>
      <w:r>
        <w:t>3. Le "manopole" — tutti i parametri regolabili</w:t>
      </w:r>
    </w:p>
    <w:p w:rsidR="0064488F" w:rsidRDefault="003708D5">
      <w:r>
        <w:t>Quasi ogni numero ch</w:t>
      </w:r>
      <w:r>
        <w:t xml:space="preserve">e ha senso cambiare è raccolto in </w:t>
      </w:r>
      <w:r>
        <w:rPr>
          <w:b/>
        </w:rPr>
        <w:t>quattro pagine di parametri</w:t>
      </w:r>
      <w:r>
        <w:t xml:space="preserve">. Sono file </w:t>
      </w:r>
      <w:r>
        <w:rPr>
          <w:b/>
        </w:rPr>
        <w:t>senza logica</w:t>
      </w:r>
      <w:r>
        <w:t>: solo valori da regolare. (Le poche eccezioni — sfondo, punto di partenza della navicella, effetti di festa — sono segnalate nelle ricette della sezione 4.)</w:t>
      </w:r>
    </w:p>
    <w:tbl>
      <w:tblPr>
        <w:tblStyle w:val="Grigliachiara-Colore1"/>
        <w:tblW w:w="0" w:type="auto"/>
        <w:jc w:val="center"/>
        <w:tblLook w:val="04A0" w:firstRow="1" w:lastRow="0" w:firstColumn="1" w:lastColumn="0" w:noHBand="0" w:noVBand="1"/>
      </w:tblPr>
      <w:tblGrid>
        <w:gridCol w:w="4989"/>
        <w:gridCol w:w="4989"/>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sz w:val="19"/>
              </w:rPr>
              <w:t>Pagina</w:t>
            </w:r>
          </w:p>
        </w:tc>
        <w:tc>
          <w:tcPr>
            <w:tcW w:w="4989"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Regola</w:t>
            </w:r>
            <w:r>
              <w:rPr>
                <w:sz w:val="19"/>
              </w:rPr>
              <w:t>…</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Impostazioni.cs</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il </w:t>
            </w:r>
            <w:r>
              <w:rPr>
                <w:b/>
                <w:sz w:val="19"/>
              </w:rPr>
              <w:t>gioco</w:t>
            </w:r>
            <w:r>
              <w:rPr>
                <w:sz w:val="19"/>
              </w:rPr>
              <w:t>: vite, tempo, raggi di presa, punti, caramelle del livello 1, conto "PRONTI", invulnerabilità dopo un colpo.</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feedback paziente/ParametriFeedback.cs</w:t>
            </w:r>
          </w:p>
        </w:tc>
        <w:tc>
          <w:tcPr>
            <w:tcW w:w="4989"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il </w:t>
            </w:r>
            <w:r>
              <w:rPr>
                <w:b/>
                <w:sz w:val="19"/>
              </w:rPr>
              <w:t>feedback</w:t>
            </w:r>
            <w:r>
              <w:rPr>
                <w:sz w:val="19"/>
              </w:rPr>
              <w:t>: volumi, interruttori suono/visivo, nomi dei file audio, quanto Ast</w:t>
            </w:r>
            <w:r>
              <w:rPr>
                <w:sz w:val="19"/>
              </w:rPr>
              <w:t>ro si gonfia/schiaccia, i colori del premio e dell'errore.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schermata start/ParametriComandi.cs</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il </w:t>
            </w:r>
            <w:r>
              <w:rPr>
                <w:b/>
                <w:sz w:val="19"/>
              </w:rPr>
              <w:t>joystick</w:t>
            </w:r>
            <w:r>
              <w:rPr>
                <w:sz w:val="19"/>
              </w:rPr>
              <w:t xml:space="preserve"> (velocità, zona morta, inversione su/giù) e il </w:t>
            </w:r>
            <w:r>
              <w:rPr>
                <w:b/>
                <w:sz w:val="19"/>
              </w:rPr>
              <w:t>dwell</w:t>
            </w:r>
            <w:r>
              <w:rPr>
                <w:sz w:val="19"/>
              </w:rPr>
              <w:t xml:space="preserve"> dei pulsanti.</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comando webcam/ParametriWebcam.cs</w:t>
            </w:r>
          </w:p>
        </w:tc>
        <w:tc>
          <w:tcPr>
            <w:tcW w:w="4989"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la </w:t>
            </w:r>
            <w:r>
              <w:rPr>
                <w:b/>
                <w:sz w:val="19"/>
              </w:rPr>
              <w:t>webcam</w:t>
            </w:r>
            <w:r>
              <w:rPr>
                <w:sz w:val="19"/>
              </w:rPr>
              <w:t>: colori da seguire, tolleranza, riso</w:t>
            </w:r>
            <w:r>
              <w:rPr>
                <w:sz w:val="19"/>
              </w:rPr>
              <w:t xml:space="preserve">luzione, </w:t>
            </w:r>
            <w:r>
              <w:rPr>
                <w:sz w:val="19"/>
              </w:rPr>
              <w:lastRenderedPageBreak/>
              <w:t>morbidezza, anteprima.</w:t>
            </w:r>
          </w:p>
        </w:tc>
      </w:tr>
    </w:tbl>
    <w:p w:rsidR="0064488F" w:rsidRDefault="0064488F">
      <w:pPr>
        <w:spacing w:after="40"/>
      </w:pPr>
    </w:p>
    <w:p w:rsidR="0064488F" w:rsidRDefault="003708D5">
      <w:pPr>
        <w:pStyle w:val="Titolo3"/>
      </w:pPr>
      <w:r>
        <w:t>4. Ricette: "se il prof chiede X, cambia Y"</w:t>
      </w:r>
    </w:p>
    <w:p w:rsidR="0064488F" w:rsidRDefault="003708D5">
      <w:r>
        <w:t xml:space="preserve">Per ogni richiesta tipica, ecco </w:t>
      </w:r>
      <w:r>
        <w:rPr>
          <w:b/>
        </w:rPr>
        <w:t>il file e il punto esatto</w:t>
      </w:r>
      <w:r>
        <w:t xml:space="preserve"> da toccare.</w:t>
      </w:r>
    </w:p>
    <w:p w:rsidR="0064488F" w:rsidRDefault="003708D5">
      <w:pPr>
        <w:pStyle w:val="Titolo4"/>
      </w:pPr>
      <w:r>
        <w:t>🎚</w:t>
      </w:r>
      <w:r>
        <w:t>️</w:t>
      </w:r>
      <w:r>
        <w:t xml:space="preserve"> Rendere il gioco più facile (o più difficile)</w:t>
      </w:r>
    </w:p>
    <w:p w:rsidR="0064488F" w:rsidRDefault="003708D5">
      <w:r>
        <w:t xml:space="preserve">Tutto in </w:t>
      </w:r>
      <w:r>
        <w:rPr>
          <w:rFonts w:ascii="Consolas" w:hAnsi="Consolas" w:cs="Consolas"/>
          <w:color w:val="8A1F4A"/>
          <w:sz w:val="21"/>
        </w:rPr>
        <w:t>Impostazioni.cs</w:t>
      </w:r>
      <w:r>
        <w:t>:</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Per…</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Cambia</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Esempio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 xml:space="preserve">Più/meno </w:t>
            </w:r>
            <w:r>
              <w:rPr>
                <w:sz w:val="19"/>
              </w:rPr>
              <w:t>vite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VITE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da </w:t>
            </w:r>
            <w:r>
              <w:rPr>
                <w:rFonts w:ascii="Consolas" w:hAnsi="Consolas" w:cs="Consolas"/>
                <w:color w:val="8A1F4A"/>
                <w:sz w:val="19"/>
              </w:rPr>
              <w:t>5</w:t>
            </w:r>
            <w:r>
              <w:rPr>
                <w:sz w:val="19"/>
              </w:rPr>
              <w:t xml:space="preserve"> a </w:t>
            </w:r>
            <w:r>
              <w:rPr>
                <w:rFonts w:ascii="Consolas" w:hAnsi="Consolas" w:cs="Consolas"/>
                <w:color w:val="8A1F4A"/>
                <w:sz w:val="19"/>
              </w:rPr>
              <w:t>7</w:t>
            </w:r>
            <w:r>
              <w:rPr>
                <w:sz w:val="19"/>
              </w:rPr>
              <w:t xml:space="preserve"> (più facile)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 xml:space="preserve">Più/meno </w:t>
            </w:r>
            <w:r>
              <w:rPr>
                <w:sz w:val="19"/>
              </w:rPr>
              <w:t>tempo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TEMPO_LIVELLO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da </w:t>
            </w:r>
            <w:r>
              <w:rPr>
                <w:rFonts w:ascii="Consolas" w:hAnsi="Consolas" w:cs="Consolas"/>
                <w:color w:val="8A1F4A"/>
                <w:sz w:val="19"/>
              </w:rPr>
              <w:t>60</w:t>
            </w:r>
            <w:r>
              <w:rPr>
                <w:sz w:val="19"/>
              </w:rPr>
              <w:t xml:space="preserve"> a </w:t>
            </w:r>
            <w:r>
              <w:rPr>
                <w:rFonts w:ascii="Consolas" w:hAnsi="Consolas" w:cs="Consolas"/>
                <w:color w:val="8A1F4A"/>
                <w:sz w:val="19"/>
              </w:rPr>
              <w:t>90</w:t>
            </w:r>
            <w:r>
              <w:rPr>
                <w:sz w:val="19"/>
              </w:rPr>
              <w:t xml:space="preserve"> (più facile)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 xml:space="preserve">Prendere le caramelle </w:t>
            </w:r>
            <w:r>
              <w:rPr>
                <w:sz w:val="19"/>
              </w:rPr>
              <w:t>da più lontano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RAGGIO_CARAMELLA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da </w:t>
            </w:r>
            <w:r>
              <w:rPr>
                <w:rFonts w:ascii="Consolas" w:hAnsi="Consolas" w:cs="Consolas"/>
                <w:color w:val="8A1F4A"/>
                <w:sz w:val="19"/>
              </w:rPr>
              <w:t>0.85</w:t>
            </w:r>
            <w:r>
              <w:rPr>
                <w:sz w:val="19"/>
              </w:rPr>
              <w:t xml:space="preserve"> a </w:t>
            </w:r>
            <w:r>
              <w:rPr>
                <w:rFonts w:ascii="Consolas" w:hAnsi="Consolas" w:cs="Consolas"/>
                <w:color w:val="8A1F4A"/>
                <w:sz w:val="19"/>
              </w:rPr>
              <w:t>1.2</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 xml:space="preserve">Toccare la porta </w:t>
            </w:r>
            <w:r>
              <w:rPr>
                <w:sz w:val="19"/>
              </w:rPr>
              <w:t>più facilmente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RAGGIO_PORTA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alza il valore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 xml:space="preserve">Bombe </w:t>
            </w:r>
            <w:r>
              <w:rPr>
                <w:sz w:val="19"/>
              </w:rPr>
              <w:t>meno pericolose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RAGGIO_BOMBA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abbassa il valore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Più "</w:t>
            </w:r>
            <w:r>
              <w:rPr>
                <w:sz w:val="19"/>
              </w:rPr>
              <w:t>respiro</w:t>
            </w:r>
            <w:r>
              <w:rPr>
                <w:sz w:val="19"/>
              </w:rPr>
              <w:t>" dopo un colpo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COOLDOWN_DANNO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da </w:t>
            </w:r>
            <w:r>
              <w:rPr>
                <w:rFonts w:ascii="Consolas" w:hAnsi="Consolas" w:cs="Consolas"/>
                <w:color w:val="8A1F4A"/>
                <w:sz w:val="19"/>
              </w:rPr>
              <w:t>1.0</w:t>
            </w:r>
            <w:r>
              <w:rPr>
                <w:sz w:val="19"/>
              </w:rPr>
              <w:t xml:space="preserve"> a </w:t>
            </w:r>
            <w:r>
              <w:rPr>
                <w:rFonts w:ascii="Consolas" w:hAnsi="Consolas" w:cs="Consolas"/>
                <w:color w:val="8A1F4A"/>
                <w:sz w:val="19"/>
              </w:rPr>
              <w:t>1.5</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Più tempo di "</w:t>
            </w:r>
            <w:r>
              <w:rPr>
                <w:sz w:val="19"/>
              </w:rPr>
              <w:t>PRONTI…</w:t>
            </w:r>
            <w:r>
              <w:rPr>
                <w:sz w:val="19"/>
              </w:rPr>
              <w:t>" prima di iniziare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TEMPO_PRONTI</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da </w:t>
            </w:r>
            <w:r>
              <w:rPr>
                <w:rFonts w:ascii="Consolas" w:hAnsi="Consolas" w:cs="Consolas"/>
                <w:color w:val="8A1F4A"/>
                <w:sz w:val="19"/>
              </w:rPr>
              <w:t>1.5</w:t>
            </w:r>
            <w:r>
              <w:rPr>
                <w:sz w:val="19"/>
              </w:rPr>
              <w:t xml:space="preserve"> a </w:t>
            </w:r>
            <w:r>
              <w:rPr>
                <w:rFonts w:ascii="Consolas" w:hAnsi="Consolas" w:cs="Consolas"/>
                <w:color w:val="8A1F4A"/>
                <w:sz w:val="19"/>
              </w:rPr>
              <w:t>3.0</w:t>
            </w:r>
          </w:p>
        </w:tc>
      </w:tr>
    </w:tbl>
    <w:p w:rsidR="0064488F" w:rsidRDefault="0064488F">
      <w:pPr>
        <w:spacing w:after="40"/>
      </w:pPr>
    </w:p>
    <w:p w:rsidR="0064488F" w:rsidRDefault="003708D5">
      <w:pPr>
        <w:pBdr>
          <w:left w:val="single" w:sz="18" w:space="8" w:color="2E5A9E"/>
        </w:pBdr>
        <w:shd w:val="clear" w:color="auto" w:fill="EEF2F8"/>
        <w:spacing w:before="80" w:after="160"/>
        <w:ind w:left="340" w:right="170"/>
      </w:pPr>
      <w:r>
        <w:t xml:space="preserve">Nota sulle bombe: la bomba esplode a </w:t>
      </w:r>
      <w:r>
        <w:rPr>
          <w:rFonts w:ascii="Consolas" w:hAnsi="Consolas" w:cs="Consolas"/>
          <w:color w:val="8A1F4A"/>
          <w:sz w:val="21"/>
        </w:rPr>
        <w:t>RAGGIO_BOMBA</w:t>
      </w:r>
      <w:r>
        <w:t xml:space="preserve"> </w:t>
      </w:r>
      <w:r>
        <w:rPr>
          <w:b/>
        </w:rPr>
        <w:t>più</w:t>
      </w:r>
      <w:r>
        <w:t xml:space="preserve"> il suo</w:t>
      </w:r>
      <w:r>
        <w:br/>
      </w:r>
      <w:r>
        <w:rPr>
          <w:rFonts w:ascii="Consolas" w:hAnsi="Consolas" w:cs="Consolas"/>
          <w:color w:val="8A1F4A"/>
          <w:sz w:val="21"/>
        </w:rPr>
        <w:t>raggioPericolo</w:t>
      </w:r>
      <w:r>
        <w:t xml:space="preserve"> (un campo della classe </w:t>
      </w:r>
      <w:r>
        <w:rPr>
          <w:rFonts w:ascii="Consolas" w:hAnsi="Consolas" w:cs="Consolas"/>
          <w:color w:val="8A1F4A"/>
          <w:sz w:val="21"/>
        </w:rPr>
        <w:t>Bomba</w:t>
      </w:r>
      <w:r>
        <w:t xml:space="preserve"> in </w:t>
      </w:r>
      <w:r>
        <w:rPr>
          <w:rFonts w:ascii="Consolas" w:hAnsi="Consolas" w:cs="Consolas"/>
          <w:color w:val="8A1F4A"/>
          <w:sz w:val="21"/>
        </w:rPr>
        <w:t>Ogg</w:t>
      </w:r>
      <w:r>
        <w:rPr>
          <w:rFonts w:ascii="Consolas" w:hAnsi="Consolas" w:cs="Consolas"/>
          <w:color w:val="8A1F4A"/>
          <w:sz w:val="21"/>
        </w:rPr>
        <w:t>etti.cs</w:t>
      </w:r>
      <w:r>
        <w:t xml:space="preserve">, di base </w:t>
      </w:r>
      <w:r>
        <w:rPr>
          <w:rFonts w:ascii="Consolas" w:hAnsi="Consolas" w:cs="Consolas"/>
          <w:color w:val="8A1F4A"/>
          <w:sz w:val="21"/>
        </w:rPr>
        <w:t>0.5</w:t>
      </w:r>
      <w:r>
        <w:t>).</w:t>
      </w:r>
      <w:r>
        <w:br/>
        <w:t xml:space="preserve">Per la pericolosità agisci su </w:t>
      </w:r>
      <w:r>
        <w:rPr>
          <w:rFonts w:ascii="Consolas" w:hAnsi="Consolas" w:cs="Consolas"/>
          <w:color w:val="8A1F4A"/>
          <w:sz w:val="21"/>
        </w:rPr>
        <w:t>RAGGIO_BOMBA</w:t>
      </w:r>
      <w:r>
        <w:t>; per l'alone d'allarme attorno alla</w:t>
      </w:r>
      <w:r>
        <w:br/>
        <w:t xml:space="preserve">bomba, su </w:t>
      </w:r>
      <w:r>
        <w:rPr>
          <w:rFonts w:ascii="Consolas" w:hAnsi="Consolas" w:cs="Consolas"/>
          <w:color w:val="8A1F4A"/>
          <w:sz w:val="21"/>
        </w:rPr>
        <w:t>raggioPericolo</w:t>
      </w:r>
      <w:r>
        <w:t>.</w:t>
      </w:r>
    </w:p>
    <w:p w:rsidR="0064488F" w:rsidRDefault="003708D5">
      <w:pPr>
        <w:pStyle w:val="Titolo4"/>
      </w:pPr>
      <w:r>
        <w:t>🏆</w:t>
      </w:r>
      <w:r>
        <w:t xml:space="preserve"> Cambiare i punti</w:t>
      </w:r>
    </w:p>
    <w:p w:rsidR="0064488F" w:rsidRDefault="003708D5">
      <w:r>
        <w:t xml:space="preserve">In </w:t>
      </w:r>
      <w:r>
        <w:rPr>
          <w:rFonts w:ascii="Consolas" w:hAnsi="Consolas" w:cs="Consolas"/>
          <w:color w:val="8A1F4A"/>
          <w:sz w:val="21"/>
        </w:rPr>
        <w:t>Impostazioni.cs</w:t>
      </w:r>
      <w:r>
        <w:t xml:space="preserve">: </w:t>
      </w:r>
      <w:r>
        <w:rPr>
          <w:rFonts w:ascii="Consolas" w:hAnsi="Consolas" w:cs="Consolas"/>
          <w:color w:val="8A1F4A"/>
          <w:sz w:val="21"/>
        </w:rPr>
        <w:t>PUNTI_CARAMELLA</w:t>
      </w:r>
      <w:r>
        <w:t xml:space="preserve"> (punti guadagnati) e </w:t>
      </w:r>
      <w:r>
        <w:rPr>
          <w:rFonts w:ascii="Consolas" w:hAnsi="Consolas" w:cs="Consolas"/>
          <w:color w:val="8A1F4A"/>
          <w:sz w:val="21"/>
        </w:rPr>
        <w:t>PUNTI_PERSI_HIT</w:t>
      </w:r>
      <w:r>
        <w:t xml:space="preserve"> (punti persi per un colpo).</w:t>
      </w:r>
    </w:p>
    <w:p w:rsidR="0064488F" w:rsidRDefault="003708D5">
      <w:pPr>
        <w:pStyle w:val="Titolo4"/>
      </w:pPr>
      <w:r>
        <w:t>🗺</w:t>
      </w:r>
      <w:r>
        <w:t>️</w:t>
      </w:r>
      <w:r>
        <w:t xml:space="preserve"> </w:t>
      </w:r>
      <w:r>
        <w:t>Aggiungere un nuovo livello</w:t>
      </w:r>
    </w:p>
    <w:p w:rsidR="0064488F" w:rsidRDefault="003708D5">
      <w:r>
        <w:t xml:space="preserve">In </w:t>
      </w:r>
      <w:r>
        <w:rPr>
          <w:rFonts w:ascii="Consolas" w:hAnsi="Consolas" w:cs="Consolas"/>
          <w:color w:val="8A1F4A"/>
          <w:sz w:val="21"/>
        </w:rPr>
        <w:t>Livelli.cs</w:t>
      </w:r>
      <w:r>
        <w:t xml:space="preserve">, nella classe </w:t>
      </w:r>
      <w:r>
        <w:rPr>
          <w:rFonts w:ascii="Consolas" w:hAnsi="Consolas" w:cs="Consolas"/>
          <w:color w:val="8A1F4A"/>
          <w:sz w:val="21"/>
        </w:rPr>
        <w:t>DefinizioneLivelli</w:t>
      </w:r>
      <w:r>
        <w:t>:</w:t>
      </w:r>
    </w:p>
    <w:p w:rsidR="0064488F" w:rsidRDefault="003708D5">
      <w:pPr>
        <w:pStyle w:val="Numeroelenco"/>
        <w:spacing w:after="40"/>
      </w:pPr>
      <w:r>
        <w:t xml:space="preserve">aumenta </w:t>
      </w:r>
      <w:r>
        <w:rPr>
          <w:rFonts w:ascii="Consolas" w:hAnsi="Consolas" w:cs="Consolas"/>
          <w:color w:val="8A1F4A"/>
          <w:sz w:val="21"/>
        </w:rPr>
        <w:t>Conteggio</w:t>
      </w:r>
      <w:r>
        <w:t xml:space="preserve"> (es. da </w:t>
      </w:r>
      <w:r>
        <w:rPr>
          <w:rFonts w:ascii="Consolas" w:hAnsi="Consolas" w:cs="Consolas"/>
          <w:color w:val="8A1F4A"/>
          <w:sz w:val="21"/>
        </w:rPr>
        <w:t>3</w:t>
      </w:r>
      <w:r>
        <w:t xml:space="preserve"> a </w:t>
      </w:r>
      <w:r>
        <w:rPr>
          <w:rFonts w:ascii="Consolas" w:hAnsi="Consolas" w:cs="Consolas"/>
          <w:color w:val="8A1F4A"/>
          <w:sz w:val="21"/>
        </w:rPr>
        <w:t>4</w:t>
      </w:r>
      <w:r>
        <w:t>);</w:t>
      </w:r>
    </w:p>
    <w:p w:rsidR="0064488F" w:rsidRDefault="003708D5">
      <w:pPr>
        <w:pStyle w:val="Numeroelenco"/>
        <w:spacing w:after="40"/>
      </w:pPr>
      <w:r>
        <w:t xml:space="preserve">aggiungi un </w:t>
      </w:r>
      <w:r>
        <w:rPr>
          <w:rFonts w:ascii="Consolas" w:hAnsi="Consolas" w:cs="Consolas"/>
          <w:color w:val="8A1F4A"/>
          <w:sz w:val="21"/>
        </w:rPr>
        <w:t>case 3: return CostruisciLivello4();</w:t>
      </w:r>
      <w:r>
        <w:t xml:space="preserve"> nello </w:t>
      </w:r>
      <w:r>
        <w:rPr>
          <w:rFonts w:ascii="Consolas" w:hAnsi="Consolas" w:cs="Consolas"/>
          <w:color w:val="8A1F4A"/>
          <w:sz w:val="21"/>
        </w:rPr>
        <w:t>switch</w:t>
      </w:r>
      <w:r>
        <w:t xml:space="preserve"> del metodo </w:t>
      </w:r>
      <w:r>
        <w:rPr>
          <w:rFonts w:ascii="Consolas" w:hAnsi="Consolas" w:cs="Consolas"/>
          <w:color w:val="8A1F4A"/>
          <w:sz w:val="21"/>
        </w:rPr>
        <w:t>Ottieni</w:t>
      </w:r>
      <w:r>
        <w:t>;</w:t>
      </w:r>
    </w:p>
    <w:p w:rsidR="0064488F" w:rsidRDefault="003708D5">
      <w:pPr>
        <w:pStyle w:val="Numeroelenco"/>
        <w:spacing w:after="40"/>
      </w:pPr>
      <w:r>
        <w:t xml:space="preserve">scrivi un nuovo metodo </w:t>
      </w:r>
      <w:r>
        <w:rPr>
          <w:rFonts w:ascii="Consolas" w:hAnsi="Consolas" w:cs="Consolas"/>
          <w:color w:val="8A1F4A"/>
          <w:sz w:val="21"/>
        </w:rPr>
        <w:t>CostruisciLivello4()</w:t>
      </w:r>
      <w:r>
        <w:t xml:space="preserve"> copiando uno esistente (es. </w:t>
      </w:r>
      <w:r>
        <w:rPr>
          <w:rFonts w:ascii="Consolas" w:hAnsi="Consolas" w:cs="Consolas"/>
          <w:color w:val="8A1F4A"/>
          <w:sz w:val="21"/>
        </w:rPr>
        <w:t>CostruisciLivello2</w:t>
      </w:r>
      <w:r>
        <w:t>) e cambiando titolo, obiettivo, asteroidi e caramelle.</w:t>
      </w:r>
    </w:p>
    <w:p w:rsidR="0064488F" w:rsidRDefault="003708D5">
      <w:pPr>
        <w:pStyle w:val="Titolo4"/>
      </w:pPr>
      <w:r>
        <w:t>🪨</w:t>
      </w:r>
      <w:r>
        <w:t xml:space="preserve"> Spostare/aggiungere asteroidi, bombe o caramelle in un livello</w:t>
      </w:r>
    </w:p>
    <w:p w:rsidR="0064488F" w:rsidRDefault="003708D5">
      <w:r>
        <w:t xml:space="preserve">Sempre in </w:t>
      </w:r>
      <w:r>
        <w:rPr>
          <w:rFonts w:ascii="Consolas" w:hAnsi="Consolas" w:cs="Consolas"/>
          <w:color w:val="8A1F4A"/>
          <w:sz w:val="21"/>
        </w:rPr>
        <w:t>Livelli.cs</w:t>
      </w:r>
      <w:r>
        <w:t xml:space="preserve">, dentro </w:t>
      </w:r>
      <w:r>
        <w:rPr>
          <w:rFonts w:ascii="Consolas" w:hAnsi="Consolas" w:cs="Consolas"/>
          <w:color w:val="8A1F4A"/>
          <w:sz w:val="21"/>
        </w:rPr>
        <w:t>CostruisciLivello2()</w:t>
      </w:r>
      <w:r>
        <w:t xml:space="preserve"> o </w:t>
      </w:r>
      <w:r>
        <w:rPr>
          <w:rFonts w:ascii="Consolas" w:hAnsi="Consolas" w:cs="Consolas"/>
          <w:color w:val="8A1F4A"/>
          <w:sz w:val="21"/>
        </w:rPr>
        <w:t>CostruisciLivello3()</w:t>
      </w:r>
      <w:r>
        <w:t>:</w:t>
      </w:r>
    </w:p>
    <w:p w:rsidR="0064488F" w:rsidRDefault="003708D5">
      <w:pPr>
        <w:pStyle w:val="Puntoelenco"/>
        <w:spacing w:after="40"/>
      </w:pPr>
      <w:r>
        <w:rPr>
          <w:b/>
        </w:rPr>
        <w:t>Asteroidi</w:t>
      </w:r>
      <w:r>
        <w:t xml:space="preserve">: </w:t>
      </w:r>
      <w:r>
        <w:rPr>
          <w:rFonts w:ascii="Consolas" w:hAnsi="Consolas" w:cs="Consolas"/>
          <w:color w:val="8A1F4A"/>
          <w:sz w:val="21"/>
        </w:rPr>
        <w:t>Nu</w:t>
      </w:r>
      <w:r>
        <w:rPr>
          <w:rFonts w:ascii="Consolas" w:hAnsi="Consolas" w:cs="Consolas"/>
          <w:color w:val="8A1F4A"/>
          <w:sz w:val="21"/>
        </w:rPr>
        <w:t>ovoAsteroide(centroX, centroY, diametro)</w:t>
      </w:r>
      <w:r>
        <w:t>.</w:t>
      </w:r>
    </w:p>
    <w:p w:rsidR="0064488F" w:rsidRDefault="003708D5">
      <w:pPr>
        <w:pStyle w:val="Puntoelenco"/>
        <w:spacing w:after="40"/>
      </w:pPr>
      <w:r>
        <w:rPr>
          <w:b/>
        </w:rPr>
        <w:t>Bombe</w:t>
      </w:r>
      <w:r>
        <w:t xml:space="preserve">: </w:t>
      </w:r>
      <w:r>
        <w:rPr>
          <w:rFonts w:ascii="Consolas" w:hAnsi="Consolas" w:cs="Consolas"/>
          <w:color w:val="8A1F4A"/>
          <w:sz w:val="21"/>
        </w:rPr>
        <w:t>l.bombe.Add(new Vector2(x, y));</w:t>
      </w:r>
      <w:r>
        <w:t>.</w:t>
      </w:r>
    </w:p>
    <w:p w:rsidR="0064488F" w:rsidRDefault="003708D5">
      <w:pPr>
        <w:pStyle w:val="Puntoelenco"/>
        <w:spacing w:after="40"/>
      </w:pPr>
      <w:r>
        <w:rPr>
          <w:b/>
        </w:rPr>
        <w:t>Caramelle a posizione fissa</w:t>
      </w:r>
      <w:r>
        <w:t xml:space="preserve">: aggiungi una coppia </w:t>
      </w:r>
      <w:r>
        <w:rPr>
          <w:rFonts w:ascii="Consolas" w:hAnsi="Consolas" w:cs="Consolas"/>
          <w:color w:val="8A1F4A"/>
          <w:sz w:val="21"/>
        </w:rPr>
        <w:t>new Vector2(x, y)</w:t>
      </w:r>
      <w:r>
        <w:t xml:space="preserve"> nell'elenco </w:t>
      </w:r>
      <w:r>
        <w:rPr>
          <w:rFonts w:ascii="Consolas" w:hAnsi="Consolas" w:cs="Consolas"/>
          <w:color w:val="8A1F4A"/>
          <w:sz w:val="21"/>
        </w:rPr>
        <w:t>posizioni</w:t>
      </w:r>
      <w:r>
        <w:t>.</w:t>
      </w:r>
    </w:p>
    <w:p w:rsidR="0064488F" w:rsidRDefault="003708D5">
      <w:pPr>
        <w:pStyle w:val="Puntoelenco"/>
        <w:spacing w:after="40"/>
      </w:pPr>
      <w:r>
        <w:rPr>
          <w:b/>
        </w:rPr>
        <w:t>Caramelle a caso</w:t>
      </w:r>
      <w:r>
        <w:t xml:space="preserve"> (come nel livello 1): si regola con </w:t>
      </w:r>
      <w:r>
        <w:rPr>
          <w:rFonts w:ascii="Consolas" w:hAnsi="Consolas" w:cs="Consolas"/>
          <w:color w:val="8A1F4A"/>
          <w:sz w:val="21"/>
        </w:rPr>
        <w:t>Impostazioni.CARAMELLE_LIV1</w:t>
      </w:r>
      <w:r>
        <w:t>.</w:t>
      </w:r>
    </w:p>
    <w:p w:rsidR="0064488F" w:rsidRDefault="003708D5">
      <w:pPr>
        <w:pBdr>
          <w:left w:val="single" w:sz="18" w:space="8" w:color="2E5A9E"/>
        </w:pBdr>
        <w:shd w:val="clear" w:color="auto" w:fill="EEF2F8"/>
        <w:spacing w:before="80" w:after="160"/>
        <w:ind w:left="340" w:right="170"/>
      </w:pPr>
      <w:r>
        <w:t>ℹ</w:t>
      </w:r>
      <w:r>
        <w:t>️</w:t>
      </w:r>
      <w:r>
        <w:t xml:space="preserve"> </w:t>
      </w:r>
      <w:r>
        <w:rPr>
          <w:b/>
        </w:rPr>
        <w:t>Da ricordare:</w:t>
      </w:r>
      <w:r>
        <w:t xml:space="preserve"> il </w:t>
      </w:r>
      <w:r>
        <w:rPr>
          <w:b/>
        </w:rPr>
        <w:t>livello 2</w:t>
      </w:r>
      <w:r>
        <w:t xml:space="preserve"> e il </w:t>
      </w:r>
      <w:r>
        <w:rPr>
          <w:b/>
        </w:rPr>
        <w:t>livello 3</w:t>
      </w:r>
      <w:r>
        <w:t xml:space="preserve"> hanno asteroidi</w:t>
      </w:r>
      <w:r>
        <w:br/>
      </w:r>
      <w:r>
        <w:rPr>
          <w:b/>
        </w:rPr>
        <w:t>diversi</w:t>
      </w:r>
      <w:r>
        <w:t xml:space="preserve"> (ognuno con le sue righe </w:t>
      </w:r>
      <w:r>
        <w:rPr>
          <w:rFonts w:ascii="Consolas" w:hAnsi="Consolas" w:cs="Consolas"/>
          <w:color w:val="8A1F4A"/>
          <w:sz w:val="21"/>
        </w:rPr>
        <w:t>NuovoAsteroide</w:t>
      </w:r>
      <w:r>
        <w:t>): se cambio un livello,</w:t>
      </w:r>
      <w:r>
        <w:br/>
        <w:t>l'altro non cambia.</w:t>
      </w:r>
    </w:p>
    <w:p w:rsidR="0064488F" w:rsidRDefault="003708D5">
      <w:pPr>
        <w:pStyle w:val="Titolo4"/>
      </w:pPr>
      <w:r>
        <w:t>🖼</w:t>
      </w:r>
      <w:r>
        <w:t>️</w:t>
      </w:r>
      <w:r>
        <w:t xml:space="preserve"> Cambiare un'immagine (la navicella, la stella, la bomba…)</w:t>
      </w:r>
    </w:p>
    <w:p w:rsidR="0064488F" w:rsidRDefault="003708D5">
      <w:pPr>
        <w:pStyle w:val="Numeroelenco"/>
        <w:spacing w:after="40"/>
      </w:pPr>
      <w:r>
        <w:t xml:space="preserve">metti il nuovo file PNG in </w:t>
      </w:r>
      <w:r>
        <w:rPr>
          <w:rFonts w:ascii="Consolas" w:hAnsi="Consolas" w:cs="Consolas"/>
          <w:color w:val="8A1F4A"/>
          <w:sz w:val="21"/>
        </w:rPr>
        <w:t>Assets/Resources</w:t>
      </w:r>
      <w:r>
        <w:t xml:space="preserve"> (es. </w:t>
      </w:r>
      <w:r>
        <w:rPr>
          <w:rFonts w:ascii="Consolas" w:hAnsi="Consolas" w:cs="Consolas"/>
          <w:color w:val="8A1F4A"/>
          <w:sz w:val="21"/>
        </w:rPr>
        <w:t>bomba.png</w:t>
      </w:r>
      <w:r>
        <w:t>);</w:t>
      </w:r>
    </w:p>
    <w:p w:rsidR="0064488F" w:rsidRDefault="003708D5">
      <w:pPr>
        <w:pStyle w:val="Numeroelenco"/>
        <w:spacing w:after="40"/>
      </w:pPr>
      <w:r>
        <w:t xml:space="preserve">in </w:t>
      </w:r>
      <w:r>
        <w:rPr>
          <w:rFonts w:ascii="Consolas" w:hAnsi="Consolas" w:cs="Consolas"/>
          <w:color w:val="8A1F4A"/>
          <w:sz w:val="21"/>
        </w:rPr>
        <w:t>FabbricaImmagini.cs</w:t>
      </w:r>
      <w:r>
        <w:t>, in cima, c'è una costante per ogni immagine (</w:t>
      </w:r>
      <w:r>
        <w:rPr>
          <w:rFonts w:ascii="Consolas" w:hAnsi="Consolas" w:cs="Consolas"/>
          <w:color w:val="8A1F4A"/>
          <w:sz w:val="21"/>
        </w:rPr>
        <w:t>PERSONAGGIO</w:t>
      </w:r>
      <w:r>
        <w:t xml:space="preserve">, </w:t>
      </w:r>
      <w:r>
        <w:rPr>
          <w:rFonts w:ascii="Consolas" w:hAnsi="Consolas" w:cs="Consolas"/>
          <w:color w:val="8A1F4A"/>
          <w:sz w:val="21"/>
        </w:rPr>
        <w:t>STELLA</w:t>
      </w:r>
      <w:r>
        <w:t xml:space="preserve">, </w:t>
      </w:r>
      <w:r>
        <w:rPr>
          <w:rFonts w:ascii="Consolas" w:hAnsi="Consolas" w:cs="Consolas"/>
          <w:color w:val="8A1F4A"/>
          <w:sz w:val="21"/>
        </w:rPr>
        <w:t>BOMBA</w:t>
      </w:r>
      <w:r>
        <w:t xml:space="preserve">…): controlla che il </w:t>
      </w:r>
      <w:r>
        <w:rPr>
          <w:b/>
        </w:rPr>
        <w:t>nome</w:t>
      </w:r>
      <w:r>
        <w:t xml:space="preserve"> corrisponda al file (senza </w:t>
      </w:r>
      <w:r>
        <w:rPr>
          <w:rFonts w:ascii="Consolas" w:hAnsi="Consolas" w:cs="Consolas"/>
          <w:color w:val="8A1F4A"/>
          <w:sz w:val="21"/>
        </w:rPr>
        <w:t>.png</w:t>
      </w:r>
      <w:r>
        <w:t>). Tutto qui.</w:t>
      </w:r>
    </w:p>
    <w:p w:rsidR="0064488F" w:rsidRDefault="003708D5">
      <w:pPr>
        <w:pBdr>
          <w:left w:val="single" w:sz="18" w:space="8" w:color="2E5A9E"/>
        </w:pBdr>
        <w:shd w:val="clear" w:color="auto" w:fill="EEF2F8"/>
        <w:spacing w:before="80" w:after="160"/>
        <w:ind w:left="340" w:right="170"/>
      </w:pPr>
      <w:r>
        <w:lastRenderedPageBreak/>
        <w:t>⚠</w:t>
      </w:r>
      <w:r>
        <w:t>️</w:t>
      </w:r>
      <w:r>
        <w:t xml:space="preserve"> </w:t>
      </w:r>
      <w:r>
        <w:rPr>
          <w:b/>
        </w:rPr>
        <w:t>Eccezione — lo SFONDO</w:t>
      </w:r>
      <w:r>
        <w:t xml:space="preserve"> (la nebulosa, file </w:t>
      </w:r>
      <w:r>
        <w:rPr>
          <w:rFonts w:ascii="Consolas" w:hAnsi="Consolas" w:cs="Consolas"/>
          <w:color w:val="8A1F4A"/>
          <w:sz w:val="21"/>
        </w:rPr>
        <w:t>sfondo.jpg</w:t>
      </w:r>
      <w:r>
        <w:t xml:space="preserve">) </w:t>
      </w:r>
      <w:r>
        <w:rPr>
          <w:b/>
        </w:rPr>
        <w:t>non</w:t>
      </w:r>
      <w:r>
        <w:t xml:space="preserve"> passa da</w:t>
      </w:r>
      <w:r>
        <w:br/>
      </w:r>
      <w:r>
        <w:rPr>
          <w:rFonts w:ascii="Consolas" w:hAnsi="Consolas" w:cs="Consolas"/>
          <w:color w:val="8A1F4A"/>
          <w:sz w:val="21"/>
        </w:rPr>
        <w:t>FabbricaImmagini</w:t>
      </w:r>
      <w:r>
        <w:t xml:space="preserve">. Per cambiarlo: metti il nuovo file in </w:t>
      </w:r>
      <w:r>
        <w:rPr>
          <w:rFonts w:ascii="Consolas" w:hAnsi="Consolas" w:cs="Consolas"/>
          <w:color w:val="8A1F4A"/>
          <w:sz w:val="21"/>
        </w:rPr>
        <w:t>Assets/Resources</w:t>
      </w:r>
      <w:r>
        <w:t xml:space="preserve"> e,</w:t>
      </w:r>
      <w:r>
        <w:br/>
        <w:t xml:space="preserve">in </w:t>
      </w:r>
      <w:r>
        <w:rPr>
          <w:rFonts w:ascii="Consolas" w:hAnsi="Consolas" w:cs="Consolas"/>
          <w:color w:val="8A1F4A"/>
          <w:sz w:val="21"/>
        </w:rPr>
        <w:t>Livelli.cs</w:t>
      </w:r>
      <w:r>
        <w:t xml:space="preserve"> dentro </w:t>
      </w:r>
      <w:r>
        <w:rPr>
          <w:rFonts w:ascii="Consolas" w:hAnsi="Consolas" w:cs="Consolas"/>
          <w:color w:val="8A1F4A"/>
          <w:sz w:val="21"/>
        </w:rPr>
        <w:t>CostruisciSfondo()</w:t>
      </w:r>
      <w:r>
        <w:t>, aggiorna il nome scritto in</w:t>
      </w:r>
      <w:r>
        <w:br/>
      </w:r>
      <w:r>
        <w:rPr>
          <w:rFonts w:ascii="Consolas" w:hAnsi="Consolas" w:cs="Consolas"/>
          <w:color w:val="8A1F4A"/>
          <w:sz w:val="21"/>
        </w:rPr>
        <w:t>Resources.Load&lt;Texture2D&gt;("sfondo")</w:t>
      </w:r>
      <w:r>
        <w:t>.</w:t>
      </w:r>
    </w:p>
    <w:p w:rsidR="0064488F" w:rsidRDefault="003708D5">
      <w:pPr>
        <w:pStyle w:val="Titolo4"/>
      </w:pPr>
      <w:r>
        <w:t>🔊</w:t>
      </w:r>
      <w:r>
        <w:t xml:space="preserve"> Cambiare un suono</w:t>
      </w:r>
    </w:p>
    <w:p w:rsidR="0064488F" w:rsidRDefault="003708D5">
      <w:pPr>
        <w:pStyle w:val="Numeroelenco"/>
        <w:spacing w:after="40"/>
      </w:pPr>
      <w:r>
        <w:t xml:space="preserve">metti il nuovo file audio in </w:t>
      </w:r>
      <w:r>
        <w:rPr>
          <w:rFonts w:ascii="Consolas" w:hAnsi="Consolas" w:cs="Consolas"/>
          <w:color w:val="8A1F4A"/>
          <w:sz w:val="21"/>
        </w:rPr>
        <w:t>Assets/Resources</w:t>
      </w:r>
      <w:r>
        <w:t xml:space="preserve"> (es. </w:t>
      </w:r>
      <w:r>
        <w:rPr>
          <w:rFonts w:ascii="Consolas" w:hAnsi="Consolas" w:cs="Consolas"/>
          <w:color w:val="8A1F4A"/>
          <w:sz w:val="21"/>
        </w:rPr>
        <w:t>vi</w:t>
      </w:r>
      <w:r>
        <w:rPr>
          <w:rFonts w:ascii="Consolas" w:hAnsi="Consolas" w:cs="Consolas"/>
          <w:color w:val="8A1F4A"/>
          <w:sz w:val="21"/>
        </w:rPr>
        <w:t>ttoria.ogg</w:t>
      </w:r>
      <w:r>
        <w:t>);</w:t>
      </w:r>
    </w:p>
    <w:p w:rsidR="0064488F" w:rsidRDefault="003708D5">
      <w:pPr>
        <w:pStyle w:val="Numeroelenco"/>
        <w:spacing w:after="40"/>
      </w:pPr>
      <w:r>
        <w:t xml:space="preserve">in </w:t>
      </w:r>
      <w:r>
        <w:rPr>
          <w:rFonts w:ascii="Consolas" w:hAnsi="Consolas" w:cs="Consolas"/>
          <w:color w:val="8A1F4A"/>
          <w:sz w:val="21"/>
        </w:rPr>
        <w:t>feedback paziente/ParametriFeedback.cs</w:t>
      </w:r>
      <w:r>
        <w:t xml:space="preserve"> aggiorna il nome: </w:t>
      </w:r>
      <w:r>
        <w:rPr>
          <w:rFonts w:ascii="Consolas" w:hAnsi="Consolas" w:cs="Consolas"/>
          <w:color w:val="8A1F4A"/>
          <w:sz w:val="21"/>
        </w:rPr>
        <w:t>SUONO_RACCOLTA</w:t>
      </w:r>
      <w:r>
        <w:t xml:space="preserve">, </w:t>
      </w:r>
      <w:r>
        <w:rPr>
          <w:rFonts w:ascii="Consolas" w:hAnsi="Consolas" w:cs="Consolas"/>
          <w:color w:val="8A1F4A"/>
          <w:sz w:val="21"/>
        </w:rPr>
        <w:t>SUONO_VITTORIA</w:t>
      </w:r>
      <w:r>
        <w:t xml:space="preserve"> o </w:t>
      </w:r>
      <w:r>
        <w:rPr>
          <w:rFonts w:ascii="Consolas" w:hAnsi="Consolas" w:cs="Consolas"/>
          <w:color w:val="8A1F4A"/>
          <w:sz w:val="21"/>
        </w:rPr>
        <w:t>SUONO_ERRORE</w:t>
      </w:r>
      <w:r>
        <w:t xml:space="preserve"> (senza estensione). I </w:t>
      </w:r>
      <w:r>
        <w:rPr>
          <w:b/>
        </w:rPr>
        <w:t>volumi</w:t>
      </w:r>
      <w:r>
        <w:t xml:space="preserve"> e l'interruttore </w:t>
      </w:r>
      <w:r>
        <w:rPr>
          <w:rFonts w:ascii="Consolas" w:hAnsi="Consolas" w:cs="Consolas"/>
          <w:color w:val="8A1F4A"/>
          <w:sz w:val="21"/>
        </w:rPr>
        <w:t>SUONO_ATTIVO</w:t>
      </w:r>
      <w:r>
        <w:t xml:space="preserve"> sono nello stesso file.</w:t>
      </w:r>
    </w:p>
    <w:p w:rsidR="0064488F" w:rsidRDefault="003708D5">
      <w:pPr>
        <w:pStyle w:val="Titolo4"/>
      </w:pPr>
      <w:r>
        <w:t>🎨</w:t>
      </w:r>
      <w:r>
        <w:t xml:space="preserve"> Cambiare i colori del </w:t>
      </w:r>
      <w:r>
        <w:t>gioco</w:t>
      </w:r>
      <w:r>
        <w:t xml:space="preserve"> (non quelli del codice)</w:t>
      </w:r>
    </w:p>
    <w:p w:rsidR="0064488F" w:rsidRDefault="003708D5">
      <w:pPr>
        <w:pStyle w:val="Puntoelenco"/>
        <w:spacing w:after="40"/>
      </w:pPr>
      <w:r>
        <w:rPr>
          <w:b/>
        </w:rPr>
        <w:t>Caramelle</w:t>
      </w:r>
      <w:r>
        <w:t xml:space="preserve">: gli elenchi </w:t>
      </w:r>
      <w:r>
        <w:rPr>
          <w:rFonts w:ascii="Consolas" w:hAnsi="Consolas" w:cs="Consolas"/>
          <w:color w:val="8A1F4A"/>
          <w:sz w:val="21"/>
        </w:rPr>
        <w:t>COLORI_CARAMELLE</w:t>
      </w:r>
      <w:r>
        <w:t xml:space="preserve"> (livelli fissi) e </w:t>
      </w:r>
      <w:r>
        <w:rPr>
          <w:rFonts w:ascii="Consolas" w:hAnsi="Consolas" w:cs="Consolas"/>
          <w:color w:val="8A1F4A"/>
          <w:sz w:val="21"/>
        </w:rPr>
        <w:t>COLORI_RANDOM</w:t>
      </w:r>
      <w:r>
        <w:t xml:space="preserve"> (livello 1) in </w:t>
      </w:r>
      <w:r>
        <w:rPr>
          <w:rFonts w:ascii="Consolas" w:hAnsi="Consolas" w:cs="Consolas"/>
          <w:color w:val="8A1F4A"/>
          <w:sz w:val="21"/>
        </w:rPr>
        <w:t>Livelli.cs</w:t>
      </w:r>
      <w:r>
        <w:t>.</w:t>
      </w:r>
    </w:p>
    <w:p w:rsidR="0064488F" w:rsidRDefault="003708D5">
      <w:pPr>
        <w:pStyle w:val="Puntoelenco"/>
        <w:spacing w:after="40"/>
      </w:pPr>
      <w:r>
        <w:rPr>
          <w:b/>
        </w:rPr>
        <w:t>Asteroidi</w:t>
      </w:r>
      <w:r>
        <w:t xml:space="preserve">: l'elenco </w:t>
      </w:r>
      <w:r>
        <w:rPr>
          <w:rFonts w:ascii="Consolas" w:hAnsi="Consolas" w:cs="Consolas"/>
          <w:color w:val="8A1F4A"/>
          <w:sz w:val="21"/>
        </w:rPr>
        <w:t>COLORI_ASTEROIDE</w:t>
      </w:r>
      <w:r>
        <w:t xml:space="preserve"> nel </w:t>
      </w:r>
      <w:r>
        <w:rPr>
          <w:rFonts w:ascii="Consolas" w:hAnsi="Consolas" w:cs="Consolas"/>
          <w:color w:val="8A1F4A"/>
          <w:sz w:val="21"/>
        </w:rPr>
        <w:t>CaricatoreLivelli</w:t>
      </w:r>
      <w:r>
        <w:t xml:space="preserve">, in </w:t>
      </w:r>
      <w:r>
        <w:rPr>
          <w:rFonts w:ascii="Consolas" w:hAnsi="Consolas" w:cs="Consolas"/>
          <w:color w:val="8A1F4A"/>
          <w:sz w:val="21"/>
        </w:rPr>
        <w:t>Livelli.cs</w:t>
      </w:r>
      <w:r>
        <w:t xml:space="preserve"> (le tinte delle rocce, usate a turno).</w:t>
      </w:r>
    </w:p>
    <w:p w:rsidR="0064488F" w:rsidRDefault="003708D5">
      <w:pPr>
        <w:pStyle w:val="Puntoelenco"/>
        <w:spacing w:after="40"/>
      </w:pPr>
      <w:r>
        <w:rPr>
          <w:b/>
        </w:rPr>
        <w:t>Astro che brilla/lampeggia</w:t>
      </w:r>
      <w:r>
        <w:t xml:space="preserve">: </w:t>
      </w:r>
      <w:r>
        <w:rPr>
          <w:rFonts w:ascii="Consolas" w:hAnsi="Consolas" w:cs="Consolas"/>
          <w:color w:val="8A1F4A"/>
          <w:sz w:val="21"/>
        </w:rPr>
        <w:t>COLORE_GIOIA</w:t>
      </w:r>
      <w:r>
        <w:t xml:space="preserve"> e </w:t>
      </w:r>
      <w:r>
        <w:rPr>
          <w:rFonts w:ascii="Consolas" w:hAnsi="Consolas" w:cs="Consolas"/>
          <w:color w:val="8A1F4A"/>
          <w:sz w:val="21"/>
        </w:rPr>
        <w:t>COLORE_ERRORE</w:t>
      </w:r>
      <w:r>
        <w:t xml:space="preserve"> in </w:t>
      </w:r>
      <w:r>
        <w:rPr>
          <w:rFonts w:ascii="Consolas" w:hAnsi="Consolas" w:cs="Consolas"/>
          <w:color w:val="8A1F4A"/>
          <w:sz w:val="21"/>
        </w:rPr>
        <w:t>ParametriFeedback.cs</w:t>
      </w:r>
      <w:r>
        <w:t>.</w:t>
      </w:r>
    </w:p>
    <w:p w:rsidR="0064488F" w:rsidRDefault="003708D5">
      <w:pPr>
        <w:pStyle w:val="Titolo4"/>
      </w:pPr>
      <w:r>
        <w:t>✨</w:t>
      </w:r>
      <w:r>
        <w:t xml:space="preserve"> Rendere il feedback più evidente (o più calmo)</w:t>
      </w:r>
    </w:p>
    <w:p w:rsidR="0064488F" w:rsidRDefault="003708D5">
      <w:r>
        <w:t xml:space="preserve">In </w:t>
      </w:r>
      <w:r>
        <w:rPr>
          <w:rFonts w:ascii="Consolas" w:hAnsi="Consolas" w:cs="Consolas"/>
          <w:color w:val="8A1F4A"/>
          <w:sz w:val="21"/>
        </w:rPr>
        <w:t>feedback paziente/ParametriFeedback.cs</w:t>
      </w:r>
      <w:r>
        <w:t>:</w:t>
      </w:r>
    </w:p>
    <w:p w:rsidR="0064488F" w:rsidRDefault="003708D5">
      <w:pPr>
        <w:pStyle w:val="Puntoelenco"/>
        <w:spacing w:after="40"/>
      </w:pPr>
      <w:r>
        <w:t xml:space="preserve">più evidente: alza </w:t>
      </w:r>
      <w:r>
        <w:rPr>
          <w:rFonts w:ascii="Consolas" w:hAnsi="Consolas" w:cs="Consolas"/>
          <w:color w:val="8A1F4A"/>
          <w:sz w:val="21"/>
        </w:rPr>
        <w:t>GONFIA_QUANTITA</w:t>
      </w:r>
      <w:r>
        <w:t xml:space="preserve"> (es. </w:t>
      </w:r>
      <w:r>
        <w:rPr>
          <w:rFonts w:ascii="Consolas" w:hAnsi="Consolas" w:cs="Consolas"/>
          <w:color w:val="8A1F4A"/>
          <w:sz w:val="21"/>
        </w:rPr>
        <w:t>0.7</w:t>
      </w:r>
      <w:r>
        <w:t xml:space="preserve">) o </w:t>
      </w:r>
      <w:r>
        <w:rPr>
          <w:rFonts w:ascii="Consolas" w:hAnsi="Consolas" w:cs="Consolas"/>
          <w:color w:val="8A1F4A"/>
          <w:sz w:val="21"/>
        </w:rPr>
        <w:t>GIOIA_INTENSITA</w:t>
      </w:r>
      <w:r>
        <w:t>;</w:t>
      </w:r>
    </w:p>
    <w:p w:rsidR="0064488F" w:rsidRDefault="003708D5">
      <w:pPr>
        <w:pStyle w:val="Puntoelenco"/>
        <w:spacing w:after="40"/>
      </w:pPr>
      <w:r>
        <w:t xml:space="preserve">ambiente silenzioso: </w:t>
      </w:r>
      <w:r>
        <w:rPr>
          <w:rFonts w:ascii="Consolas" w:hAnsi="Consolas" w:cs="Consolas"/>
          <w:color w:val="8A1F4A"/>
          <w:sz w:val="21"/>
        </w:rPr>
        <w:t>SUONO_ATTIVO = false</w:t>
      </w:r>
      <w:r>
        <w:t>;</w:t>
      </w:r>
    </w:p>
    <w:p w:rsidR="0064488F" w:rsidRDefault="003708D5">
      <w:pPr>
        <w:pStyle w:val="Puntoelenco"/>
        <w:spacing w:after="40"/>
      </w:pPr>
      <w:r>
        <w:t xml:space="preserve">errore più dolce: abbassa </w:t>
      </w:r>
      <w:r>
        <w:rPr>
          <w:rFonts w:ascii="Consolas" w:hAnsi="Consolas" w:cs="Consolas"/>
          <w:color w:val="8A1F4A"/>
          <w:sz w:val="21"/>
        </w:rPr>
        <w:t>VOLUME_SBAGLIATO</w:t>
      </w:r>
      <w:r>
        <w:t>.</w:t>
      </w:r>
    </w:p>
    <w:p w:rsidR="0064488F" w:rsidRDefault="003708D5">
      <w:pPr>
        <w:pStyle w:val="Titolo4"/>
      </w:pPr>
      <w:r>
        <w:t>🕹</w:t>
      </w:r>
      <w:r>
        <w:t>️</w:t>
      </w:r>
      <w:r>
        <w:t xml:space="preserve"> Regolare i comandi</w:t>
      </w:r>
    </w:p>
    <w:p w:rsidR="0064488F" w:rsidRDefault="003708D5">
      <w:pPr>
        <w:pStyle w:val="Puntoelenco"/>
        <w:spacing w:after="40"/>
      </w:pPr>
      <w:r>
        <w:rPr>
          <w:b/>
        </w:rPr>
        <w:t>Joystick</w:t>
      </w:r>
      <w:r>
        <w:t xml:space="preserve"> (anche frecce/WASD): </w:t>
      </w:r>
      <w:r>
        <w:rPr>
          <w:rFonts w:ascii="Consolas" w:hAnsi="Consolas" w:cs="Consolas"/>
          <w:color w:val="8A1F4A"/>
          <w:sz w:val="21"/>
        </w:rPr>
        <w:t>schermata start/ParametriComandi.cs</w:t>
      </w:r>
      <w:r>
        <w:t xml:space="preserve"> (</w:t>
      </w:r>
      <w:r>
        <w:rPr>
          <w:rFonts w:ascii="Consolas" w:hAnsi="Consolas" w:cs="Consolas"/>
          <w:color w:val="8A1F4A"/>
          <w:sz w:val="21"/>
        </w:rPr>
        <w:t>JOYSTICK_VELOCITA</w:t>
      </w:r>
      <w:r>
        <w:t xml:space="preserve">, </w:t>
      </w:r>
      <w:r>
        <w:rPr>
          <w:rFonts w:ascii="Consolas" w:hAnsi="Consolas" w:cs="Consolas"/>
          <w:color w:val="8A1F4A"/>
          <w:sz w:val="21"/>
        </w:rPr>
        <w:t>JOYSTICK_ZONA_MORTA</w:t>
      </w:r>
      <w:r>
        <w:t xml:space="preserve">, </w:t>
      </w:r>
      <w:r>
        <w:rPr>
          <w:rFonts w:ascii="Consolas" w:hAnsi="Consolas" w:cs="Consolas"/>
          <w:color w:val="8A1F4A"/>
          <w:sz w:val="21"/>
        </w:rPr>
        <w:t>JOYSTICK_INVERTI_Y</w:t>
      </w:r>
      <w:r>
        <w:t>).</w:t>
      </w:r>
    </w:p>
    <w:p w:rsidR="0064488F" w:rsidRDefault="003708D5">
      <w:pPr>
        <w:pStyle w:val="Puntoelenco"/>
        <w:spacing w:after="40"/>
      </w:pPr>
      <w:r>
        <w:rPr>
          <w:b/>
        </w:rPr>
        <w:t>Pulsanti senza mouse</w:t>
      </w:r>
      <w:r>
        <w:t xml:space="preserve"> (webcam/joystick): </w:t>
      </w:r>
      <w:r>
        <w:rPr>
          <w:rFonts w:ascii="Consolas" w:hAnsi="Consolas" w:cs="Consolas"/>
          <w:color w:val="8A1F4A"/>
          <w:sz w:val="21"/>
        </w:rPr>
        <w:t>DWELL_SECONDI</w:t>
      </w:r>
      <w:r>
        <w:t xml:space="preserve"> nello stesso file.</w:t>
      </w:r>
    </w:p>
    <w:p w:rsidR="0064488F" w:rsidRDefault="003708D5">
      <w:pPr>
        <w:pStyle w:val="Puntoelenco"/>
        <w:spacing w:after="40"/>
      </w:pPr>
      <w:r>
        <w:rPr>
          <w:b/>
        </w:rPr>
        <w:t>Webcam</w:t>
      </w:r>
      <w:r>
        <w:t xml:space="preserve">: </w:t>
      </w:r>
      <w:r>
        <w:rPr>
          <w:rFonts w:ascii="Consolas" w:hAnsi="Consolas" w:cs="Consolas"/>
          <w:color w:val="8A1F4A"/>
          <w:sz w:val="21"/>
        </w:rPr>
        <w:t>comando webcam/ParametriWebcam.cs</w:t>
      </w:r>
      <w:r>
        <w:t xml:space="preserve"> (i </w:t>
      </w:r>
      <w:r>
        <w:rPr>
          <w:rFonts w:ascii="Consolas" w:hAnsi="Consolas" w:cs="Consolas"/>
          <w:color w:val="8A1F4A"/>
          <w:sz w:val="21"/>
        </w:rPr>
        <w:t>COLORI_EVIDENZIATORE</w:t>
      </w:r>
      <w:r>
        <w:t xml:space="preserve"> da seguire, </w:t>
      </w:r>
      <w:r>
        <w:rPr>
          <w:rFonts w:ascii="Consolas" w:hAnsi="Consolas" w:cs="Consolas"/>
          <w:color w:val="8A1F4A"/>
          <w:sz w:val="21"/>
        </w:rPr>
        <w:t>TOLLERANZA_TINTA</w:t>
      </w:r>
      <w:r>
        <w:t xml:space="preserve">, </w:t>
      </w:r>
      <w:r>
        <w:rPr>
          <w:rFonts w:ascii="Consolas" w:hAnsi="Consolas" w:cs="Consolas"/>
          <w:color w:val="8A1F4A"/>
          <w:sz w:val="21"/>
        </w:rPr>
        <w:t>MORBIDEZZA</w:t>
      </w:r>
      <w:r>
        <w:t>, l'anteprima…).</w:t>
      </w:r>
    </w:p>
    <w:p w:rsidR="0064488F" w:rsidRDefault="003708D5">
      <w:pPr>
        <w:pBdr>
          <w:left w:val="single" w:sz="18" w:space="8" w:color="2E5A9E"/>
        </w:pBdr>
        <w:shd w:val="clear" w:color="auto" w:fill="EEF2F8"/>
        <w:spacing w:before="80" w:after="160"/>
        <w:ind w:left="340" w:right="170"/>
      </w:pPr>
      <w:r>
        <w:rPr>
          <w:b/>
        </w:rPr>
        <w:t>"Fai muovere la navicella più veloce/lenta":</w:t>
      </w:r>
      <w:r>
        <w:t xml:space="preserve"> attenzione, con </w:t>
      </w:r>
      <w:r>
        <w:rPr>
          <w:b/>
        </w:rPr>
        <w:t>mouse</w:t>
      </w:r>
      <w:r>
        <w:t xml:space="preserve"> e</w:t>
      </w:r>
      <w:r>
        <w:br/>
      </w:r>
      <w:r>
        <w:rPr>
          <w:b/>
        </w:rPr>
        <w:t>webcam</w:t>
      </w:r>
      <w:r>
        <w:t xml:space="preserve"> Astro segue il puntatore </w:t>
      </w:r>
      <w:r>
        <w:rPr>
          <w:b/>
        </w:rPr>
        <w:t>1:1</w:t>
      </w:r>
      <w:r>
        <w:t xml:space="preserve"> (subito </w:t>
      </w:r>
      <w:r>
        <w:t>dov'è il puntatore), quindi</w:t>
      </w:r>
      <w:r>
        <w:br/>
      </w:r>
      <w:r>
        <w:rPr>
          <w:b/>
        </w:rPr>
        <w:t>non</w:t>
      </w:r>
      <w:r>
        <w:t xml:space="preserve"> c'è una velocità da regolare: dipende dalla mano. Solo col </w:t>
      </w:r>
      <w:r>
        <w:rPr>
          <w:b/>
        </w:rPr>
        <w:t>joystick</w:t>
      </w:r>
      <w:r>
        <w:br/>
        <w:t xml:space="preserve">la velocità si imposta con </w:t>
      </w:r>
      <w:r>
        <w:rPr>
          <w:rFonts w:ascii="Consolas" w:hAnsi="Consolas" w:cs="Consolas"/>
          <w:color w:val="8A1F4A"/>
          <w:sz w:val="21"/>
        </w:rPr>
        <w:t>JOYSTICK_VELOCITA</w:t>
      </w:r>
      <w:r>
        <w:t>. Per rendere la webcam più</w:t>
      </w:r>
      <w:r>
        <w:br/>
      </w:r>
      <w:r>
        <w:rPr>
          <w:b/>
        </w:rPr>
        <w:t>calma</w:t>
      </w:r>
      <w:r>
        <w:t xml:space="preserve"> (se la mano trema) si alza </w:t>
      </w:r>
      <w:r>
        <w:rPr>
          <w:rFonts w:ascii="Consolas" w:hAnsi="Consolas" w:cs="Consolas"/>
          <w:color w:val="8A1F4A"/>
          <w:sz w:val="21"/>
        </w:rPr>
        <w:t>MORBIDEZZA</w:t>
      </w:r>
      <w:r>
        <w:t xml:space="preserve"> in </w:t>
      </w:r>
      <w:r>
        <w:rPr>
          <w:rFonts w:ascii="Consolas" w:hAnsi="Consolas" w:cs="Consolas"/>
          <w:color w:val="8A1F4A"/>
          <w:sz w:val="21"/>
        </w:rPr>
        <w:t>ParametriWebcam.cs</w:t>
      </w:r>
      <w:r>
        <w:t>.</w:t>
      </w:r>
    </w:p>
    <w:p w:rsidR="0064488F" w:rsidRDefault="003708D5">
      <w:pPr>
        <w:pStyle w:val="Titolo4"/>
      </w:pPr>
      <w:r>
        <w:t>🚀</w:t>
      </w:r>
      <w:r>
        <w:t xml:space="preserve"> Cambiare il pu</w:t>
      </w:r>
      <w:r>
        <w:t>nto di partenza della navicella</w:t>
      </w:r>
    </w:p>
    <w:p w:rsidR="0064488F" w:rsidRDefault="003708D5">
      <w:r>
        <w:t xml:space="preserve">In </w:t>
      </w:r>
      <w:r>
        <w:rPr>
          <w:rFonts w:ascii="Consolas" w:hAnsi="Consolas" w:cs="Consolas"/>
          <w:color w:val="8A1F4A"/>
          <w:sz w:val="21"/>
        </w:rPr>
        <w:t>Livelli.cs</w:t>
      </w:r>
      <w:r>
        <w:t xml:space="preserve">, nel metodo </w:t>
      </w:r>
      <w:r>
        <w:rPr>
          <w:rFonts w:ascii="Consolas" w:hAnsi="Consolas" w:cs="Consolas"/>
          <w:color w:val="8A1F4A"/>
          <w:sz w:val="21"/>
        </w:rPr>
        <w:t>CostruisciAstro()</w:t>
      </w:r>
      <w:r>
        <w:t xml:space="preserve">: la riga </w:t>
      </w:r>
      <w:r>
        <w:rPr>
          <w:rFonts w:ascii="Consolas" w:hAnsi="Consolas" w:cs="Consolas"/>
          <w:color w:val="8A1F4A"/>
          <w:sz w:val="21"/>
        </w:rPr>
        <w:t>a.transform.position = new Vector3(0f, 0f, 0f)</w:t>
      </w:r>
      <w:r>
        <w:t xml:space="preserve"> (0,0 = centro dello schermo).</w:t>
      </w:r>
    </w:p>
    <w:p w:rsidR="0064488F" w:rsidRDefault="003708D5">
      <w:pPr>
        <w:pBdr>
          <w:left w:val="single" w:sz="18" w:space="8" w:color="2E5A9E"/>
        </w:pBdr>
        <w:shd w:val="clear" w:color="auto" w:fill="EEF2F8"/>
        <w:spacing w:before="80" w:after="160"/>
        <w:ind w:left="340" w:right="170"/>
      </w:pPr>
      <w:r>
        <w:t xml:space="preserve">Nota: la </w:t>
      </w:r>
      <w:r>
        <w:rPr>
          <w:b/>
        </w:rPr>
        <w:t>porta</w:t>
      </w:r>
      <w:r>
        <w:t xml:space="preserve"> nasce sempre </w:t>
      </w:r>
      <w:r>
        <w:rPr>
          <w:b/>
        </w:rPr>
        <w:t>lontana</w:t>
      </w:r>
      <w:r>
        <w:t xml:space="preserve"> da dov'è Astro, quindi spostare il</w:t>
      </w:r>
      <w:r>
        <w:br/>
        <w:t>punto di partenza cambi</w:t>
      </w:r>
      <w:r>
        <w:t>a un po' anche dove apparirà la porta.</w:t>
      </w:r>
    </w:p>
    <w:p w:rsidR="0064488F" w:rsidRDefault="003708D5">
      <w:pPr>
        <w:pStyle w:val="Titolo4"/>
      </w:pPr>
      <w:r>
        <w:t>🎉</w:t>
      </w:r>
      <w:r>
        <w:t xml:space="preserve"> Esplosione, coriandoli e pianeta amico (gli effetti di festa)</w:t>
      </w:r>
    </w:p>
    <w:p w:rsidR="0064488F" w:rsidRDefault="003708D5">
      <w:r>
        <w:t xml:space="preserve">Questi numeri </w:t>
      </w:r>
      <w:r>
        <w:rPr>
          <w:b/>
        </w:rPr>
        <w:t>non</w:t>
      </w:r>
      <w:r>
        <w:t xml:space="preserve"> stanno nelle pagine dei parametri: sono in cima alle rispettive classi in </w:t>
      </w:r>
      <w:r>
        <w:rPr>
          <w:rFonts w:ascii="Consolas" w:hAnsi="Consolas" w:cs="Consolas"/>
          <w:color w:val="8A1F4A"/>
          <w:sz w:val="21"/>
        </w:rPr>
        <w:t>Oggetti.cs</w:t>
      </w:r>
      <w:r>
        <w:t>:</w:t>
      </w:r>
    </w:p>
    <w:p w:rsidR="0064488F" w:rsidRDefault="003708D5">
      <w:pPr>
        <w:pStyle w:val="Puntoelenco"/>
        <w:spacing w:after="40"/>
      </w:pPr>
      <w:r>
        <w:rPr>
          <w:rFonts w:ascii="Consolas" w:hAnsi="Consolas" w:cs="Consolas"/>
          <w:color w:val="8A1F4A"/>
          <w:sz w:val="21"/>
        </w:rPr>
        <w:t>Esplosione</w:t>
      </w:r>
      <w:r>
        <w:t xml:space="preserve">: </w:t>
      </w:r>
      <w:r>
        <w:rPr>
          <w:rFonts w:ascii="Consolas" w:hAnsi="Consolas" w:cs="Consolas"/>
          <w:color w:val="8A1F4A"/>
          <w:sz w:val="21"/>
        </w:rPr>
        <w:t>durata</w:t>
      </w:r>
      <w:r>
        <w:t xml:space="preserve"> e </w:t>
      </w:r>
      <w:r>
        <w:rPr>
          <w:rFonts w:ascii="Consolas" w:hAnsi="Consolas" w:cs="Consolas"/>
          <w:color w:val="8A1F4A"/>
          <w:sz w:val="21"/>
        </w:rPr>
        <w:t>scalaMax</w:t>
      </w:r>
      <w:r>
        <w:t xml:space="preserve"> (quanto dura e qua</w:t>
      </w:r>
      <w:r>
        <w:t>nto diventa grande);</w:t>
      </w:r>
    </w:p>
    <w:p w:rsidR="0064488F" w:rsidRDefault="003708D5">
      <w:pPr>
        <w:pStyle w:val="Puntoelenco"/>
        <w:spacing w:after="40"/>
      </w:pPr>
      <w:r>
        <w:rPr>
          <w:rFonts w:ascii="Consolas" w:hAnsi="Consolas" w:cs="Consolas"/>
          <w:color w:val="8A1F4A"/>
          <w:sz w:val="21"/>
        </w:rPr>
        <w:t>Coriandoli</w:t>
      </w:r>
      <w:r>
        <w:t xml:space="preserve">: </w:t>
      </w:r>
      <w:r>
        <w:rPr>
          <w:rFonts w:ascii="Consolas" w:hAnsi="Consolas" w:cs="Consolas"/>
          <w:color w:val="8A1F4A"/>
          <w:sz w:val="21"/>
        </w:rPr>
        <w:t>quantita</w:t>
      </w:r>
      <w:r>
        <w:t xml:space="preserve"> e </w:t>
      </w:r>
      <w:r>
        <w:rPr>
          <w:rFonts w:ascii="Consolas" w:hAnsi="Consolas" w:cs="Consolas"/>
          <w:color w:val="8A1F4A"/>
          <w:sz w:val="21"/>
        </w:rPr>
        <w:t>durata</w:t>
      </w:r>
      <w:r>
        <w:t xml:space="preserve"> (quanti coriandoli e per quanto tempo);</w:t>
      </w:r>
    </w:p>
    <w:p w:rsidR="0064488F" w:rsidRDefault="003708D5">
      <w:pPr>
        <w:pStyle w:val="Puntoelenco"/>
        <w:spacing w:after="40"/>
      </w:pPr>
      <w:r>
        <w:rPr>
          <w:rFonts w:ascii="Consolas" w:hAnsi="Consolas" w:cs="Consolas"/>
          <w:color w:val="8A1F4A"/>
          <w:sz w:val="21"/>
        </w:rPr>
        <w:t>PianetaAmico</w:t>
      </w:r>
      <w:r>
        <w:t xml:space="preserve">: </w:t>
      </w:r>
      <w:r>
        <w:rPr>
          <w:rFonts w:ascii="Consolas" w:hAnsi="Consolas" w:cs="Consolas"/>
          <w:color w:val="8A1F4A"/>
          <w:sz w:val="21"/>
        </w:rPr>
        <w:t>scalaFinale</w:t>
      </w:r>
      <w:r>
        <w:t xml:space="preserve"> (quanto è grande il pianeta finale).</w:t>
      </w:r>
    </w:p>
    <w:p w:rsidR="0064488F" w:rsidRDefault="003708D5">
      <w:pPr>
        <w:pStyle w:val="Titolo4"/>
      </w:pPr>
      <w:r>
        <w:lastRenderedPageBreak/>
        <w:t>➕</w:t>
      </w:r>
      <w:r>
        <w:t xml:space="preserve"> Aggiungere una nuova modalità di comando (es. tastiera a parte)</w:t>
      </w:r>
    </w:p>
    <w:p w:rsidR="0064488F" w:rsidRDefault="003708D5">
      <w:r>
        <w:t xml:space="preserve">Tocca due file della cartella </w:t>
      </w:r>
      <w:r>
        <w:rPr>
          <w:rFonts w:ascii="Consolas" w:hAnsi="Consolas" w:cs="Consolas"/>
          <w:color w:val="8A1F4A"/>
          <w:sz w:val="21"/>
        </w:rPr>
        <w:t>scherm</w:t>
      </w:r>
      <w:r>
        <w:rPr>
          <w:rFonts w:ascii="Consolas" w:hAnsi="Consolas" w:cs="Consolas"/>
          <w:color w:val="8A1F4A"/>
          <w:sz w:val="21"/>
        </w:rPr>
        <w:t>ata start/</w:t>
      </w:r>
      <w:r>
        <w:t>:</w:t>
      </w:r>
    </w:p>
    <w:p w:rsidR="0064488F" w:rsidRDefault="003708D5">
      <w:pPr>
        <w:pStyle w:val="Numeroelenco"/>
        <w:spacing w:after="40"/>
      </w:pPr>
      <w:r>
        <w:t xml:space="preserve">in </w:t>
      </w:r>
      <w:r>
        <w:rPr>
          <w:rFonts w:ascii="Consolas" w:hAnsi="Consolas" w:cs="Consolas"/>
          <w:color w:val="8A1F4A"/>
          <w:sz w:val="21"/>
        </w:rPr>
        <w:t>Comandi.cs</w:t>
      </w:r>
      <w:r>
        <w:t>: aggiungi un valore all'</w:t>
      </w:r>
      <w:r>
        <w:rPr>
          <w:rFonts w:ascii="Consolas" w:hAnsi="Consolas" w:cs="Consolas"/>
          <w:color w:val="8A1F4A"/>
          <w:sz w:val="21"/>
        </w:rPr>
        <w:t>enum Modalita</w:t>
      </w:r>
      <w:r>
        <w:t xml:space="preserve"> e un </w:t>
      </w:r>
      <w:r>
        <w:rPr>
          <w:rFonts w:ascii="Consolas" w:hAnsi="Consolas" w:cs="Consolas"/>
          <w:color w:val="8A1F4A"/>
          <w:sz w:val="21"/>
        </w:rPr>
        <w:t>case</w:t>
      </w:r>
      <w:r>
        <w:t xml:space="preserve"> nello </w:t>
      </w:r>
      <w:r>
        <w:rPr>
          <w:rFonts w:ascii="Consolas" w:hAnsi="Consolas" w:cs="Consolas"/>
          <w:color w:val="8A1F4A"/>
          <w:sz w:val="21"/>
        </w:rPr>
        <w:t>switch</w:t>
      </w:r>
      <w:r>
        <w:t xml:space="preserve"> di </w:t>
      </w:r>
      <w:r>
        <w:rPr>
          <w:rFonts w:ascii="Consolas" w:hAnsi="Consolas" w:cs="Consolas"/>
          <w:color w:val="8A1F4A"/>
          <w:sz w:val="21"/>
        </w:rPr>
        <w:t>PuntatoreSchermo()</w:t>
      </w:r>
      <w:r>
        <w:t>;</w:t>
      </w:r>
    </w:p>
    <w:p w:rsidR="0064488F" w:rsidRDefault="003708D5">
      <w:pPr>
        <w:pStyle w:val="Numeroelenco"/>
        <w:spacing w:after="40"/>
      </w:pPr>
      <w:r>
        <w:t xml:space="preserve">in </w:t>
      </w:r>
      <w:r>
        <w:rPr>
          <w:rFonts w:ascii="Consolas" w:hAnsi="Consolas" w:cs="Consolas"/>
          <w:color w:val="8A1F4A"/>
          <w:sz w:val="21"/>
        </w:rPr>
        <w:t>SchermataStart.cs</w:t>
      </w:r>
      <w:r>
        <w:t xml:space="preserve">: aggiungi il pulsante (come </w:t>
      </w:r>
      <w:r>
        <w:rPr>
          <w:rFonts w:ascii="Consolas" w:hAnsi="Consolas" w:cs="Consolas"/>
          <w:color w:val="8A1F4A"/>
          <w:sz w:val="21"/>
        </w:rPr>
        <w:t>BottoneModalita</w:t>
      </w:r>
      <w:r>
        <w:t xml:space="preserve">) e il testo in </w:t>
      </w:r>
      <w:r>
        <w:rPr>
          <w:rFonts w:ascii="Consolas" w:hAnsi="Consolas" w:cs="Consolas"/>
          <w:color w:val="8A1F4A"/>
          <w:sz w:val="21"/>
        </w:rPr>
        <w:t>DescrizioneComando()</w:t>
      </w:r>
      <w:r>
        <w:t>.</w:t>
      </w:r>
    </w:p>
    <w:p w:rsidR="0064488F" w:rsidRDefault="003708D5">
      <w:pPr>
        <w:pStyle w:val="Titolo4"/>
      </w:pPr>
      <w:r>
        <w:t>🔍</w:t>
      </w:r>
      <w:r>
        <w:t xml:space="preserve"> Cambiare lo "zoom" della telecamera</w:t>
      </w:r>
    </w:p>
    <w:p w:rsidR="0064488F" w:rsidRDefault="003708D5">
      <w:r>
        <w:t xml:space="preserve">In </w:t>
      </w:r>
      <w:r>
        <w:rPr>
          <w:rFonts w:ascii="Consolas" w:hAnsi="Consolas" w:cs="Consolas"/>
          <w:color w:val="8A1F4A"/>
          <w:sz w:val="21"/>
        </w:rPr>
        <w:t>GestoreGioco.cs</w:t>
      </w:r>
      <w:r>
        <w:t xml:space="preserve">, nel metodo </w:t>
      </w:r>
      <w:r>
        <w:rPr>
          <w:rFonts w:ascii="Consolas" w:hAnsi="Consolas" w:cs="Consolas"/>
          <w:color w:val="8A1F4A"/>
          <w:sz w:val="21"/>
        </w:rPr>
        <w:t>Avvio.Inizia()</w:t>
      </w:r>
      <w:r>
        <w:t xml:space="preserve">: </w:t>
      </w:r>
      <w:r>
        <w:rPr>
          <w:rFonts w:ascii="Consolas" w:hAnsi="Consolas" w:cs="Consolas"/>
          <w:color w:val="8A1F4A"/>
          <w:sz w:val="21"/>
        </w:rPr>
        <w:t>c.orthographicSize = 6f</w:t>
      </w:r>
      <w:r>
        <w:t xml:space="preserve"> (più alto = si vede di più / più lontano).</w:t>
      </w:r>
    </w:p>
    <w:p w:rsidR="0064488F" w:rsidRDefault="003708D5">
      <w:pPr>
        <w:pStyle w:val="Titolo4"/>
      </w:pPr>
      <w:r>
        <w:t>🧱</w:t>
      </w:r>
      <w:r>
        <w:t xml:space="preserve"> Aggiungere un </w:t>
      </w:r>
      <w:r>
        <w:t>nuovo tipo di oggetto</w:t>
      </w:r>
      <w:r>
        <w:t xml:space="preserve"> (es. un nuovo ostacolo)</w:t>
      </w:r>
    </w:p>
    <w:p w:rsidR="0064488F" w:rsidRDefault="003708D5">
      <w:r>
        <w:t xml:space="preserve">È il cambiamento che richiede più lavoro, ma copio lo </w:t>
      </w:r>
      <w:r>
        <w:rPr>
          <w:b/>
        </w:rPr>
        <w:t>stesso schema</w:t>
      </w:r>
      <w:r>
        <w:t xml:space="preserve"> che ho già usato per bombe e caramelle. Tre passi:</w:t>
      </w:r>
    </w:p>
    <w:p w:rsidR="0064488F" w:rsidRDefault="003708D5">
      <w:pPr>
        <w:pStyle w:val="Numeroelenco"/>
        <w:spacing w:after="40"/>
      </w:pPr>
      <w:r>
        <w:t xml:space="preserve">in </w:t>
      </w:r>
      <w:r>
        <w:rPr>
          <w:rFonts w:ascii="Consolas" w:hAnsi="Consolas" w:cs="Consolas"/>
          <w:color w:val="8A1F4A"/>
          <w:sz w:val="21"/>
        </w:rPr>
        <w:t>Oggetti.cs</w:t>
      </w:r>
      <w:r>
        <w:t xml:space="preserve">: una nuova classe (es. </w:t>
      </w:r>
      <w:r>
        <w:rPr>
          <w:rFonts w:ascii="Consolas" w:hAnsi="Consolas" w:cs="Consolas"/>
          <w:color w:val="8A1F4A"/>
          <w:sz w:val="21"/>
        </w:rPr>
        <w:t>class Meteora : MonoBehaviour</w:t>
      </w:r>
      <w:r>
        <w:t xml:space="preserve">) con una lista statica </w:t>
      </w:r>
      <w:r>
        <w:rPr>
          <w:rFonts w:ascii="Consolas" w:hAnsi="Consolas" w:cs="Consolas"/>
          <w:color w:val="8A1F4A"/>
          <w:sz w:val="21"/>
        </w:rPr>
        <w:t>public static List&lt;Meteora&gt; Tutte</w:t>
      </w:r>
      <w:r>
        <w:t xml:space="preserve">, i metodi </w:t>
      </w:r>
      <w:r>
        <w:rPr>
          <w:rFonts w:ascii="Consolas" w:hAnsi="Consolas" w:cs="Consolas"/>
          <w:color w:val="8A1F4A"/>
          <w:sz w:val="21"/>
        </w:rPr>
        <w:t>OnEnable</w:t>
      </w:r>
      <w:r>
        <w:t xml:space="preserve">/ </w:t>
      </w:r>
      <w:r>
        <w:rPr>
          <w:rFonts w:ascii="Consolas" w:hAnsi="Consolas" w:cs="Consolas"/>
          <w:color w:val="8A1F4A"/>
          <w:sz w:val="21"/>
        </w:rPr>
        <w:t>OnDisable</w:t>
      </w:r>
      <w:r>
        <w:t xml:space="preserve"> che si aggiungono/tolgono dalla lista, e un metodo</w:t>
      </w:r>
      <w:r>
        <w:t xml:space="preserve"> </w:t>
      </w:r>
      <w:r>
        <w:rPr>
          <w:rFonts w:ascii="Consolas" w:hAnsi="Consolas" w:cs="Consolas"/>
          <w:color w:val="8A1F4A"/>
          <w:sz w:val="21"/>
        </w:rPr>
        <w:t>Inizializza</w:t>
      </w:r>
      <w:r>
        <w:t>;</w:t>
      </w:r>
    </w:p>
    <w:p w:rsidR="0064488F" w:rsidRDefault="003708D5">
      <w:pPr>
        <w:pStyle w:val="Numeroelenco"/>
        <w:spacing w:after="40"/>
      </w:pPr>
      <w:r>
        <w:t xml:space="preserve">in </w:t>
      </w:r>
      <w:r>
        <w:rPr>
          <w:rFonts w:ascii="Consolas" w:hAnsi="Consolas" w:cs="Consolas"/>
          <w:color w:val="8A1F4A"/>
          <w:sz w:val="21"/>
        </w:rPr>
        <w:t>Livelli.cs</w:t>
      </w:r>
      <w:r>
        <w:t xml:space="preserve">: un metodo </w:t>
      </w:r>
      <w:r>
        <w:rPr>
          <w:rFonts w:ascii="Consolas" w:hAnsi="Consolas" w:cs="Consolas"/>
          <w:color w:val="8A1F4A"/>
          <w:sz w:val="21"/>
        </w:rPr>
        <w:t>CostruisciMeteore(dati)</w:t>
      </w:r>
      <w:r>
        <w:t xml:space="preserve"> che crea gli oggetti in scena (copiando </w:t>
      </w:r>
      <w:r>
        <w:rPr>
          <w:rFonts w:ascii="Consolas" w:hAnsi="Consolas" w:cs="Consolas"/>
          <w:color w:val="8A1F4A"/>
          <w:sz w:val="21"/>
        </w:rPr>
        <w:t>CostruisciBombe</w:t>
      </w:r>
      <w:r>
        <w:t>);</w:t>
      </w:r>
    </w:p>
    <w:p w:rsidR="0064488F" w:rsidRDefault="003708D5">
      <w:pPr>
        <w:pStyle w:val="Numeroelenco"/>
        <w:spacing w:after="40"/>
      </w:pPr>
      <w:r>
        <w:t xml:space="preserve">in </w:t>
      </w:r>
      <w:r>
        <w:rPr>
          <w:rFonts w:ascii="Consolas" w:hAnsi="Consolas" w:cs="Consolas"/>
          <w:color w:val="8A1F4A"/>
          <w:sz w:val="21"/>
        </w:rPr>
        <w:t>Oggetti.cs</w:t>
      </w:r>
      <w:r>
        <w:t xml:space="preserve">, dentro </w:t>
      </w:r>
      <w:r>
        <w:rPr>
          <w:rFonts w:ascii="Consolas" w:hAnsi="Consolas" w:cs="Consolas"/>
          <w:color w:val="8A1F4A"/>
          <w:sz w:val="21"/>
        </w:rPr>
        <w:t>Astro.Update()</w:t>
      </w:r>
      <w:r>
        <w:t xml:space="preserve">: un controllo </w:t>
      </w:r>
      <w:r>
        <w:rPr>
          <w:rFonts w:ascii="Consolas" w:hAnsi="Consolas" w:cs="Consolas"/>
          <w:color w:val="8A1F4A"/>
          <w:sz w:val="21"/>
        </w:rPr>
        <w:t>ControllaMeteore()</w:t>
      </w:r>
      <w:r>
        <w:t xml:space="preserve"> per gestire il contatto (copiando </w:t>
      </w:r>
      <w:r>
        <w:rPr>
          <w:rFonts w:ascii="Consolas" w:hAnsi="Consolas" w:cs="Consolas"/>
          <w:color w:val="8A1F4A"/>
          <w:sz w:val="21"/>
        </w:rPr>
        <w:t>ControllaBombe</w:t>
      </w:r>
      <w:r>
        <w:t>).</w:t>
      </w:r>
    </w:p>
    <w:p w:rsidR="0064488F" w:rsidRDefault="003708D5">
      <w:pPr>
        <w:pStyle w:val="Titolo4"/>
      </w:pPr>
      <w:r>
        <w:t>🖥</w:t>
      </w:r>
      <w:r>
        <w:t>️</w:t>
      </w:r>
      <w:r>
        <w:t xml:space="preserve"> Cambiare c</w:t>
      </w:r>
      <w:r>
        <w:t>iò che si legge a schermo (HUD)</w:t>
      </w:r>
    </w:p>
    <w:p w:rsidR="0064488F" w:rsidRDefault="003708D5">
      <w:r>
        <w:t xml:space="preserve">In </w:t>
      </w:r>
      <w:r>
        <w:rPr>
          <w:rFonts w:ascii="Consolas" w:hAnsi="Consolas" w:cs="Consolas"/>
          <w:color w:val="8A1F4A"/>
          <w:sz w:val="21"/>
        </w:rPr>
        <w:t>InterfacciaGioco.cs</w:t>
      </w:r>
      <w:r>
        <w:t xml:space="preserve">: il metodo </w:t>
      </w:r>
      <w:r>
        <w:rPr>
          <w:rFonts w:ascii="Consolas" w:hAnsi="Consolas" w:cs="Consolas"/>
          <w:color w:val="8A1F4A"/>
          <w:sz w:val="21"/>
        </w:rPr>
        <w:t>OnGUI()</w:t>
      </w:r>
      <w:r>
        <w:t xml:space="preserve"> decide cosa disegnare; i singoli pezzi sono nei metodi </w:t>
      </w:r>
      <w:r>
        <w:rPr>
          <w:rFonts w:ascii="Consolas" w:hAnsi="Consolas" w:cs="Consolas"/>
          <w:color w:val="8A1F4A"/>
          <w:sz w:val="21"/>
        </w:rPr>
        <w:t>Disegna…</w:t>
      </w:r>
      <w:r>
        <w:t xml:space="preserve"> (contatori, barra energia, pannelli). Il </w:t>
      </w:r>
      <w:r>
        <w:rPr>
          <w:b/>
        </w:rPr>
        <w:t>pannello informazioni F3</w:t>
      </w:r>
      <w:r>
        <w:t xml:space="preserve"> è in </w:t>
      </w:r>
      <w:r>
        <w:rPr>
          <w:rFonts w:ascii="Consolas" w:hAnsi="Consolas" w:cs="Consolas"/>
          <w:color w:val="8A1F4A"/>
          <w:sz w:val="21"/>
        </w:rPr>
        <w:t>DisegnaPannelloDebug</w:t>
      </w:r>
      <w:r>
        <w:t>.</w:t>
      </w:r>
    </w:p>
    <w:p w:rsidR="0064488F" w:rsidRDefault="003708D5">
      <w:pPr>
        <w:pStyle w:val="Titolo4"/>
      </w:pPr>
      <w:r>
        <w:t>🌀</w:t>
      </w:r>
      <w:r>
        <w:t xml:space="preserve"> Cambiare un'animazione</w:t>
      </w:r>
      <w:r>
        <w:t xml:space="preserve"> (respiro, pulsazioni…)</w:t>
      </w:r>
    </w:p>
    <w:p w:rsidR="0064488F" w:rsidRDefault="003708D5">
      <w:r>
        <w:t xml:space="preserve">Le animazioni usano </w:t>
      </w:r>
      <w:r>
        <w:rPr>
          <w:rFonts w:ascii="Consolas" w:hAnsi="Consolas" w:cs="Consolas"/>
          <w:color w:val="8A1F4A"/>
          <w:sz w:val="21"/>
        </w:rPr>
        <w:t>Mathf.Sin</w:t>
      </w:r>
      <w:r>
        <w:t xml:space="preserve">. Nel codice di un oggetto (in </w:t>
      </w:r>
      <w:r>
        <w:rPr>
          <w:rFonts w:ascii="Consolas" w:hAnsi="Consolas" w:cs="Consolas"/>
          <w:color w:val="8A1F4A"/>
          <w:sz w:val="21"/>
        </w:rPr>
        <w:t>Oggetti.cs</w:t>
      </w:r>
      <w:r>
        <w:t>):</w:t>
      </w:r>
    </w:p>
    <w:p w:rsidR="0064488F" w:rsidRDefault="003708D5">
      <w:pPr>
        <w:pStyle w:val="Puntoelenco"/>
        <w:spacing w:after="40"/>
      </w:pPr>
      <w:r>
        <w:t xml:space="preserve">il numero che </w:t>
      </w:r>
      <w:r>
        <w:rPr>
          <w:b/>
        </w:rPr>
        <w:t>moltiplica</w:t>
      </w:r>
      <w:r>
        <w:t xml:space="preserve"> </w:t>
      </w:r>
      <w:r>
        <w:rPr>
          <w:rFonts w:ascii="Consolas" w:hAnsi="Consolas" w:cs="Consolas"/>
          <w:color w:val="8A1F4A"/>
          <w:sz w:val="21"/>
        </w:rPr>
        <w:t>Mathf.Sin(...)</w:t>
      </w:r>
      <w:r>
        <w:t xml:space="preserve"> è l'</w:t>
      </w:r>
      <w:r>
        <w:rPr>
          <w:b/>
        </w:rPr>
        <w:t>ampiezza</w:t>
      </w:r>
      <w:r>
        <w:t xml:space="preserve"> (quanto si muove);</w:t>
      </w:r>
    </w:p>
    <w:p w:rsidR="0064488F" w:rsidRDefault="003708D5">
      <w:pPr>
        <w:pStyle w:val="Puntoelenco"/>
        <w:spacing w:after="40"/>
      </w:pPr>
      <w:r>
        <w:t xml:space="preserve">il numero che moltiplica </w:t>
      </w:r>
      <w:r>
        <w:rPr>
          <w:rFonts w:ascii="Consolas" w:hAnsi="Consolas" w:cs="Consolas"/>
          <w:color w:val="8A1F4A"/>
          <w:sz w:val="21"/>
        </w:rPr>
        <w:t>Time.time</w:t>
      </w:r>
      <w:r>
        <w:t xml:space="preserve"> </w:t>
      </w:r>
      <w:r>
        <w:rPr>
          <w:b/>
        </w:rPr>
        <w:t>dentro</w:t>
      </w:r>
      <w:r>
        <w:t xml:space="preserve"> il seno è la </w:t>
      </w:r>
      <w:r>
        <w:rPr>
          <w:b/>
        </w:rPr>
        <w:t>velocità</w:t>
      </w:r>
      <w:r>
        <w:t>.</w:t>
      </w:r>
    </w:p>
    <w:p w:rsidR="0064488F" w:rsidRDefault="003708D5">
      <w:pPr>
        <w:pStyle w:val="Titolo3"/>
      </w:pPr>
      <w:r>
        <w:t xml:space="preserve">5. Da ricordare </w:t>
      </w:r>
      <w:r>
        <w:t>(piccole trappole)</w:t>
      </w:r>
    </w:p>
    <w:p w:rsidR="0064488F" w:rsidRDefault="003708D5">
      <w:pPr>
        <w:pStyle w:val="Puntoelenco"/>
        <w:spacing w:after="40"/>
      </w:pPr>
      <w:r>
        <w:t xml:space="preserve">Quando </w:t>
      </w:r>
      <w:r>
        <w:rPr>
          <w:b/>
        </w:rPr>
        <w:t>aggiungo un livello</w:t>
      </w:r>
      <w:r>
        <w:t xml:space="preserve"> devo aggiornare </w:t>
      </w:r>
      <w:r>
        <w:rPr>
          <w:rFonts w:ascii="Consolas" w:hAnsi="Consolas" w:cs="Consolas"/>
          <w:b/>
          <w:color w:val="8A1F4A"/>
          <w:sz w:val="21"/>
        </w:rPr>
        <w:t>Conteggio</w:t>
      </w:r>
      <w:r>
        <w:t xml:space="preserve"> </w:t>
      </w:r>
      <w:r>
        <w:rPr>
          <w:i/>
        </w:rPr>
        <w:t>e</w:t>
      </w:r>
      <w:r>
        <w:t xml:space="preserve"> lo </w:t>
      </w:r>
      <w:r>
        <w:rPr>
          <w:rFonts w:ascii="Consolas" w:hAnsi="Consolas" w:cs="Consolas"/>
          <w:color w:val="8A1F4A"/>
          <w:sz w:val="21"/>
        </w:rPr>
        <w:t>switch</w:t>
      </w:r>
      <w:r>
        <w:t xml:space="preserve"> in </w:t>
      </w:r>
      <w:r>
        <w:rPr>
          <w:rFonts w:ascii="Consolas" w:hAnsi="Consolas" w:cs="Consolas"/>
          <w:color w:val="8A1F4A"/>
          <w:sz w:val="21"/>
        </w:rPr>
        <w:t>Ottieni</w:t>
      </w:r>
      <w:r>
        <w:t>: se mi dimentico uno dei due, il livello non parte.</w:t>
      </w:r>
    </w:p>
    <w:p w:rsidR="0064488F" w:rsidRDefault="003708D5">
      <w:pPr>
        <w:pStyle w:val="Puntoelenco"/>
        <w:spacing w:after="40"/>
      </w:pPr>
      <w:r>
        <w:t xml:space="preserve">Il </w:t>
      </w:r>
      <w:r>
        <w:rPr>
          <w:b/>
        </w:rPr>
        <w:t>nome</w:t>
      </w:r>
      <w:r>
        <w:t xml:space="preserve"> scritto nelle costanti (</w:t>
      </w:r>
      <w:r>
        <w:rPr>
          <w:rFonts w:ascii="Consolas" w:hAnsi="Consolas" w:cs="Consolas"/>
          <w:color w:val="8A1F4A"/>
          <w:sz w:val="21"/>
        </w:rPr>
        <w:t>"bomba"</w:t>
      </w:r>
      <w:r>
        <w:t xml:space="preserve">, </w:t>
      </w:r>
      <w:r>
        <w:rPr>
          <w:rFonts w:ascii="Consolas" w:hAnsi="Consolas" w:cs="Consolas"/>
          <w:color w:val="8A1F4A"/>
          <w:sz w:val="21"/>
        </w:rPr>
        <w:t>"vittoria"</w:t>
      </w:r>
      <w:r>
        <w:t xml:space="preserve">…) deve essere </w:t>
      </w:r>
      <w:r>
        <w:rPr>
          <w:b/>
        </w:rPr>
        <w:t>identico</w:t>
      </w:r>
      <w:r>
        <w:t xml:space="preserve"> al file in </w:t>
      </w:r>
      <w:r>
        <w:rPr>
          <w:rFonts w:ascii="Consolas" w:hAnsi="Consolas" w:cs="Consolas"/>
          <w:color w:val="8A1F4A"/>
          <w:sz w:val="21"/>
        </w:rPr>
        <w:t>Assets/Resources</w:t>
      </w:r>
      <w:r>
        <w:t xml:space="preserve"> (senza</w:t>
      </w:r>
      <w:r>
        <w:t xml:space="preserve"> estensione).</w:t>
      </w:r>
    </w:p>
    <w:p w:rsidR="0064488F" w:rsidRDefault="003708D5">
      <w:pPr>
        <w:pStyle w:val="Puntoelenco"/>
        <w:spacing w:after="40"/>
      </w:pPr>
      <w:r>
        <w:t xml:space="preserve">Gli </w:t>
      </w:r>
      <w:r>
        <w:rPr>
          <w:b/>
        </w:rPr>
        <w:t>asteroidi del livello 2 e 3</w:t>
      </w:r>
      <w:r>
        <w:t xml:space="preserve"> sono uguali: vanno cambiati in entrambi.</w:t>
      </w:r>
    </w:p>
    <w:p w:rsidR="0064488F" w:rsidRDefault="003708D5">
      <w:pPr>
        <w:pStyle w:val="Puntoelenco"/>
        <w:spacing w:after="40"/>
      </w:pPr>
      <w:r>
        <w:t xml:space="preserve">I file </w:t>
      </w:r>
      <w:r>
        <w:rPr>
          <w:rFonts w:ascii="Consolas" w:hAnsi="Consolas" w:cs="Consolas"/>
          <w:color w:val="8A1F4A"/>
          <w:sz w:val="21"/>
        </w:rPr>
        <w:t>.meta</w:t>
      </w:r>
      <w:r>
        <w:t xml:space="preserve"> di Unity si creano </w:t>
      </w:r>
      <w:r>
        <w:rPr>
          <w:b/>
        </w:rPr>
        <w:t>da soli</w:t>
      </w:r>
      <w:r>
        <w:t xml:space="preserve"> alla prima apertura: non li tocco.</w:t>
      </w:r>
    </w:p>
    <w:p w:rsidR="0064488F" w:rsidRDefault="003708D5">
      <w:pPr>
        <w:pStyle w:val="Titolo2"/>
      </w:pPr>
      <w:bookmarkStart w:id="43" w:name="_Toc232870360"/>
      <w:r>
        <w:t>I colori del codice</w:t>
      </w:r>
      <w:bookmarkEnd w:id="43"/>
    </w:p>
    <w:p w:rsidR="0064488F" w:rsidRDefault="003708D5">
      <w:r>
        <w:t xml:space="preserve">Ho scritto il codice in modo che </w:t>
      </w:r>
      <w:r>
        <w:rPr>
          <w:b/>
        </w:rPr>
        <w:t>ogni tipo di cosa abbia un colore diverso</w:t>
      </w:r>
      <w:r>
        <w:t xml:space="preserve">: gli oggetti, le funzioni, i dati e i parametri si riconoscono </w:t>
      </w:r>
      <w:r>
        <w:rPr>
          <w:b/>
        </w:rPr>
        <w:t>a colpo d'occhio</w:t>
      </w:r>
      <w:r>
        <w:t xml:space="preserve">. Questo non cambia il programma: è solo un aiuto per </w:t>
      </w:r>
      <w:r>
        <w:rPr>
          <w:b/>
        </w:rPr>
        <w:t>leggere</w:t>
      </w:r>
      <w:r>
        <w:t xml:space="preserve"> e per </w:t>
      </w:r>
      <w:r>
        <w:rPr>
          <w:b/>
        </w:rPr>
        <w:t>spiegare</w:t>
      </w:r>
      <w:r>
        <w:t xml:space="preserve"> il codice all'esame con sicurezza.</w:t>
      </w:r>
    </w:p>
    <w:p w:rsidR="0064488F" w:rsidRDefault="003708D5">
      <w:pPr>
        <w:pBdr>
          <w:left w:val="single" w:sz="18" w:space="8" w:color="2E5A9E"/>
        </w:pBdr>
        <w:shd w:val="clear" w:color="auto" w:fill="EEF2F8"/>
        <w:spacing w:before="80" w:after="160"/>
        <w:ind w:left="340" w:right="170"/>
      </w:pPr>
      <w:r>
        <w:rPr>
          <w:b/>
        </w:rPr>
        <w:t>Perché aiuta all'esame</w:t>
      </w:r>
      <w:r>
        <w:br/>
        <w:t>Quando il professore chiede una modifica,</w:t>
      </w:r>
      <w:r>
        <w:t xml:space="preserve"> il colore mi dice subito dove</w:t>
      </w:r>
      <w:r>
        <w:br/>
        <w:t xml:space="preserve">guardare: cerco una </w:t>
      </w:r>
      <w:r>
        <w:rPr>
          <w:b/>
        </w:rPr>
        <w:t>manopola</w:t>
      </w:r>
      <w:r>
        <w:t xml:space="preserve"> da regolare? guardo l'</w:t>
      </w:r>
      <w:r>
        <w:rPr>
          <w:b/>
        </w:rPr>
        <w:t>arancione</w:t>
      </w:r>
      <w:r>
        <w:t>. Voglio</w:t>
      </w:r>
      <w:r>
        <w:br/>
        <w:t xml:space="preserve">cambiare un </w:t>
      </w:r>
      <w:r>
        <w:rPr>
          <w:b/>
        </w:rPr>
        <w:t>comportamento</w:t>
      </w:r>
      <w:r>
        <w:t xml:space="preserve">? cerco una </w:t>
      </w:r>
      <w:r>
        <w:rPr>
          <w:b/>
        </w:rPr>
        <w:t>funzione gialla</w:t>
      </w:r>
      <w:r>
        <w:t>. Devo spiegare un</w:t>
      </w:r>
      <w:r>
        <w:br/>
      </w:r>
      <w:r>
        <w:rPr>
          <w:b/>
        </w:rPr>
        <w:lastRenderedPageBreak/>
        <w:t>oggetto</w:t>
      </w:r>
      <w:r>
        <w:t xml:space="preserve">? è in </w:t>
      </w:r>
      <w:r>
        <w:rPr>
          <w:b/>
        </w:rPr>
        <w:t>verde</w:t>
      </w:r>
      <w:r>
        <w:t xml:space="preserve">. E all'esame posso dire "la classe verde </w:t>
      </w:r>
      <w:r>
        <w:rPr>
          <w:rFonts w:ascii="Consolas" w:hAnsi="Consolas" w:cs="Consolas"/>
          <w:color w:val="8A1F4A"/>
          <w:sz w:val="21"/>
        </w:rPr>
        <w:t>Astro</w:t>
      </w:r>
      <w:r>
        <w:t>" o</w:t>
      </w:r>
      <w:r>
        <w:br/>
        <w:t>"il metodo gial</w:t>
      </w:r>
      <w:r>
        <w:t xml:space="preserve">lo </w:t>
      </w:r>
      <w:r>
        <w:rPr>
          <w:rFonts w:ascii="Consolas" w:hAnsi="Consolas" w:cs="Consolas"/>
          <w:color w:val="8A1F4A"/>
          <w:sz w:val="21"/>
        </w:rPr>
        <w:t>Gonfia</w:t>
      </w:r>
      <w:r>
        <w:t>", e si capisce al volo di cosa sto parlando.</w:t>
      </w:r>
    </w:p>
    <w:p w:rsidR="0064488F" w:rsidRDefault="003708D5">
      <w:pPr>
        <w:pStyle w:val="Titolo3"/>
      </w:pPr>
      <w:r>
        <w:t>La leggenda</w:t>
      </w:r>
    </w:p>
    <w:tbl>
      <w:tblPr>
        <w:tblStyle w:val="Grigliachiara-Colore1"/>
        <w:tblW w:w="0" w:type="auto"/>
        <w:jc w:val="center"/>
        <w:tblLook w:val="04A0" w:firstRow="1" w:lastRow="0" w:firstColumn="1" w:lastColumn="0" w:noHBand="0" w:noVBand="1"/>
      </w:tblPr>
      <w:tblGrid>
        <w:gridCol w:w="1939"/>
        <w:gridCol w:w="1947"/>
        <w:gridCol w:w="1940"/>
        <w:gridCol w:w="2410"/>
        <w:gridCol w:w="1959"/>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6" w:type="dxa"/>
          </w:tcPr>
          <w:p w:rsidR="0064488F" w:rsidRDefault="003708D5">
            <w:pPr>
              <w:spacing w:before="20" w:after="20"/>
            </w:pPr>
            <w:r>
              <w:rPr>
                <w:sz w:val="19"/>
              </w:rPr>
              <w:t>Colore</w:t>
            </w:r>
          </w:p>
        </w:tc>
        <w:tc>
          <w:tcPr>
            <w:tcW w:w="199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Categoria (in C#)</w:t>
            </w:r>
          </w:p>
        </w:tc>
        <w:tc>
          <w:tcPr>
            <w:tcW w:w="199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Cos'è nel gioco</w:t>
            </w:r>
          </w:p>
        </w:tc>
        <w:tc>
          <w:tcPr>
            <w:tcW w:w="199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Esempi dal codice</w:t>
            </w:r>
          </w:p>
        </w:tc>
        <w:tc>
          <w:tcPr>
            <w:tcW w:w="199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Come si scrive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6" w:type="dxa"/>
          </w:tcPr>
          <w:p w:rsidR="0064488F" w:rsidRDefault="003708D5">
            <w:pPr>
              <w:spacing w:before="20" w:after="20"/>
            </w:pPr>
            <w:r>
              <w:rPr>
                <w:sz w:val="19"/>
              </w:rPr>
              <w:t>🟩</w:t>
            </w:r>
            <w:r>
              <w:rPr>
                <w:sz w:val="19"/>
              </w:rPr>
              <w:t xml:space="preserve"> </w:t>
            </w:r>
            <w:r>
              <w:rPr>
                <w:sz w:val="19"/>
              </w:rPr>
              <w:t>Verde acqua</w:t>
            </w:r>
          </w:p>
        </w:tc>
        <w:tc>
          <w:tcPr>
            <w:tcW w:w="199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b/>
                <w:sz w:val="19"/>
              </w:rPr>
              <w:t>OGGETTI</w:t>
            </w:r>
            <w:r>
              <w:rPr>
                <w:sz w:val="19"/>
              </w:rPr>
              <w:t xml:space="preserve"> — classi ed enum</w:t>
            </w:r>
          </w:p>
        </w:tc>
        <w:tc>
          <w:tcPr>
            <w:tcW w:w="199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I "tipi" di cose del gioco</w:t>
            </w:r>
          </w:p>
        </w:tc>
        <w:tc>
          <w:tcPr>
            <w:tcW w:w="199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Astro</w:t>
            </w:r>
            <w:r>
              <w:rPr>
                <w:sz w:val="19"/>
              </w:rPr>
              <w:t xml:space="preserve">, </w:t>
            </w:r>
            <w:r>
              <w:rPr>
                <w:rFonts w:ascii="Consolas" w:hAnsi="Consolas" w:cs="Consolas"/>
                <w:color w:val="8A1F4A"/>
                <w:sz w:val="19"/>
              </w:rPr>
              <w:t>Caramella</w:t>
            </w:r>
            <w:r>
              <w:rPr>
                <w:sz w:val="19"/>
              </w:rPr>
              <w:t xml:space="preserve">, </w:t>
            </w:r>
            <w:r>
              <w:rPr>
                <w:rFonts w:ascii="Consolas" w:hAnsi="Consolas" w:cs="Consolas"/>
                <w:color w:val="8A1F4A"/>
                <w:sz w:val="19"/>
              </w:rPr>
              <w:t>Bomba</w:t>
            </w:r>
            <w:r>
              <w:rPr>
                <w:sz w:val="19"/>
              </w:rPr>
              <w:t xml:space="preserve">, </w:t>
            </w:r>
            <w:r>
              <w:rPr>
                <w:rFonts w:ascii="Consolas" w:hAnsi="Consolas" w:cs="Consolas"/>
                <w:color w:val="8A1F4A"/>
                <w:sz w:val="19"/>
              </w:rPr>
              <w:t>GestoreGioco</w:t>
            </w:r>
            <w:r>
              <w:rPr>
                <w:sz w:val="19"/>
              </w:rPr>
              <w:t xml:space="preserve">, </w:t>
            </w:r>
            <w:r>
              <w:rPr>
                <w:rFonts w:ascii="Consolas" w:hAnsi="Consolas" w:cs="Consolas"/>
                <w:color w:val="8A1F4A"/>
                <w:sz w:val="19"/>
              </w:rPr>
              <w:t>DatiLivello</w:t>
            </w:r>
          </w:p>
        </w:tc>
        <w:tc>
          <w:tcPr>
            <w:tcW w:w="199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Iniziale </w:t>
            </w:r>
            <w:r>
              <w:rPr>
                <w:b/>
                <w:sz w:val="19"/>
              </w:rPr>
              <w:t>Maiuscola</w:t>
            </w:r>
            <w:r>
              <w:rPr>
                <w:sz w:val="19"/>
              </w:rPr>
              <w:t xml:space="preserve"> (</w:t>
            </w:r>
            <w:r>
              <w:rPr>
                <w:rFonts w:ascii="Consolas" w:hAnsi="Consolas" w:cs="Consolas"/>
                <w:color w:val="8A1F4A"/>
                <w:sz w:val="19"/>
              </w:rPr>
              <w:t>PascalCase</w:t>
            </w:r>
            <w:r>
              <w:rPr>
                <w:sz w:val="19"/>
              </w:rPr>
              <w:t>)</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6" w:type="dxa"/>
          </w:tcPr>
          <w:p w:rsidR="0064488F" w:rsidRDefault="003708D5">
            <w:pPr>
              <w:spacing w:before="20" w:after="20"/>
            </w:pPr>
            <w:r>
              <w:rPr>
                <w:sz w:val="19"/>
              </w:rPr>
              <w:t>🟨</w:t>
            </w:r>
            <w:r>
              <w:rPr>
                <w:sz w:val="19"/>
              </w:rPr>
              <w:t xml:space="preserve"> </w:t>
            </w:r>
            <w:r>
              <w:rPr>
                <w:sz w:val="19"/>
              </w:rPr>
              <w:t>Giallo</w:t>
            </w:r>
          </w:p>
        </w:tc>
        <w:tc>
          <w:tcPr>
            <w:tcW w:w="199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b/>
                <w:sz w:val="19"/>
              </w:rPr>
              <w:t>FUNZIONI</w:t>
            </w:r>
            <w:r>
              <w:rPr>
                <w:sz w:val="19"/>
              </w:rPr>
              <w:t xml:space="preserve"> — metodi</w:t>
            </w:r>
          </w:p>
        </w:tc>
        <w:tc>
          <w:tcPr>
            <w:tcW w:w="199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Le </w:t>
            </w:r>
            <w:r>
              <w:rPr>
                <w:b/>
                <w:sz w:val="19"/>
              </w:rPr>
              <w:t>azioni</w:t>
            </w:r>
            <w:r>
              <w:rPr>
                <w:sz w:val="19"/>
              </w:rPr>
              <w:t xml:space="preserve"> che il gioco sa fare</w:t>
            </w:r>
          </w:p>
        </w:tc>
        <w:tc>
          <w:tcPr>
            <w:tcW w:w="199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IniziaPartita()</w:t>
            </w:r>
            <w:r>
              <w:rPr>
                <w:sz w:val="19"/>
              </w:rPr>
              <w:t xml:space="preserve">, </w:t>
            </w:r>
            <w:r>
              <w:rPr>
                <w:rFonts w:ascii="Consolas" w:hAnsi="Consolas" w:cs="Consolas"/>
                <w:color w:val="8A1F4A"/>
                <w:sz w:val="19"/>
              </w:rPr>
              <w:t>CaricaLivello()</w:t>
            </w:r>
            <w:r>
              <w:rPr>
                <w:sz w:val="19"/>
              </w:rPr>
              <w:t xml:space="preserve">, </w:t>
            </w:r>
            <w:r>
              <w:rPr>
                <w:rFonts w:ascii="Consolas" w:hAnsi="Consolas" w:cs="Consolas"/>
                <w:color w:val="8A1F4A"/>
                <w:sz w:val="19"/>
              </w:rPr>
              <w:t>Gonfia()</w:t>
            </w:r>
            <w:r>
              <w:rPr>
                <w:sz w:val="19"/>
              </w:rPr>
              <w:t xml:space="preserve">, </w:t>
            </w:r>
            <w:r>
              <w:rPr>
                <w:rFonts w:ascii="Consolas" w:hAnsi="Consolas" w:cs="Consolas"/>
                <w:color w:val="8A1F4A"/>
                <w:sz w:val="19"/>
              </w:rPr>
              <w:t>SegnalaBombaColpita()</w:t>
            </w:r>
          </w:p>
        </w:tc>
        <w:tc>
          <w:tcPr>
            <w:tcW w:w="199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Maiuscola + </w:t>
            </w:r>
            <w:r>
              <w:rPr>
                <w:b/>
                <w:sz w:val="19"/>
              </w:rPr>
              <w:t>parentesi</w:t>
            </w:r>
            <w:r>
              <w:rPr>
                <w:sz w:val="19"/>
              </w:rPr>
              <w:t xml:space="preserve"> </w:t>
            </w:r>
            <w:r>
              <w:rPr>
                <w:rFonts w:ascii="Consolas" w:hAnsi="Consolas" w:cs="Consolas"/>
                <w:color w:val="8A1F4A"/>
                <w:sz w:val="19"/>
              </w:rPr>
              <w:t>()</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6" w:type="dxa"/>
          </w:tcPr>
          <w:p w:rsidR="0064488F" w:rsidRDefault="003708D5">
            <w:pPr>
              <w:spacing w:before="20" w:after="20"/>
            </w:pPr>
            <w:r>
              <w:rPr>
                <w:sz w:val="19"/>
              </w:rPr>
              <w:t>🟦</w:t>
            </w:r>
            <w:r>
              <w:rPr>
                <w:sz w:val="19"/>
              </w:rPr>
              <w:t xml:space="preserve"> </w:t>
            </w:r>
            <w:r>
              <w:rPr>
                <w:sz w:val="19"/>
              </w:rPr>
              <w:t>Azzurro</w:t>
            </w:r>
          </w:p>
        </w:tc>
        <w:tc>
          <w:tcPr>
            <w:tcW w:w="199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b/>
                <w:sz w:val="19"/>
              </w:rPr>
              <w:t>STATO</w:t>
            </w:r>
            <w:r>
              <w:rPr>
                <w:sz w:val="19"/>
              </w:rPr>
              <w:t xml:space="preserve"> — campi e proprietà</w:t>
            </w:r>
          </w:p>
        </w:tc>
        <w:tc>
          <w:tcPr>
            <w:tcW w:w="199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I dati che </w:t>
            </w:r>
            <w:r>
              <w:rPr>
                <w:b/>
                <w:sz w:val="19"/>
              </w:rPr>
              <w:t>cambiano</w:t>
            </w:r>
            <w:r>
              <w:rPr>
                <w:sz w:val="19"/>
              </w:rPr>
              <w:t xml:space="preserve"> dur</w:t>
            </w:r>
            <w:r>
              <w:rPr>
                <w:sz w:val="19"/>
              </w:rPr>
              <w:t>ante la partita</w:t>
            </w:r>
          </w:p>
        </w:tc>
        <w:tc>
          <w:tcPr>
            <w:tcW w:w="199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Punteggio</w:t>
            </w:r>
            <w:r>
              <w:rPr>
                <w:sz w:val="19"/>
              </w:rPr>
              <w:t xml:space="preserve">, </w:t>
            </w:r>
            <w:r>
              <w:rPr>
                <w:rFonts w:ascii="Consolas" w:hAnsi="Consolas" w:cs="Consolas"/>
                <w:color w:val="8A1F4A"/>
                <w:sz w:val="19"/>
              </w:rPr>
              <w:t>Vite</w:t>
            </w:r>
            <w:r>
              <w:rPr>
                <w:sz w:val="19"/>
              </w:rPr>
              <w:t xml:space="preserve">, </w:t>
            </w:r>
            <w:r>
              <w:rPr>
                <w:rFonts w:ascii="Consolas" w:hAnsi="Consolas" w:cs="Consolas"/>
                <w:color w:val="8A1F4A"/>
                <w:sz w:val="19"/>
              </w:rPr>
              <w:t>LivelloCorrente</w:t>
            </w:r>
            <w:r>
              <w:rPr>
                <w:sz w:val="19"/>
              </w:rPr>
              <w:t xml:space="preserve">, </w:t>
            </w:r>
            <w:r>
              <w:rPr>
                <w:rFonts w:ascii="Consolas" w:hAnsi="Consolas" w:cs="Consolas"/>
                <w:color w:val="8A1F4A"/>
                <w:sz w:val="19"/>
              </w:rPr>
              <w:t>TempoRimasto</w:t>
            </w:r>
          </w:p>
        </w:tc>
        <w:tc>
          <w:tcPr>
            <w:tcW w:w="199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Iniziale Maiuscola (pubblici) o minuscola (privati)</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6" w:type="dxa"/>
          </w:tcPr>
          <w:p w:rsidR="0064488F" w:rsidRDefault="003708D5">
            <w:pPr>
              <w:spacing w:before="20" w:after="20"/>
            </w:pPr>
            <w:r>
              <w:rPr>
                <w:sz w:val="19"/>
              </w:rPr>
              <w:t>🟧</w:t>
            </w:r>
            <w:r>
              <w:rPr>
                <w:sz w:val="19"/>
              </w:rPr>
              <w:t xml:space="preserve"> </w:t>
            </w:r>
            <w:r>
              <w:rPr>
                <w:sz w:val="19"/>
              </w:rPr>
              <w:t>Arancione</w:t>
            </w:r>
          </w:p>
        </w:tc>
        <w:tc>
          <w:tcPr>
            <w:tcW w:w="199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b/>
                <w:sz w:val="19"/>
              </w:rPr>
              <w:t>PARAMETRI</w:t>
            </w:r>
            <w:r>
              <w:rPr>
                <w:sz w:val="19"/>
              </w:rPr>
              <w:t xml:space="preserve"> — costanti</w:t>
            </w:r>
          </w:p>
        </w:tc>
        <w:tc>
          <w:tcPr>
            <w:tcW w:w="199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Le </w:t>
            </w:r>
            <w:r>
              <w:rPr>
                <w:b/>
                <w:sz w:val="19"/>
              </w:rPr>
              <w:t>manopole</w:t>
            </w:r>
            <w:r>
              <w:rPr>
                <w:sz w:val="19"/>
              </w:rPr>
              <w:t xml:space="preserve"> da regolare</w:t>
            </w:r>
          </w:p>
        </w:tc>
        <w:tc>
          <w:tcPr>
            <w:tcW w:w="199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VITE</w:t>
            </w:r>
            <w:r>
              <w:rPr>
                <w:sz w:val="19"/>
              </w:rPr>
              <w:t xml:space="preserve">, </w:t>
            </w:r>
            <w:r>
              <w:rPr>
                <w:rFonts w:ascii="Consolas" w:hAnsi="Consolas" w:cs="Consolas"/>
                <w:color w:val="8A1F4A"/>
                <w:sz w:val="19"/>
              </w:rPr>
              <w:t>TEMPO_LIVELLO</w:t>
            </w:r>
            <w:r>
              <w:rPr>
                <w:sz w:val="19"/>
              </w:rPr>
              <w:t xml:space="preserve">, </w:t>
            </w:r>
            <w:r>
              <w:rPr>
                <w:rFonts w:ascii="Consolas" w:hAnsi="Consolas" w:cs="Consolas"/>
                <w:color w:val="8A1F4A"/>
                <w:sz w:val="19"/>
              </w:rPr>
              <w:t>RAGGIO_BOMBA</w:t>
            </w:r>
            <w:r>
              <w:rPr>
                <w:sz w:val="19"/>
              </w:rPr>
              <w:t xml:space="preserve">, </w:t>
            </w:r>
            <w:r>
              <w:rPr>
                <w:rFonts w:ascii="Consolas" w:hAnsi="Consolas" w:cs="Consolas"/>
                <w:color w:val="8A1F4A"/>
                <w:sz w:val="19"/>
              </w:rPr>
              <w:t>GONFIA_QUANTITA</w:t>
            </w:r>
          </w:p>
        </w:tc>
        <w:tc>
          <w:tcPr>
            <w:tcW w:w="199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Tutto </w:t>
            </w:r>
            <w:r>
              <w:rPr>
                <w:b/>
                <w:sz w:val="19"/>
              </w:rPr>
              <w:t>MAIUSCOLO</w:t>
            </w:r>
            <w:r>
              <w:rPr>
                <w:sz w:val="19"/>
              </w:rPr>
              <w:t xml:space="preserve"> con underscore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6" w:type="dxa"/>
          </w:tcPr>
          <w:p w:rsidR="0064488F" w:rsidRDefault="003708D5">
            <w:pPr>
              <w:spacing w:before="20" w:after="20"/>
            </w:pPr>
            <w:r>
              <w:rPr>
                <w:sz w:val="19"/>
              </w:rPr>
              <w:t>⬜</w:t>
            </w:r>
            <w:r>
              <w:rPr>
                <w:sz w:val="19"/>
              </w:rPr>
              <w:t xml:space="preserve"> </w:t>
            </w:r>
            <w:r>
              <w:rPr>
                <w:sz w:val="19"/>
              </w:rPr>
              <w:t>Grigio</w:t>
            </w:r>
          </w:p>
        </w:tc>
        <w:tc>
          <w:tcPr>
            <w:tcW w:w="199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dettagli — parametri e variabili locali</w:t>
            </w:r>
          </w:p>
        </w:tc>
        <w:tc>
          <w:tcPr>
            <w:tcW w:w="199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Valori "di passaggio" dentro una funzione</w:t>
            </w:r>
          </w:p>
        </w:tc>
        <w:tc>
          <w:tcPr>
            <w:tcW w:w="199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indice</w:t>
            </w:r>
            <w:r>
              <w:rPr>
                <w:sz w:val="19"/>
              </w:rPr>
              <w:t xml:space="preserve">, </w:t>
            </w:r>
            <w:r>
              <w:rPr>
                <w:rFonts w:ascii="Consolas" w:hAnsi="Consolas" w:cs="Consolas"/>
                <w:color w:val="8A1F4A"/>
                <w:sz w:val="19"/>
              </w:rPr>
              <w:t>modalita</w:t>
            </w:r>
            <w:r>
              <w:rPr>
                <w:sz w:val="19"/>
              </w:rPr>
              <w:t xml:space="preserve">, </w:t>
            </w:r>
            <w:r>
              <w:rPr>
                <w:rFonts w:ascii="Consolas" w:hAnsi="Consolas" w:cs="Consolas"/>
                <w:color w:val="8A1F4A"/>
                <w:sz w:val="19"/>
              </w:rPr>
              <w:t>posizione</w:t>
            </w:r>
            <w:r>
              <w:rPr>
                <w:sz w:val="19"/>
              </w:rPr>
              <w:t xml:space="preserve">, </w:t>
            </w:r>
            <w:r>
              <w:rPr>
                <w:rFonts w:ascii="Consolas" w:hAnsi="Consolas" w:cs="Consolas"/>
                <w:color w:val="8A1F4A"/>
                <w:sz w:val="19"/>
              </w:rPr>
              <w:t>motivo</w:t>
            </w:r>
          </w:p>
        </w:tc>
        <w:tc>
          <w:tcPr>
            <w:tcW w:w="199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minuscola (</w:t>
            </w:r>
            <w:r>
              <w:rPr>
                <w:rFonts w:ascii="Consolas" w:hAnsi="Consolas" w:cs="Consolas"/>
                <w:color w:val="8A1F4A"/>
                <w:sz w:val="19"/>
              </w:rPr>
              <w:t>camelCase</w:t>
            </w:r>
            <w:r>
              <w:rPr>
                <w:sz w:val="19"/>
              </w:rPr>
              <w:t>)</w:t>
            </w:r>
          </w:p>
        </w:tc>
      </w:tr>
    </w:tbl>
    <w:p w:rsidR="0064488F" w:rsidRDefault="0064488F">
      <w:pPr>
        <w:spacing w:after="40"/>
      </w:pPr>
    </w:p>
    <w:p w:rsidR="0064488F" w:rsidRDefault="003708D5">
      <w:pPr>
        <w:pBdr>
          <w:left w:val="single" w:sz="18" w:space="8" w:color="2E5A9E"/>
        </w:pBdr>
        <w:shd w:val="clear" w:color="auto" w:fill="EEF2F8"/>
        <w:spacing w:before="80" w:after="160"/>
        <w:ind w:left="340" w:right="170"/>
      </w:pPr>
      <w:r>
        <w:rPr>
          <w:b/>
        </w:rPr>
        <w:t>Nota sull'arancione:</w:t>
      </w:r>
      <w:r>
        <w:t xml:space="preserve"> l'arancione segna le cose </w:t>
      </w:r>
      <w:r>
        <w:rPr>
          <w:rFonts w:ascii="Consolas" w:hAnsi="Consolas" w:cs="Consolas"/>
          <w:b/>
          <w:color w:val="8A1F4A"/>
          <w:sz w:val="21"/>
        </w:rPr>
        <w:t>static</w:t>
      </w:r>
      <w:r>
        <w:t>, cioè condivise</w:t>
      </w:r>
      <w:r>
        <w:br/>
        <w:t xml:space="preserve">da tutto il gioco. Le </w:t>
      </w:r>
      <w:r>
        <w:rPr>
          <w:b/>
        </w:rPr>
        <w:t>manopole</w:t>
      </w:r>
      <w:r>
        <w:t xml:space="preserve"> ver</w:t>
      </w:r>
      <w:r>
        <w:t>e e proprie sono quelle in MAIUSCOLO (in</w:t>
      </w:r>
      <w:r>
        <w:br/>
      </w:r>
      <w:r>
        <w:rPr>
          <w:rFonts w:ascii="Consolas" w:hAnsi="Consolas" w:cs="Consolas"/>
          <w:color w:val="8A1F4A"/>
          <w:sz w:val="21"/>
        </w:rPr>
        <w:t>Impostazioni.cs</w:t>
      </w:r>
      <w:r>
        <w:t xml:space="preserve"> e nelle pagine dei parametri); in arancione finiscono anche i</w:t>
      </w:r>
      <w:r>
        <w:br/>
      </w:r>
      <w:r>
        <w:rPr>
          <w:b/>
        </w:rPr>
        <w:t>riferimenti unici</w:t>
      </w:r>
      <w:r>
        <w:t xml:space="preserve"> come </w:t>
      </w:r>
      <w:r>
        <w:rPr>
          <w:rFonts w:ascii="Consolas" w:hAnsi="Consolas" w:cs="Consolas"/>
          <w:color w:val="8A1F4A"/>
          <w:sz w:val="21"/>
        </w:rPr>
        <w:t>Istanza</w:t>
      </w:r>
      <w:r>
        <w:t xml:space="preserve">, che sono anch'essi </w:t>
      </w:r>
      <w:r>
        <w:rPr>
          <w:rFonts w:ascii="Consolas" w:hAnsi="Consolas" w:cs="Consolas"/>
          <w:color w:val="8A1F4A"/>
          <w:sz w:val="21"/>
        </w:rPr>
        <w:t>static</w:t>
      </w:r>
      <w:r>
        <w:t>. Sono facili da</w:t>
      </w:r>
      <w:r>
        <w:br/>
        <w:t>distinguere: le manopole si scrivono in MAIUSCOLO, gli altri no</w:t>
      </w:r>
      <w:r>
        <w:t>.</w:t>
      </w:r>
    </w:p>
    <w:p w:rsidR="0064488F" w:rsidRDefault="003708D5">
      <w:r>
        <w:t xml:space="preserve">A questi si aggiungono i colori che </w:t>
      </w:r>
      <w:r>
        <w:rPr>
          <w:b/>
        </w:rPr>
        <w:t>ogni editor</w:t>
      </w:r>
      <w:r>
        <w:t xml:space="preserve"> dà da solo: le </w:t>
      </w:r>
      <w:r>
        <w:rPr>
          <w:b/>
        </w:rPr>
        <w:t>parole chiave</w:t>
      </w:r>
      <w:r>
        <w:t xml:space="preserve"> di C# (</w:t>
      </w:r>
      <w:r>
        <w:rPr>
          <w:rFonts w:ascii="Consolas" w:hAnsi="Consolas" w:cs="Consolas"/>
          <w:color w:val="8A1F4A"/>
          <w:sz w:val="21"/>
        </w:rPr>
        <w:t>public</w:t>
      </w:r>
      <w:r>
        <w:t xml:space="preserve">, </w:t>
      </w:r>
      <w:r>
        <w:rPr>
          <w:rFonts w:ascii="Consolas" w:hAnsi="Consolas" w:cs="Consolas"/>
          <w:color w:val="8A1F4A"/>
          <w:sz w:val="21"/>
        </w:rPr>
        <w:t>void</w:t>
      </w:r>
      <w:r>
        <w:t xml:space="preserve">, </w:t>
      </w:r>
      <w:r>
        <w:rPr>
          <w:rFonts w:ascii="Consolas" w:hAnsi="Consolas" w:cs="Consolas"/>
          <w:color w:val="8A1F4A"/>
          <w:sz w:val="21"/>
        </w:rPr>
        <w:t>if</w:t>
      </w:r>
      <w:r>
        <w:t xml:space="preserve">, </w:t>
      </w:r>
      <w:r>
        <w:rPr>
          <w:rFonts w:ascii="Consolas" w:hAnsi="Consolas" w:cs="Consolas"/>
          <w:color w:val="8A1F4A"/>
          <w:sz w:val="21"/>
        </w:rPr>
        <w:t>return</w:t>
      </w:r>
      <w:r>
        <w:t xml:space="preserve">…) in blu/viola, il </w:t>
      </w:r>
      <w:r>
        <w:rPr>
          <w:b/>
        </w:rPr>
        <w:t>testo tra virgolette</w:t>
      </w:r>
      <w:r>
        <w:t xml:space="preserve"> (</w:t>
      </w:r>
      <w:r>
        <w:rPr>
          <w:rFonts w:ascii="Consolas" w:hAnsi="Consolas" w:cs="Consolas"/>
          <w:color w:val="8A1F4A"/>
          <w:sz w:val="21"/>
        </w:rPr>
        <w:t>"vittoria"</w:t>
      </w:r>
      <w:r>
        <w:t xml:space="preserve">, </w:t>
      </w:r>
      <w:r>
        <w:rPr>
          <w:rFonts w:ascii="Consolas" w:hAnsi="Consolas" w:cs="Consolas"/>
          <w:color w:val="8A1F4A"/>
          <w:sz w:val="21"/>
        </w:rPr>
        <w:t>"GIOCA"</w:t>
      </w:r>
      <w:r>
        <w:t xml:space="preserve">) in un colore caldo, i </w:t>
      </w:r>
      <w:r>
        <w:rPr>
          <w:b/>
        </w:rPr>
        <w:t>numeri</w:t>
      </w:r>
      <w:r>
        <w:t xml:space="preserve"> a parte e i </w:t>
      </w:r>
      <w:r>
        <w:rPr>
          <w:b/>
        </w:rPr>
        <w:t>commenti</w:t>
      </w:r>
      <w:r>
        <w:t xml:space="preserve"> (le righe che iniziano con </w:t>
      </w:r>
      <w:r>
        <w:rPr>
          <w:rFonts w:ascii="Consolas" w:hAnsi="Consolas" w:cs="Consolas"/>
          <w:color w:val="8A1F4A"/>
          <w:sz w:val="21"/>
        </w:rPr>
        <w:t>//</w:t>
      </w:r>
      <w:r>
        <w:t>) in</w:t>
      </w:r>
      <w:r>
        <w:t xml:space="preserve"> verde/grigio spento.</w:t>
      </w:r>
    </w:p>
    <w:p w:rsidR="0064488F" w:rsidRDefault="003708D5">
      <w:pPr>
        <w:pBdr>
          <w:left w:val="single" w:sz="18" w:space="8" w:color="2E5A9E"/>
        </w:pBdr>
        <w:shd w:val="clear" w:color="auto" w:fill="EEF2F8"/>
        <w:spacing w:before="80" w:after="160"/>
        <w:ind w:left="340" w:right="170"/>
      </w:pPr>
      <w:r>
        <w:rPr>
          <w:b/>
        </w:rPr>
        <w:t>Come riconoscere le quattro categorie anche senza colori</w:t>
      </w:r>
      <w:r>
        <w:br/>
        <w:t xml:space="preserve">Il colore segue il </w:t>
      </w:r>
      <w:r>
        <w:rPr>
          <w:b/>
        </w:rPr>
        <w:t>modo di scrivere i nomi</w:t>
      </w:r>
      <w:r>
        <w:t>, che nel progetto è sempre lo</w:t>
      </w:r>
      <w:r>
        <w:br/>
        <w:t xml:space="preserve">stesso: gli </w:t>
      </w:r>
      <w:r>
        <w:rPr>
          <w:b/>
        </w:rPr>
        <w:t>oggetti</w:t>
      </w:r>
      <w:r>
        <w:t xml:space="preserve"> iniziano in Maiuscola, le </w:t>
      </w:r>
      <w:r>
        <w:rPr>
          <w:b/>
        </w:rPr>
        <w:t>funzioni</w:t>
      </w:r>
      <w:r>
        <w:t xml:space="preserve"> hanno le </w:t>
      </w:r>
      <w:r>
        <w:rPr>
          <w:rFonts w:ascii="Consolas" w:hAnsi="Consolas" w:cs="Consolas"/>
          <w:color w:val="8A1F4A"/>
          <w:sz w:val="21"/>
        </w:rPr>
        <w:t>()</w:t>
      </w:r>
      <w:r>
        <w:t>, i</w:t>
      </w:r>
      <w:r>
        <w:br/>
      </w:r>
      <w:r>
        <w:rPr>
          <w:b/>
        </w:rPr>
        <w:t>parametri</w:t>
      </w:r>
      <w:r>
        <w:t xml:space="preserve"> regolabili sono in MAIUS</w:t>
      </w:r>
      <w:r>
        <w:t>COLO, le variabili "di passaggio" in</w:t>
      </w:r>
      <w:r>
        <w:br/>
        <w:t>minuscolo. Quindi la leggenda funziona anche su carta o su un editor diverso.</w:t>
      </w:r>
    </w:p>
    <w:p w:rsidR="0064488F" w:rsidRDefault="003708D5">
      <w:pPr>
        <w:pStyle w:val="Titolo3"/>
      </w:pPr>
      <w:r>
        <w:t>Come sono attivati (VS Code)</w:t>
      </w:r>
    </w:p>
    <w:p w:rsidR="0064488F" w:rsidRDefault="003708D5">
      <w:r>
        <w:t xml:space="preserve">I colori sono già impostati nel file </w:t>
      </w:r>
      <w:r>
        <w:rPr>
          <w:rFonts w:ascii="Consolas" w:hAnsi="Consolas" w:cs="Consolas"/>
          <w:color w:val="8A1F4A"/>
          <w:sz w:val="21"/>
        </w:rPr>
        <w:t>.vscode/settings.json</w:t>
      </w:r>
      <w:r>
        <w:t xml:space="preserve"> del progetto, nella sezione </w:t>
      </w:r>
      <w:r>
        <w:rPr>
          <w:rFonts w:ascii="Consolas" w:hAnsi="Consolas" w:cs="Consolas"/>
          <w:color w:val="8A1F4A"/>
          <w:sz w:val="21"/>
        </w:rPr>
        <w:t>editor.semanticTokenColorCustomizations</w:t>
      </w:r>
      <w:r>
        <w:t xml:space="preserve">. VS Code li applica da solo appena apro la cartella (servono l'estensione C#/Unity, già consigliata in </w:t>
      </w:r>
      <w:r>
        <w:rPr>
          <w:rFonts w:ascii="Consolas" w:hAnsi="Consolas" w:cs="Consolas"/>
          <w:color w:val="8A1F4A"/>
          <w:sz w:val="21"/>
        </w:rPr>
        <w:t>.vscode/extensions.json</w:t>
      </w:r>
      <w:r>
        <w:t xml:space="preserve">, e un tema </w:t>
      </w:r>
      <w:r>
        <w:rPr>
          <w:b/>
        </w:rPr>
        <w:t>scuro</w:t>
      </w:r>
      <w:r>
        <w:t xml:space="preserve"> come </w:t>
      </w:r>
      <w:r>
        <w:rPr>
          <w:i/>
        </w:rPr>
        <w:t>Dark+</w:t>
      </w:r>
      <w:r>
        <w:t>).</w:t>
      </w:r>
    </w:p>
    <w:p w:rsidR="0064488F" w:rsidRDefault="003708D5">
      <w:r>
        <w:t>Se dovessi rimetterli a mano (per esempio su un altro compu</w:t>
      </w:r>
      <w:r>
        <w:t xml:space="preserve">ter), basta incollare questo dentro </w:t>
      </w:r>
      <w:r>
        <w:rPr>
          <w:rFonts w:ascii="Consolas" w:hAnsi="Consolas" w:cs="Consolas"/>
          <w:color w:val="8A1F4A"/>
          <w:sz w:val="21"/>
        </w:rPr>
        <w:t>.vscode/settings.json</w:t>
      </w:r>
      <w:r>
        <w:t>:</w:t>
      </w:r>
    </w:p>
    <w:p w:rsidR="0064488F" w:rsidRDefault="003708D5">
      <w:pPr>
        <w:shd w:val="clear" w:color="auto" w:fill="F4F4F4"/>
        <w:spacing w:before="80" w:after="160"/>
        <w:ind w:left="227"/>
      </w:pPr>
      <w:r>
        <w:rPr>
          <w:rFonts w:ascii="Consolas" w:hAnsi="Consolas" w:cs="Consolas"/>
          <w:color w:val="333333"/>
          <w:sz w:val="19"/>
        </w:rPr>
        <w:t>"editor.semanticHighlighting.enabled": true,</w:t>
      </w:r>
      <w:r>
        <w:br/>
      </w:r>
      <w:r>
        <w:rPr>
          <w:rFonts w:ascii="Consolas" w:hAnsi="Consolas" w:cs="Consolas"/>
          <w:color w:val="333333"/>
          <w:sz w:val="19"/>
        </w:rPr>
        <w:t>"csharp.semanticHighlighting.enabled": true,</w:t>
      </w:r>
      <w:r>
        <w:br/>
      </w:r>
      <w:r>
        <w:rPr>
          <w:rFonts w:ascii="Consolas" w:hAnsi="Consolas" w:cs="Consolas"/>
          <w:color w:val="333333"/>
          <w:sz w:val="19"/>
        </w:rPr>
        <w:t>"editor.semanticTokenColorCustomizations": {</w:t>
      </w:r>
      <w:r>
        <w:br/>
      </w:r>
      <w:r>
        <w:rPr>
          <w:rFonts w:ascii="Consolas" w:hAnsi="Consolas" w:cs="Consolas"/>
          <w:color w:val="333333"/>
          <w:sz w:val="19"/>
        </w:rPr>
        <w:t xml:space="preserve">    "enabled": true,</w:t>
      </w:r>
      <w:r>
        <w:br/>
      </w:r>
      <w:r>
        <w:rPr>
          <w:rFonts w:ascii="Consolas" w:hAnsi="Consolas" w:cs="Consolas"/>
          <w:color w:val="333333"/>
          <w:sz w:val="19"/>
        </w:rPr>
        <w:t xml:space="preserve">    "rules": {</w:t>
      </w:r>
      <w:r>
        <w:br/>
      </w:r>
      <w:r>
        <w:rPr>
          <w:rFonts w:ascii="Consolas" w:hAnsi="Consolas" w:cs="Consolas"/>
          <w:color w:val="333333"/>
          <w:sz w:val="19"/>
        </w:rPr>
        <w:t xml:space="preserve">        "class": "#4EC9B0"</w:t>
      </w:r>
      <w:r>
        <w:rPr>
          <w:rFonts w:ascii="Consolas" w:hAnsi="Consolas" w:cs="Consolas"/>
          <w:color w:val="333333"/>
          <w:sz w:val="19"/>
        </w:rPr>
        <w:t>, "struct": "#4EC9B0", "enum": "#4EC9B0", "interface": "#4EC9B0",</w:t>
      </w:r>
      <w:r>
        <w:br/>
      </w:r>
      <w:r>
        <w:rPr>
          <w:rFonts w:ascii="Consolas" w:hAnsi="Consolas" w:cs="Consolas"/>
          <w:color w:val="333333"/>
          <w:sz w:val="19"/>
        </w:rPr>
        <w:t xml:space="preserve">        "method": "#DCDCAA",</w:t>
      </w:r>
      <w:r>
        <w:br/>
      </w:r>
      <w:r>
        <w:rPr>
          <w:rFonts w:ascii="Consolas" w:hAnsi="Consolas" w:cs="Consolas"/>
          <w:color w:val="333333"/>
          <w:sz w:val="19"/>
        </w:rPr>
        <w:t xml:space="preserve">        "property": "#9CDCFE", "field": "#9CDCFE",</w:t>
      </w:r>
      <w:r>
        <w:br/>
      </w:r>
      <w:r>
        <w:rPr>
          <w:rFonts w:ascii="Consolas" w:hAnsi="Consolas" w:cs="Consolas"/>
          <w:color w:val="333333"/>
          <w:sz w:val="19"/>
        </w:rPr>
        <w:t xml:space="preserve">        "field.static": "#FFB454", "property.static": "#FFB454", "field.readonly": "#FFB454",</w:t>
      </w:r>
      <w:r>
        <w:br/>
      </w:r>
      <w:r>
        <w:rPr>
          <w:rFonts w:ascii="Consolas" w:hAnsi="Consolas" w:cs="Consolas"/>
          <w:color w:val="333333"/>
          <w:sz w:val="19"/>
        </w:rPr>
        <w:lastRenderedPageBreak/>
        <w:t xml:space="preserve">        "paramet</w:t>
      </w:r>
      <w:r>
        <w:rPr>
          <w:rFonts w:ascii="Consolas" w:hAnsi="Consolas" w:cs="Consolas"/>
          <w:color w:val="333333"/>
          <w:sz w:val="19"/>
        </w:rPr>
        <w:t>er": "#C8C8C8"</w:t>
      </w:r>
      <w:r>
        <w:br/>
      </w:r>
      <w:r>
        <w:rPr>
          <w:rFonts w:ascii="Consolas" w:hAnsi="Consolas" w:cs="Consolas"/>
          <w:color w:val="333333"/>
          <w:sz w:val="19"/>
        </w:rPr>
        <w:t xml:space="preserve">    }</w:t>
      </w:r>
      <w:r>
        <w:br/>
      </w:r>
      <w:r>
        <w:rPr>
          <w:rFonts w:ascii="Consolas" w:hAnsi="Consolas" w:cs="Consolas"/>
          <w:color w:val="333333"/>
          <w:sz w:val="19"/>
        </w:rPr>
        <w:t>}</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Colore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Codice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Categoria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w:t>
            </w:r>
            <w:r>
              <w:rPr>
                <w:sz w:val="19"/>
              </w:rPr>
              <w:t xml:space="preserve"> verde acqua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#4EC9B0</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oggetti (classi/enum)</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w:t>
            </w:r>
            <w:r>
              <w:rPr>
                <w:sz w:val="19"/>
              </w:rPr>
              <w:t xml:space="preserve"> giallo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#DCDCAA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funzioni (metodi)</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w:t>
            </w:r>
            <w:r>
              <w:rPr>
                <w:sz w:val="19"/>
              </w:rPr>
              <w:t xml:space="preserve"> azzurro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#9CDCFE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stato (campi/proprietà)</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w:t>
            </w:r>
            <w:r>
              <w:rPr>
                <w:sz w:val="19"/>
              </w:rPr>
              <w:t xml:space="preserve"> arancione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#FFB454</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parametri/costanti e cose </w:t>
            </w:r>
            <w:r>
              <w:rPr>
                <w:rFonts w:ascii="Consolas" w:hAnsi="Consolas" w:cs="Consolas"/>
                <w:color w:val="8A1F4A"/>
                <w:sz w:val="19"/>
              </w:rPr>
              <w:t>static</w:t>
            </w:r>
            <w:r>
              <w:rPr>
                <w:sz w:val="19"/>
              </w:rPr>
              <w:t xml:space="preserve"> (condivise)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w:t>
            </w:r>
            <w:r>
              <w:rPr>
                <w:sz w:val="19"/>
              </w:rPr>
              <w:t xml:space="preserve"> grigio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#C8C8C8</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parametri delle funzioni</w:t>
            </w:r>
          </w:p>
        </w:tc>
      </w:tr>
    </w:tbl>
    <w:p w:rsidR="0064488F" w:rsidRDefault="0064488F">
      <w:pPr>
        <w:spacing w:after="40"/>
      </w:pPr>
    </w:p>
    <w:p w:rsidR="0064488F" w:rsidRDefault="003708D5">
      <w:pPr>
        <w:pStyle w:val="Titolo3"/>
      </w:pPr>
      <w:r>
        <w:t>Sugli altri editor</w:t>
      </w:r>
    </w:p>
    <w:p w:rsidR="0064488F" w:rsidRDefault="003708D5">
      <w:pPr>
        <w:pStyle w:val="Puntoelenco"/>
        <w:spacing w:after="40"/>
      </w:pPr>
      <w:r>
        <w:rPr>
          <w:b/>
        </w:rPr>
        <w:t>Visual Studio</w:t>
      </w:r>
      <w:r>
        <w:t xml:space="preserve"> (Windows, quello che probabilmente userà il professore) distingue </w:t>
      </w:r>
      <w:r>
        <w:rPr>
          <w:b/>
        </w:rPr>
        <w:t>già da solo</w:t>
      </w:r>
      <w:r>
        <w:t xml:space="preserve"> queste categorie con colori propri: classi, metodi, campi e costanti hanno tinte diverse. Si possono cambiare da </w:t>
      </w:r>
      <w:r>
        <w:rPr>
          <w:i/>
        </w:rPr>
        <w:t>Strumenti → Opzioni → Ambiente → Tipi di carattere e colori</w:t>
      </w:r>
      <w:r>
        <w:t xml:space="preserve">, ma non serve: la </w:t>
      </w:r>
      <w:r>
        <w:rPr>
          <w:b/>
        </w:rPr>
        <w:t>leggenda qui sopra vale lo stesso</w:t>
      </w:r>
      <w:r>
        <w:t>, perché i nomi sono scritti in</w:t>
      </w:r>
      <w:r>
        <w:t xml:space="preserve"> modo coerente (Maiuscola per gli oggetti, </w:t>
      </w:r>
      <w:r>
        <w:rPr>
          <w:rFonts w:ascii="Consolas" w:hAnsi="Consolas" w:cs="Consolas"/>
          <w:color w:val="8A1F4A"/>
          <w:sz w:val="21"/>
        </w:rPr>
        <w:t>()</w:t>
      </w:r>
      <w:r>
        <w:t xml:space="preserve"> per le funzioni, MAIUSCOLO per i parametri).</w:t>
      </w:r>
    </w:p>
    <w:p w:rsidR="0064488F" w:rsidRDefault="003708D5">
      <w:pPr>
        <w:pStyle w:val="Puntoelenco"/>
        <w:spacing w:after="40"/>
      </w:pPr>
      <w:r>
        <w:rPr>
          <w:b/>
        </w:rPr>
        <w:t>Su carta / nella tesina</w:t>
      </w:r>
      <w:r>
        <w:t>: uso gli stessi simboli colorati (</w:t>
      </w:r>
      <w:r>
        <w:t>🟩</w:t>
      </w:r>
      <w:r>
        <w:t xml:space="preserve"> oggetti, </w:t>
      </w:r>
      <w:r>
        <w:t>🟨</w:t>
      </w:r>
      <w:r>
        <w:t xml:space="preserve"> funzioni, </w:t>
      </w:r>
      <w:r>
        <w:t>🟦</w:t>
      </w:r>
      <w:r>
        <w:t xml:space="preserve"> stato, </w:t>
      </w:r>
      <w:r>
        <w:t>🟧</w:t>
      </w:r>
      <w:r>
        <w:t xml:space="preserve"> parametri) così la leggenda è la stessa ovunque.</w:t>
      </w:r>
    </w:p>
    <w:p w:rsidR="0064488F" w:rsidRDefault="003708D5">
      <w:pPr>
        <w:pStyle w:val="Titolo3"/>
      </w:pPr>
      <w:r>
        <w:t>Come la uso all'esam</w:t>
      </w:r>
      <w:r>
        <w:t>e (riassunto)</w:t>
      </w:r>
    </w:p>
    <w:p w:rsidR="0064488F" w:rsidRDefault="003708D5">
      <w:pPr>
        <w:pStyle w:val="Numeroelenco"/>
        <w:spacing w:after="40"/>
      </w:pPr>
      <w:r>
        <w:rPr>
          <w:b/>
        </w:rPr>
        <w:t>Devo regolare il gioco?</w:t>
      </w:r>
      <w:r>
        <w:t xml:space="preserve"> → cerco l'</w:t>
      </w:r>
      <w:r>
        <w:rPr>
          <w:b/>
        </w:rPr>
        <w:t>arancione</w:t>
      </w:r>
      <w:r>
        <w:t xml:space="preserve"> (le costanti), quasi sempre in </w:t>
      </w:r>
      <w:r>
        <w:rPr>
          <w:rFonts w:ascii="Consolas" w:hAnsi="Consolas" w:cs="Consolas"/>
          <w:color w:val="8A1F4A"/>
          <w:sz w:val="21"/>
        </w:rPr>
        <w:t>Impostazioni.cs</w:t>
      </w:r>
      <w:r>
        <w:t xml:space="preserve"> o in una pagina dei parametri.</w:t>
      </w:r>
    </w:p>
    <w:p w:rsidR="0064488F" w:rsidRDefault="003708D5">
      <w:pPr>
        <w:pStyle w:val="Numeroelenco"/>
        <w:spacing w:after="40"/>
      </w:pPr>
      <w:r>
        <w:rPr>
          <w:b/>
        </w:rPr>
        <w:t>Devo cambiare un comportamento?</w:t>
      </w:r>
      <w:r>
        <w:t xml:space="preserve"> → cerco la </w:t>
      </w:r>
      <w:r>
        <w:rPr>
          <w:b/>
        </w:rPr>
        <w:t>funzione gialla</w:t>
      </w:r>
      <w:r>
        <w:t xml:space="preserve"> giusta (es. </w:t>
      </w:r>
      <w:r>
        <w:rPr>
          <w:rFonts w:ascii="Consolas" w:hAnsi="Consolas" w:cs="Consolas"/>
          <w:color w:val="8A1F4A"/>
          <w:sz w:val="21"/>
        </w:rPr>
        <w:t>SegnalaBombaColpita()</w:t>
      </w:r>
      <w:r>
        <w:t>).</w:t>
      </w:r>
    </w:p>
    <w:p w:rsidR="0064488F" w:rsidRDefault="003708D5">
      <w:pPr>
        <w:pStyle w:val="Numeroelenco"/>
        <w:spacing w:after="40"/>
      </w:pPr>
      <w:r>
        <w:rPr>
          <w:b/>
        </w:rPr>
        <w:t>Devo spiegare un oggetto?</w:t>
      </w:r>
      <w:r>
        <w:t xml:space="preserve"> → parto dal suo nome in </w:t>
      </w:r>
      <w:r>
        <w:rPr>
          <w:b/>
        </w:rPr>
        <w:t>verde</w:t>
      </w:r>
      <w:r>
        <w:t xml:space="preserve"> (es. </w:t>
      </w:r>
      <w:r>
        <w:rPr>
          <w:rFonts w:ascii="Consolas" w:hAnsi="Consolas" w:cs="Consolas"/>
          <w:color w:val="8A1F4A"/>
          <w:sz w:val="21"/>
        </w:rPr>
        <w:t>Astro</w:t>
      </w:r>
      <w:r>
        <w:t>).</w:t>
      </w:r>
    </w:p>
    <w:p w:rsidR="0064488F" w:rsidRDefault="003708D5">
      <w:pPr>
        <w:pStyle w:val="Numeroelenco"/>
        <w:spacing w:after="40"/>
      </w:pPr>
      <w:r>
        <w:rPr>
          <w:b/>
        </w:rPr>
        <w:t>Devo seguire un dato?</w:t>
      </w:r>
      <w:r>
        <w:t xml:space="preserve"> → lo riconosco in </w:t>
      </w:r>
      <w:r>
        <w:rPr>
          <w:b/>
        </w:rPr>
        <w:t>azzurro</w:t>
      </w:r>
      <w:r>
        <w:t xml:space="preserve"> (es. </w:t>
      </w:r>
      <w:r>
        <w:rPr>
          <w:rFonts w:ascii="Consolas" w:hAnsi="Consolas" w:cs="Consolas"/>
          <w:color w:val="8A1F4A"/>
          <w:sz w:val="21"/>
        </w:rPr>
        <w:t>Punteggio</w:t>
      </w:r>
      <w:r>
        <w:t>).</w:t>
      </w:r>
    </w:p>
    <w:p w:rsidR="0064488F" w:rsidRDefault="003708D5">
      <w:r>
        <w:br w:type="page"/>
      </w:r>
    </w:p>
    <w:p w:rsidR="0064488F" w:rsidRDefault="003708D5">
      <w:pPr>
        <w:pStyle w:val="Titolo1"/>
      </w:pPr>
      <w:bookmarkStart w:id="44" w:name="_Toc232870361"/>
      <w:r>
        <w:lastRenderedPageBreak/>
        <w:t>Parte 13 — Prepararsi all'esame</w:t>
      </w:r>
      <w:bookmarkEnd w:id="44"/>
    </w:p>
    <w:p w:rsidR="0064488F" w:rsidRDefault="003708D5">
      <w:pPr>
        <w:pBdr>
          <w:left w:val="single" w:sz="14" w:space="8" w:color="9AA7B4"/>
        </w:pBdr>
        <w:spacing w:before="40" w:after="200"/>
        <w:ind w:left="113"/>
      </w:pPr>
      <w:r>
        <w:rPr>
          <w:i/>
          <w:color w:val="444444"/>
        </w:rPr>
        <w:t>Le domande probabili del professore, ognuna con la risposta e la modifica collegata, già con il file e il punto e</w:t>
      </w:r>
      <w:r>
        <w:rPr>
          <w:i/>
          <w:color w:val="444444"/>
        </w:rPr>
        <w:t>satto dove intervenire.</w:t>
      </w:r>
    </w:p>
    <w:p w:rsidR="0064488F" w:rsidRDefault="003708D5">
      <w:pPr>
        <w:pStyle w:val="Titolo2"/>
      </w:pPr>
      <w:bookmarkStart w:id="45" w:name="_Toc232870362"/>
      <w:r>
        <w:t>20 domande d'esame (con possibili modifiche)</w:t>
      </w:r>
      <w:bookmarkEnd w:id="45"/>
    </w:p>
    <w:p w:rsidR="0064488F" w:rsidRDefault="003708D5">
      <w:r>
        <w:t xml:space="preserve">Qui raccolgo le domande che il professore potrebbe farmi — del tipo "a che serve questo?" o "perché l'hai fatto così?" — ognuna con una </w:t>
      </w:r>
      <w:r>
        <w:rPr>
          <w:b/>
        </w:rPr>
        <w:t>risposta</w:t>
      </w:r>
      <w:r>
        <w:t xml:space="preserve"> breve e corretta e una </w:t>
      </w:r>
      <w:r>
        <w:rPr>
          <w:b/>
        </w:rPr>
        <w:t>possibile modifica</w:t>
      </w:r>
      <w:r>
        <w:t xml:space="preserve"> </w:t>
      </w:r>
      <w:r>
        <w:t>collegata, già con il punto esatto dove intervenire (file + metodo o costante). Le domande spaziano dalla visione d'insieme (architettura, scelte) al dettaglio di un singolo metodo.</w:t>
      </w:r>
    </w:p>
    <w:p w:rsidR="0064488F" w:rsidRDefault="003708D5">
      <w:pPr>
        <w:pBdr>
          <w:left w:val="single" w:sz="18" w:space="8" w:color="2E5A9E"/>
        </w:pBdr>
        <w:shd w:val="clear" w:color="auto" w:fill="EEF2F8"/>
        <w:spacing w:before="80" w:after="160"/>
        <w:ind w:left="340" w:right="170"/>
      </w:pPr>
      <w:r>
        <w:t xml:space="preserve">Le guide di riferimento sono </w:t>
      </w:r>
      <w:r>
        <w:rPr>
          <w:rFonts w:ascii="Consolas" w:hAnsi="Consolas" w:cs="Consolas"/>
          <w:color w:val="8A1F4A"/>
          <w:sz w:val="21"/>
        </w:rPr>
        <w:t>Guida completa al progetto (dalle basi).md</w:t>
      </w:r>
      <w:r>
        <w:br/>
        <w:t>(m</w:t>
      </w:r>
      <w:r>
        <w:t xml:space="preserve">acro) e </w:t>
      </w:r>
      <w:r>
        <w:rPr>
          <w:rFonts w:ascii="Consolas" w:hAnsi="Consolas" w:cs="Consolas"/>
          <w:color w:val="8A1F4A"/>
          <w:sz w:val="21"/>
        </w:rPr>
        <w:t>Guida al codice, file per file (livello micro).md</w:t>
      </w:r>
      <w:r>
        <w:t xml:space="preserve"> (micro); la tabella completa delle API è in </w:t>
      </w:r>
      <w:r>
        <w:rPr>
          <w:rFonts w:ascii="Consolas" w:hAnsi="Consolas" w:cs="Consolas"/>
          <w:color w:val="8A1F4A"/>
          <w:sz w:val="21"/>
        </w:rPr>
        <w:t>Funzioni di Unity usate nel codice.md</w:t>
      </w:r>
      <w:r>
        <w:t xml:space="preserve"> e la leggenda colori in </w:t>
      </w:r>
      <w:r>
        <w:rPr>
          <w:rFonts w:ascii="Consolas" w:hAnsi="Consolas" w:cs="Consolas"/>
          <w:color w:val="8A1F4A"/>
          <w:sz w:val="21"/>
        </w:rPr>
        <w:t>Guida per modificare il codice/Colori del codice (oggetti, funzioni, parametri).md</w:t>
      </w:r>
      <w:r>
        <w:t>.</w:t>
      </w:r>
    </w:p>
    <w:p w:rsidR="0064488F" w:rsidRDefault="003708D5">
      <w:pPr>
        <w:pStyle w:val="Titolo3"/>
      </w:pPr>
      <w:r>
        <w:t>GestoreG</w:t>
      </w:r>
      <w:r>
        <w:t>ioco.cs</w:t>
      </w:r>
    </w:p>
    <w:p w:rsidR="0064488F" w:rsidRDefault="003708D5">
      <w:r>
        <w:rPr>
          <w:b/>
        </w:rPr>
        <w:t>Domanda 1 — A che serve il gioco e perché è pensato per la riabilitazione?</w:t>
      </w:r>
    </w:p>
    <w:p w:rsidR="0064488F" w:rsidRDefault="003708D5">
      <w:r>
        <w:rPr>
          <w:i/>
        </w:rPr>
        <w:t>Risposta:</w:t>
      </w:r>
      <w:r>
        <w:t xml:space="preserve"> È un gioco dove muovo Astro (un alieno su un UFO) per raccogliere caramelle e raggiungere una porta. Serve a far esercitare un movimento controllato del braccio/ma</w:t>
      </w:r>
      <w:r>
        <w:t xml:space="preserve">no: il paziente deve portare il puntatore in punti precisi evitando ostacoli. La logica di gioco sta in </w:t>
      </w:r>
      <w:r>
        <w:rPr>
          <w:rFonts w:ascii="Consolas" w:hAnsi="Consolas" w:cs="Consolas"/>
          <w:color w:val="8A1F4A"/>
          <w:sz w:val="21"/>
        </w:rPr>
        <w:t>GestoreGioco</w:t>
      </w:r>
      <w:r>
        <w:t xml:space="preserve">, e la parte di riabilitazione vera la trovi nel </w:t>
      </w:r>
      <w:r>
        <w:rPr>
          <w:rFonts w:ascii="Consolas" w:hAnsi="Consolas" w:cs="Consolas"/>
          <w:color w:val="8A1F4A"/>
          <w:sz w:val="21"/>
        </w:rPr>
        <w:t>FeedbackPaziente</w:t>
      </w:r>
      <w:r>
        <w:t>, che premia il gesto giusto con suono e con Astro che si gonfia (</w:t>
      </w:r>
      <w:r>
        <w:rPr>
          <w:rFonts w:ascii="Consolas" w:hAnsi="Consolas" w:cs="Consolas"/>
          <w:color w:val="8A1F4A"/>
          <w:sz w:val="21"/>
        </w:rPr>
        <w:t>Gonfia()</w:t>
      </w:r>
      <w:r>
        <w:t>)</w:t>
      </w:r>
      <w:r>
        <w:t>. Tutto è tarato per essere gentile: vite, tempo e raggi di presa sono larghi.</w:t>
      </w:r>
    </w:p>
    <w:p w:rsidR="0064488F" w:rsidRDefault="003708D5">
      <w:r>
        <w:rPr>
          <w:i/>
        </w:rPr>
        <w:t>Possibile modifica:</w:t>
      </w:r>
      <w:r>
        <w:t xml:space="preserve"> posso rendere l'esercizio più facile o più mirato alzando i "raggi di presa" in </w:t>
      </w:r>
      <w:r>
        <w:rPr>
          <w:rFonts w:ascii="Consolas" w:hAnsi="Consolas" w:cs="Consolas"/>
          <w:color w:val="8A1F4A"/>
          <w:sz w:val="21"/>
        </w:rPr>
        <w:t>Impostazioni.cs</w:t>
      </w:r>
      <w:r>
        <w:t xml:space="preserve"> (</w:t>
      </w:r>
      <w:r>
        <w:rPr>
          <w:rFonts w:ascii="Consolas" w:hAnsi="Consolas" w:cs="Consolas"/>
          <w:color w:val="8A1F4A"/>
          <w:sz w:val="21"/>
        </w:rPr>
        <w:t>RAGGIO_CARAMELLA = 0.85f</w:t>
      </w:r>
      <w:r>
        <w:t xml:space="preserve">): a </w:t>
      </w:r>
      <w:r>
        <w:rPr>
          <w:rFonts w:ascii="Consolas" w:hAnsi="Consolas" w:cs="Consolas"/>
          <w:color w:val="8A1F4A"/>
          <w:sz w:val="21"/>
        </w:rPr>
        <w:t>1.2f</w:t>
      </w:r>
      <w:r>
        <w:t xml:space="preserve"> il paziente non deve essere preciso, utile a inizio terapia.</w:t>
      </w:r>
    </w:p>
    <w:p w:rsidR="0064488F" w:rsidRDefault="003708D5">
      <w:r>
        <w:rPr>
          <w:b/>
        </w:rPr>
        <w:t>Domanda 2 — Perché ogni livello ha due fasi?</w:t>
      </w:r>
    </w:p>
    <w:p w:rsidR="0064488F" w:rsidRDefault="003708D5">
      <w:r>
        <w:rPr>
          <w:i/>
        </w:rPr>
        <w:t>Risposta:</w:t>
      </w:r>
      <w:r>
        <w:t xml:space="preserve"> In </w:t>
      </w:r>
      <w:r>
        <w:rPr>
          <w:rFonts w:ascii="Consolas" w:hAnsi="Consolas" w:cs="Consolas"/>
          <w:color w:val="8A1F4A"/>
          <w:sz w:val="21"/>
        </w:rPr>
        <w:t>GestoreGioco</w:t>
      </w:r>
      <w:r>
        <w:t xml:space="preserve"> la FASE 1 è "raccogli tutte le caramelle" e la FASE 2 è "raggiungi la porta". La gestisco con il flag </w:t>
      </w:r>
      <w:r>
        <w:rPr>
          <w:rFonts w:ascii="Consolas" w:hAnsi="Consolas" w:cs="Consolas"/>
          <w:color w:val="8A1F4A"/>
          <w:sz w:val="21"/>
        </w:rPr>
        <w:t>PortaApparsa</w:t>
      </w:r>
      <w:r>
        <w:t xml:space="preserve">: in </w:t>
      </w:r>
      <w:r>
        <w:rPr>
          <w:rFonts w:ascii="Consolas" w:hAnsi="Consolas" w:cs="Consolas"/>
          <w:color w:val="8A1F4A"/>
          <w:sz w:val="21"/>
        </w:rPr>
        <w:t>Segn</w:t>
      </w:r>
      <w:r>
        <w:rPr>
          <w:rFonts w:ascii="Consolas" w:hAnsi="Consolas" w:cs="Consolas"/>
          <w:color w:val="8A1F4A"/>
          <w:sz w:val="21"/>
        </w:rPr>
        <w:t>alaCaramellaRaccolta()</w:t>
      </w:r>
      <w:r>
        <w:t xml:space="preserve"> controllo se </w:t>
      </w:r>
      <w:r>
        <w:rPr>
          <w:rFonts w:ascii="Consolas" w:hAnsi="Consolas" w:cs="Consolas"/>
          <w:color w:val="8A1F4A"/>
          <w:sz w:val="21"/>
        </w:rPr>
        <w:t>CaramelleRaccolte &gt;= TotaleCaramelle</w:t>
      </w:r>
      <w:r>
        <w:t xml:space="preserve"> e allora chiamo </w:t>
      </w:r>
      <w:r>
        <w:rPr>
          <w:rFonts w:ascii="Consolas" w:hAnsi="Consolas" w:cs="Consolas"/>
          <w:color w:val="8A1F4A"/>
          <w:sz w:val="21"/>
        </w:rPr>
        <w:t>CreaPorta()</w:t>
      </w:r>
      <w:r>
        <w:t xml:space="preserve">, che mette </w:t>
      </w:r>
      <w:r>
        <w:rPr>
          <w:rFonts w:ascii="Consolas" w:hAnsi="Consolas" w:cs="Consolas"/>
          <w:color w:val="8A1F4A"/>
          <w:sz w:val="21"/>
        </w:rPr>
        <w:t>PortaApparsa = true</w:t>
      </w:r>
      <w:r>
        <w:t>. Le due fasi servono ad allenare due gesti diversi: prima movimenti sparsi per prendere tante caramelle, poi un movimento mi</w:t>
      </w:r>
      <w:r>
        <w:t>rato e lungo verso un singolo bersaglio.</w:t>
      </w:r>
    </w:p>
    <w:p w:rsidR="0064488F" w:rsidRDefault="003708D5">
      <w:r>
        <w:rPr>
          <w:i/>
        </w:rPr>
        <w:t>Possibile modifica:</w:t>
      </w:r>
      <w:r>
        <w:t xml:space="preserve"> per saltare la fase della porta (livello vinto appena raccolgo tutte le caramelle) in </w:t>
      </w:r>
      <w:r>
        <w:rPr>
          <w:rFonts w:ascii="Consolas" w:hAnsi="Consolas" w:cs="Consolas"/>
          <w:color w:val="8A1F4A"/>
          <w:sz w:val="21"/>
        </w:rPr>
        <w:t>SegnalaCaramellaRaccolta()</w:t>
      </w:r>
      <w:r>
        <w:t xml:space="preserve"> posso chiamare </w:t>
      </w:r>
      <w:r>
        <w:rPr>
          <w:rFonts w:ascii="Consolas" w:hAnsi="Consolas" w:cs="Consolas"/>
          <w:color w:val="8A1F4A"/>
          <w:sz w:val="21"/>
        </w:rPr>
        <w:t>SegnalaPortaRaggiunta()</w:t>
      </w:r>
      <w:r>
        <w:t xml:space="preserve"> invece di </w:t>
      </w:r>
      <w:r>
        <w:rPr>
          <w:rFonts w:ascii="Consolas" w:hAnsi="Consolas" w:cs="Consolas"/>
          <w:color w:val="8A1F4A"/>
          <w:sz w:val="21"/>
        </w:rPr>
        <w:t>CreaPorta()</w:t>
      </w:r>
      <w:r>
        <w:t xml:space="preserve">: compare subito il </w:t>
      </w:r>
      <w:r>
        <w:t>pannello "PROSSIMO LIVELLO". (</w:t>
      </w:r>
      <w:r>
        <w:rPr>
          <w:rFonts w:ascii="Consolas" w:hAnsi="Consolas" w:cs="Consolas"/>
          <w:color w:val="8A1F4A"/>
          <w:sz w:val="21"/>
        </w:rPr>
        <w:t>AttivaVittoriaFinale()</w:t>
      </w:r>
      <w:r>
        <w:t xml:space="preserve"> invece chiuderebbe del tutto il gioco con la vittoria finale.)</w:t>
      </w:r>
    </w:p>
    <w:p w:rsidR="0064488F" w:rsidRDefault="003708D5">
      <w:pPr>
        <w:pStyle w:val="Titolo3"/>
      </w:pPr>
      <w:r>
        <w:t>Comandi.cs</w:t>
      </w:r>
    </w:p>
    <w:p w:rsidR="0064488F" w:rsidRDefault="003708D5">
      <w:r>
        <w:rPr>
          <w:b/>
        </w:rPr>
        <w:t>Domanda 3 — Come funzionano le tre modalità di comando e perché le hai separate così?</w:t>
      </w:r>
    </w:p>
    <w:p w:rsidR="0064488F" w:rsidRDefault="003708D5">
      <w:r>
        <w:rPr>
          <w:i/>
        </w:rPr>
        <w:t>Risposta:</w:t>
      </w:r>
      <w:r>
        <w:t xml:space="preserve"> In </w:t>
      </w:r>
      <w:r>
        <w:rPr>
          <w:rFonts w:ascii="Consolas" w:hAnsi="Consolas" w:cs="Consolas"/>
          <w:color w:val="8A1F4A"/>
          <w:sz w:val="21"/>
        </w:rPr>
        <w:t>Comandi.cs</w:t>
      </w:r>
      <w:r>
        <w:t xml:space="preserve"> c'è l'enum </w:t>
      </w:r>
      <w:r>
        <w:rPr>
          <w:rFonts w:ascii="Consolas" w:hAnsi="Consolas" w:cs="Consolas"/>
          <w:color w:val="8A1F4A"/>
          <w:sz w:val="21"/>
        </w:rPr>
        <w:t>Modalita</w:t>
      </w:r>
      <w:r>
        <w:rPr>
          <w:rFonts w:ascii="Consolas" w:hAnsi="Consolas" w:cs="Consolas"/>
          <w:color w:val="8A1F4A"/>
          <w:sz w:val="21"/>
        </w:rPr>
        <w:t xml:space="preserve"> { Mouse, Dito, Joystick }</w:t>
      </w:r>
      <w:r>
        <w:t xml:space="preserve">. Il cuore è </w:t>
      </w:r>
      <w:r>
        <w:rPr>
          <w:rFonts w:ascii="Consolas" w:hAnsi="Consolas" w:cs="Consolas"/>
          <w:color w:val="8A1F4A"/>
          <w:sz w:val="21"/>
        </w:rPr>
        <w:t>PuntatoreSchermo()</w:t>
      </w:r>
      <w:r>
        <w:t xml:space="preserve">: uno </w:t>
      </w:r>
      <w:r>
        <w:rPr>
          <w:rFonts w:ascii="Consolas" w:hAnsi="Consolas" w:cs="Consolas"/>
          <w:color w:val="8A1F4A"/>
          <w:sz w:val="21"/>
        </w:rPr>
        <w:t>switch</w:t>
      </w:r>
      <w:r>
        <w:t xml:space="preserve"> che restituisce la posizione del puntatore a seconda della modalità (mouse → </w:t>
      </w:r>
      <w:r>
        <w:rPr>
          <w:rFonts w:ascii="Consolas" w:hAnsi="Consolas" w:cs="Consolas"/>
          <w:color w:val="8A1F4A"/>
          <w:sz w:val="21"/>
        </w:rPr>
        <w:t>Input.mousePosition</w:t>
      </w:r>
      <w:r>
        <w:t xml:space="preserve">, dito → </w:t>
      </w:r>
      <w:r>
        <w:rPr>
          <w:rFonts w:ascii="Consolas" w:hAnsi="Consolas" w:cs="Consolas"/>
          <w:color w:val="8A1F4A"/>
          <w:sz w:val="21"/>
        </w:rPr>
        <w:t>ComandoWebcam.Posizione</w:t>
      </w:r>
      <w:r>
        <w:t xml:space="preserve"> ma solo se la webcam è </w:t>
      </w:r>
      <w:r>
        <w:rPr>
          <w:rFonts w:ascii="Consolas" w:hAnsi="Consolas" w:cs="Consolas"/>
          <w:color w:val="8A1F4A"/>
          <w:sz w:val="21"/>
        </w:rPr>
        <w:t>Pronta</w:t>
      </w:r>
      <w:r>
        <w:t>, altrimenti torna al mouse;</w:t>
      </w:r>
      <w:r>
        <w:t xml:space="preserve"> joystick → </w:t>
      </w:r>
      <w:r>
        <w:rPr>
          <w:rFonts w:ascii="Consolas" w:hAnsi="Consolas" w:cs="Consolas"/>
          <w:color w:val="8A1F4A"/>
          <w:sz w:val="21"/>
        </w:rPr>
        <w:t>posizioneJoystick</w:t>
      </w:r>
      <w:r>
        <w:t>). Astro chiama solo questo metodo e non sa quale modo è attivo, quindi il resto del gioco non cambia mai. Le tre modalità servono perché pazienti diversi hanno capacità diverse.</w:t>
      </w:r>
    </w:p>
    <w:p w:rsidR="0064488F" w:rsidRDefault="003708D5">
      <w:r>
        <w:rPr>
          <w:i/>
        </w:rPr>
        <w:t>Possibile modifica:</w:t>
      </w:r>
      <w:r>
        <w:t xml:space="preserve"> per aggiungere un quarto com</w:t>
      </w:r>
      <w:r>
        <w:t xml:space="preserve">ando (es. tastiera numerica) aggiungo un valore all'enum </w:t>
      </w:r>
      <w:r>
        <w:rPr>
          <w:rFonts w:ascii="Consolas" w:hAnsi="Consolas" w:cs="Consolas"/>
          <w:color w:val="8A1F4A"/>
          <w:sz w:val="21"/>
        </w:rPr>
        <w:t>Modalita</w:t>
      </w:r>
      <w:r>
        <w:t xml:space="preserve"> e un </w:t>
      </w:r>
      <w:r>
        <w:rPr>
          <w:rFonts w:ascii="Consolas" w:hAnsi="Consolas" w:cs="Consolas"/>
          <w:color w:val="8A1F4A"/>
          <w:sz w:val="21"/>
        </w:rPr>
        <w:t>case</w:t>
      </w:r>
      <w:r>
        <w:t xml:space="preserve"> in </w:t>
      </w:r>
      <w:r>
        <w:rPr>
          <w:rFonts w:ascii="Consolas" w:hAnsi="Consolas" w:cs="Consolas"/>
          <w:color w:val="8A1F4A"/>
          <w:sz w:val="21"/>
        </w:rPr>
        <w:t>PuntatoreSchermo()</w:t>
      </w:r>
      <w:r>
        <w:t>; il resto del gioco non va toccato.</w:t>
      </w:r>
    </w:p>
    <w:p w:rsidR="0064488F" w:rsidRDefault="003708D5">
      <w:r>
        <w:rPr>
          <w:b/>
        </w:rPr>
        <w:lastRenderedPageBreak/>
        <w:t>Domanda 4 — Perché diversi script si "installano da soli" e come?</w:t>
      </w:r>
    </w:p>
    <w:p w:rsidR="0064488F" w:rsidRDefault="003708D5">
      <w:r>
        <w:rPr>
          <w:i/>
        </w:rPr>
        <w:t>Risposta:</w:t>
      </w:r>
      <w:r>
        <w:t xml:space="preserve"> </w:t>
      </w:r>
      <w:r>
        <w:rPr>
          <w:rFonts w:ascii="Consolas" w:hAnsi="Consolas" w:cs="Consolas"/>
          <w:color w:val="8A1F4A"/>
          <w:sz w:val="21"/>
        </w:rPr>
        <w:t>Comandi</w:t>
      </w:r>
      <w:r>
        <w:t xml:space="preserve">, </w:t>
      </w:r>
      <w:r>
        <w:rPr>
          <w:rFonts w:ascii="Consolas" w:hAnsi="Consolas" w:cs="Consolas"/>
          <w:color w:val="8A1F4A"/>
          <w:sz w:val="21"/>
        </w:rPr>
        <w:t>ComandoWebcam</w:t>
      </w:r>
      <w:r>
        <w:t xml:space="preserve">, </w:t>
      </w:r>
      <w:r>
        <w:rPr>
          <w:rFonts w:ascii="Consolas" w:hAnsi="Consolas" w:cs="Consolas"/>
          <w:color w:val="8A1F4A"/>
          <w:sz w:val="21"/>
        </w:rPr>
        <w:t>FeedbackPaziente</w:t>
      </w:r>
      <w:r>
        <w:t xml:space="preserve"> e </w:t>
      </w:r>
      <w:r>
        <w:rPr>
          <w:rFonts w:ascii="Consolas" w:hAnsi="Consolas" w:cs="Consolas"/>
          <w:color w:val="8A1F4A"/>
          <w:sz w:val="21"/>
        </w:rPr>
        <w:t>Sch</w:t>
      </w:r>
      <w:r>
        <w:rPr>
          <w:rFonts w:ascii="Consolas" w:hAnsi="Consolas" w:cs="Consolas"/>
          <w:color w:val="8A1F4A"/>
          <w:sz w:val="21"/>
        </w:rPr>
        <w:t>ermataStart</w:t>
      </w:r>
      <w:r>
        <w:t xml:space="preserve"> hanno un metodo statico con l'attributo </w:t>
      </w:r>
      <w:r>
        <w:rPr>
          <w:rFonts w:ascii="Consolas" w:hAnsi="Consolas" w:cs="Consolas"/>
          <w:color w:val="8A1F4A"/>
          <w:sz w:val="21"/>
        </w:rPr>
        <w:t>[RuntimeInitializeOnLoadMethod(...AfterSceneLoad)]</w:t>
      </w:r>
      <w:r>
        <w:t xml:space="preserve">: Unity lo chiama da solo appena la scena è pronta, e lì faccio </w:t>
      </w:r>
      <w:r>
        <w:rPr>
          <w:rFonts w:ascii="Consolas" w:hAnsi="Consolas" w:cs="Consolas"/>
          <w:color w:val="8A1F4A"/>
          <w:sz w:val="21"/>
        </w:rPr>
        <w:t>new GameObject(...).AddComponent&lt;...&gt;()</w:t>
      </w:r>
      <w:r>
        <w:t xml:space="preserve">. Così non devo trascinare nessun oggetto in scena </w:t>
      </w:r>
      <w:r>
        <w:t xml:space="preserve">e non rischio di dimenticarmene uno. È lo stesso trucco di </w:t>
      </w:r>
      <w:r>
        <w:rPr>
          <w:rFonts w:ascii="Consolas" w:hAnsi="Consolas" w:cs="Consolas"/>
          <w:color w:val="8A1F4A"/>
          <w:sz w:val="21"/>
        </w:rPr>
        <w:t>Avvio.Inizia()</w:t>
      </w:r>
      <w:r>
        <w:t xml:space="preserve">, che crea telecamera, </w:t>
      </w:r>
      <w:r>
        <w:rPr>
          <w:rFonts w:ascii="Consolas" w:hAnsi="Consolas" w:cs="Consolas"/>
          <w:color w:val="8A1F4A"/>
          <w:sz w:val="21"/>
        </w:rPr>
        <w:t>GestoreGioco</w:t>
      </w:r>
      <w:r>
        <w:t xml:space="preserve"> e </w:t>
      </w:r>
      <w:r>
        <w:rPr>
          <w:rFonts w:ascii="Consolas" w:hAnsi="Consolas" w:cs="Consolas"/>
          <w:color w:val="8A1F4A"/>
          <w:sz w:val="21"/>
        </w:rPr>
        <w:t>InterfacciaGioco</w:t>
      </w:r>
      <w:r>
        <w:t>.</w:t>
      </w:r>
    </w:p>
    <w:p w:rsidR="0064488F" w:rsidRDefault="003708D5">
      <w:r>
        <w:rPr>
          <w:i/>
        </w:rPr>
        <w:t>Possibile modifica:</w:t>
      </w:r>
      <w:r>
        <w:t xml:space="preserve"> se volessi che un servizio sopravviva al cambio scena, in quel metodo </w:t>
      </w:r>
      <w:r>
        <w:rPr>
          <w:rFonts w:ascii="Consolas" w:hAnsi="Consolas" w:cs="Consolas"/>
          <w:color w:val="8A1F4A"/>
          <w:sz w:val="21"/>
        </w:rPr>
        <w:t>Installa()</w:t>
      </w:r>
      <w:r>
        <w:t xml:space="preserve"> aggiungo </w:t>
      </w:r>
      <w:r>
        <w:rPr>
          <w:rFonts w:ascii="Consolas" w:hAnsi="Consolas" w:cs="Consolas"/>
          <w:color w:val="8A1F4A"/>
          <w:sz w:val="21"/>
        </w:rPr>
        <w:t>Object.DontDestro</w:t>
      </w:r>
      <w:r>
        <w:rPr>
          <w:rFonts w:ascii="Consolas" w:hAnsi="Consolas" w:cs="Consolas"/>
          <w:color w:val="8A1F4A"/>
          <w:sz w:val="21"/>
        </w:rPr>
        <w:t>yOnLoad(go)</w:t>
      </w:r>
      <w:r>
        <w:t xml:space="preserve"> dopo aver creato il GameObject.</w:t>
      </w:r>
    </w:p>
    <w:p w:rsidR="0064488F" w:rsidRDefault="003708D5">
      <w:pPr>
        <w:pStyle w:val="Titolo3"/>
      </w:pPr>
      <w:r>
        <w:t>Oggetti.cs (Astro)</w:t>
      </w:r>
    </w:p>
    <w:p w:rsidR="0064488F" w:rsidRDefault="003708D5">
      <w:r>
        <w:rPr>
          <w:b/>
        </w:rPr>
        <w:t>Domanda 5 — Come fa Astro a seguire il puntatore?</w:t>
      </w:r>
    </w:p>
    <w:p w:rsidR="0064488F" w:rsidRDefault="003708D5">
      <w:r>
        <w:rPr>
          <w:i/>
        </w:rPr>
        <w:t>Risposta:</w:t>
      </w:r>
      <w:r>
        <w:t xml:space="preserve"> In </w:t>
      </w:r>
      <w:r>
        <w:rPr>
          <w:rFonts w:ascii="Consolas" w:hAnsi="Consolas" w:cs="Consolas"/>
          <w:color w:val="8A1F4A"/>
          <w:sz w:val="21"/>
        </w:rPr>
        <w:t>Astro.Update()</w:t>
      </w:r>
      <w:r>
        <w:t xml:space="preserve"> chiedo a </w:t>
      </w:r>
      <w:r>
        <w:rPr>
          <w:rFonts w:ascii="Consolas" w:hAnsi="Consolas" w:cs="Consolas"/>
          <w:color w:val="8A1F4A"/>
          <w:sz w:val="21"/>
        </w:rPr>
        <w:t>Comandi.PuntatoreSchermo()</w:t>
      </w:r>
      <w:r>
        <w:t xml:space="preserve"> un punto in pixel dello schermo, gli metto la </w:t>
      </w:r>
      <w:r>
        <w:rPr>
          <w:rFonts w:ascii="Consolas" w:hAnsi="Consolas" w:cs="Consolas"/>
          <w:color w:val="8A1F4A"/>
          <w:sz w:val="21"/>
        </w:rPr>
        <w:t>z</w:t>
      </w:r>
      <w:r>
        <w:t xml:space="preserve"> giusta (</w:t>
      </w:r>
      <w:r>
        <w:rPr>
          <w:rFonts w:ascii="Consolas" w:hAnsi="Consolas" w:cs="Consolas"/>
          <w:color w:val="8A1F4A"/>
          <w:sz w:val="21"/>
        </w:rPr>
        <w:t>distanzaZ</w:t>
      </w:r>
      <w:r>
        <w:t xml:space="preserve">) e lo converto in coordinate del mondo con </w:t>
      </w:r>
      <w:r>
        <w:rPr>
          <w:rFonts w:ascii="Consolas" w:hAnsi="Consolas" w:cs="Consolas"/>
          <w:color w:val="8A1F4A"/>
          <w:sz w:val="21"/>
        </w:rPr>
        <w:t>telecamera.ScreenToWorldPoint(...)</w:t>
      </w:r>
      <w:r>
        <w:t>. Poi assegno quella posizione ad Astro. Non c'è inseguimento o velocità massima: Astro è esattamente dove punti, fotogramma per fotogramma. La velocità la calcolo a parte (</w:t>
      </w:r>
      <w:r>
        <w:rPr>
          <w:rFonts w:ascii="Consolas" w:hAnsi="Consolas" w:cs="Consolas"/>
          <w:color w:val="8A1F4A"/>
          <w:sz w:val="21"/>
        </w:rPr>
        <w:t>Veloc</w:t>
      </w:r>
      <w:r>
        <w:rPr>
          <w:rFonts w:ascii="Consolas" w:hAnsi="Consolas" w:cs="Consolas"/>
          <w:color w:val="8A1F4A"/>
          <w:sz w:val="21"/>
        </w:rPr>
        <w:t>ita</w:t>
      </w:r>
      <w:r>
        <w:t xml:space="preserve">) come differenza di posizione diviso </w:t>
      </w:r>
      <w:r>
        <w:rPr>
          <w:rFonts w:ascii="Consolas" w:hAnsi="Consolas" w:cs="Consolas"/>
          <w:color w:val="8A1F4A"/>
          <w:sz w:val="21"/>
        </w:rPr>
        <w:t>Time.deltaTime</w:t>
      </w:r>
      <w:r>
        <w:t>, e mi serve solo per inclinare lo sprite.</w:t>
      </w:r>
    </w:p>
    <w:p w:rsidR="0064488F" w:rsidRDefault="003708D5">
      <w:r>
        <w:rPr>
          <w:i/>
        </w:rPr>
        <w:t>Possibile modifica:</w:t>
      </w:r>
      <w:r>
        <w:t xml:space="preserve"> per un movimento più morbido (mano che trema) posso interpolare la posizione con </w:t>
      </w:r>
      <w:r>
        <w:rPr>
          <w:rFonts w:ascii="Consolas" w:hAnsi="Consolas" w:cs="Consolas"/>
          <w:color w:val="8A1F4A"/>
          <w:sz w:val="21"/>
        </w:rPr>
        <w:t>Vector3.Lerp(transform.position, mouseMondo, Time.deltaTi</w:t>
      </w:r>
      <w:r>
        <w:rPr>
          <w:rFonts w:ascii="Consolas" w:hAnsi="Consolas" w:cs="Consolas"/>
          <w:color w:val="8A1F4A"/>
          <w:sz w:val="21"/>
        </w:rPr>
        <w:t>me * k)</w:t>
      </w:r>
      <w:r>
        <w:t xml:space="preserve"> invece di assegnarla secca.</w:t>
      </w:r>
    </w:p>
    <w:p w:rsidR="0064488F" w:rsidRDefault="003708D5">
      <w:r>
        <w:rPr>
          <w:b/>
        </w:rPr>
        <w:t>Domanda 6 — Perché le collisioni le fai a mano, senza la fisica di Unity?</w:t>
      </w:r>
    </w:p>
    <w:p w:rsidR="0064488F" w:rsidRDefault="003708D5">
      <w:r>
        <w:rPr>
          <w:i/>
        </w:rPr>
        <w:t>Risposta:</w:t>
      </w:r>
      <w:r>
        <w:t xml:space="preserve"> Non uso Rigidbody né Collider: in </w:t>
      </w:r>
      <w:r>
        <w:rPr>
          <w:rFonts w:ascii="Consolas" w:hAnsi="Consolas" w:cs="Consolas"/>
          <w:color w:val="8A1F4A"/>
          <w:sz w:val="21"/>
        </w:rPr>
        <w:t>Astro</w:t>
      </w:r>
      <w:r>
        <w:t xml:space="preserve"> i metodi </w:t>
      </w:r>
      <w:r>
        <w:rPr>
          <w:rFonts w:ascii="Consolas" w:hAnsi="Consolas" w:cs="Consolas"/>
          <w:color w:val="8A1F4A"/>
          <w:sz w:val="21"/>
        </w:rPr>
        <w:t>ControllaCaramelle()</w:t>
      </w:r>
      <w:r>
        <w:t xml:space="preserve">, </w:t>
      </w:r>
      <w:r>
        <w:rPr>
          <w:rFonts w:ascii="Consolas" w:hAnsi="Consolas" w:cs="Consolas"/>
          <w:color w:val="8A1F4A"/>
          <w:sz w:val="21"/>
        </w:rPr>
        <w:t>ControllaBombe()</w:t>
      </w:r>
      <w:r>
        <w:t xml:space="preserve"> e </w:t>
      </w:r>
      <w:r>
        <w:rPr>
          <w:rFonts w:ascii="Consolas" w:hAnsi="Consolas" w:cs="Consolas"/>
          <w:color w:val="8A1F4A"/>
          <w:sz w:val="21"/>
        </w:rPr>
        <w:t>ControllaPorta()</w:t>
      </w:r>
      <w:r>
        <w:t xml:space="preserve"> misurano la distanza con </w:t>
      </w:r>
      <w:r>
        <w:rPr>
          <w:rFonts w:ascii="Consolas" w:hAnsi="Consolas" w:cs="Consolas"/>
          <w:color w:val="8A1F4A"/>
          <w:sz w:val="21"/>
        </w:rPr>
        <w:t>Vect</w:t>
      </w:r>
      <w:r>
        <w:rPr>
          <w:rFonts w:ascii="Consolas" w:hAnsi="Consolas" w:cs="Consolas"/>
          <w:color w:val="8A1F4A"/>
          <w:sz w:val="21"/>
        </w:rPr>
        <w:t>or2.Distance(...)</w:t>
      </w:r>
      <w:r>
        <w:t xml:space="preserve"> e la confrontano con un raggio (</w:t>
      </w:r>
      <w:r>
        <w:rPr>
          <w:rFonts w:ascii="Consolas" w:hAnsi="Consolas" w:cs="Consolas"/>
          <w:color w:val="8A1F4A"/>
          <w:sz w:val="21"/>
        </w:rPr>
        <w:t>raggioCaramella</w:t>
      </w:r>
      <w:r>
        <w:t xml:space="preserve">, ecc.). Per gli asteroidi uso </w:t>
      </w:r>
      <w:r>
        <w:rPr>
          <w:rFonts w:ascii="Consolas" w:hAnsi="Consolas" w:cs="Consolas"/>
          <w:color w:val="8A1F4A"/>
          <w:sz w:val="21"/>
        </w:rPr>
        <w:t>Asteroide.Contiene(punto)</w:t>
      </w:r>
      <w:r>
        <w:t xml:space="preserve">, che è un </w:t>
      </w:r>
      <w:r>
        <w:rPr>
          <w:rFonts w:ascii="Consolas" w:hAnsi="Consolas" w:cs="Consolas"/>
          <w:color w:val="8A1F4A"/>
          <w:sz w:val="21"/>
        </w:rPr>
        <w:t>Rect.Contains</w:t>
      </w:r>
      <w:r>
        <w:t>. Lo faccio così perché Astro non si muove con la fisica (è incollato al puntatore), quindi i collider darebber</w:t>
      </w:r>
      <w:r>
        <w:t>o problemi; e perché controllare una distanza è semplice, prevedibile e mi fa regolare la difficoltà cambiando un solo numero.</w:t>
      </w:r>
    </w:p>
    <w:p w:rsidR="0064488F" w:rsidRDefault="003708D5">
      <w:r>
        <w:rPr>
          <w:i/>
        </w:rPr>
        <w:t>Possibile modifica:</w:t>
      </w:r>
      <w:r>
        <w:t xml:space="preserve"> per rendere la presa delle caramelle più generosa alzo </w:t>
      </w:r>
      <w:r>
        <w:rPr>
          <w:rFonts w:ascii="Consolas" w:hAnsi="Consolas" w:cs="Consolas"/>
          <w:color w:val="8A1F4A"/>
          <w:sz w:val="21"/>
        </w:rPr>
        <w:t>RAGGIO_CARAMELLA</w:t>
      </w:r>
      <w:r>
        <w:t xml:space="preserve"> in </w:t>
      </w:r>
      <w:r>
        <w:rPr>
          <w:rFonts w:ascii="Consolas" w:hAnsi="Consolas" w:cs="Consolas"/>
          <w:color w:val="8A1F4A"/>
          <w:sz w:val="21"/>
        </w:rPr>
        <w:t>Impostazioni.cs</w:t>
      </w:r>
      <w:r>
        <w:t xml:space="preserve">; il confronto in </w:t>
      </w:r>
      <w:r>
        <w:rPr>
          <w:rFonts w:ascii="Consolas" w:hAnsi="Consolas" w:cs="Consolas"/>
          <w:color w:val="8A1F4A"/>
          <w:sz w:val="21"/>
        </w:rPr>
        <w:t>C</w:t>
      </w:r>
      <w:r>
        <w:rPr>
          <w:rFonts w:ascii="Consolas" w:hAnsi="Consolas" w:cs="Consolas"/>
          <w:color w:val="8A1F4A"/>
          <w:sz w:val="21"/>
        </w:rPr>
        <w:t>ontrollaCaramelle()</w:t>
      </w:r>
      <w:r>
        <w:t xml:space="preserve"> non cambia.</w:t>
      </w:r>
    </w:p>
    <w:p w:rsidR="0064488F" w:rsidRDefault="003708D5">
      <w:r>
        <w:rPr>
          <w:b/>
        </w:rPr>
        <w:t>Domanda 7 — Come riconosci se Astro tocca un asteroide?</w:t>
      </w:r>
    </w:p>
    <w:p w:rsidR="0064488F" w:rsidRDefault="003708D5">
      <w:r>
        <w:rPr>
          <w:i/>
        </w:rPr>
        <w:t>Risposta:</w:t>
      </w:r>
      <w:r>
        <w:t xml:space="preserve"> L'asteroide è una roccia tonda. In </w:t>
      </w:r>
      <w:r>
        <w:rPr>
          <w:rFonts w:ascii="Consolas" w:hAnsi="Consolas" w:cs="Consolas"/>
          <w:color w:val="8A1F4A"/>
          <w:sz w:val="21"/>
        </w:rPr>
        <w:t>Asteroide.Inizializza()</w:t>
      </w:r>
      <w:r>
        <w:t xml:space="preserve"> calcolo un raggio di collisione dal diametro (</w:t>
      </w:r>
      <w:r>
        <w:rPr>
          <w:rFonts w:ascii="Consolas" w:hAnsi="Consolas" w:cs="Consolas"/>
          <w:color w:val="8A1F4A"/>
          <w:sz w:val="21"/>
        </w:rPr>
        <w:t>diametro * RAGGIO_ASTEROIDE_FATTORE</w:t>
      </w:r>
      <w:r>
        <w:t xml:space="preserve">), e in </w:t>
      </w:r>
      <w:r>
        <w:rPr>
          <w:rFonts w:ascii="Consolas" w:hAnsi="Consolas" w:cs="Consolas"/>
          <w:color w:val="8A1F4A"/>
          <w:sz w:val="21"/>
        </w:rPr>
        <w:t>Contiene(p</w:t>
      </w:r>
      <w:r>
        <w:rPr>
          <w:rFonts w:ascii="Consolas" w:hAnsi="Consolas" w:cs="Consolas"/>
          <w:color w:val="8A1F4A"/>
          <w:sz w:val="21"/>
        </w:rPr>
        <w:t>unto)</w:t>
      </w:r>
      <w:r>
        <w:t xml:space="preserve"> controllo se la posizione di Astro è dentro il cerchio con </w:t>
      </w:r>
      <w:r>
        <w:rPr>
          <w:rFonts w:ascii="Consolas" w:hAnsi="Consolas" w:cs="Consolas"/>
          <w:color w:val="8A1F4A"/>
          <w:sz w:val="21"/>
        </w:rPr>
        <w:t>(punto - centro).sqrMagnitude &lt;= raggio * raggio</w:t>
      </w:r>
      <w:r>
        <w:t xml:space="preserve">. In </w:t>
      </w:r>
      <w:r>
        <w:rPr>
          <w:rFonts w:ascii="Consolas" w:hAnsi="Consolas" w:cs="Consolas"/>
          <w:color w:val="8A1F4A"/>
          <w:sz w:val="21"/>
        </w:rPr>
        <w:t>Astro.ControllaAsteroidi()</w:t>
      </w:r>
      <w:r>
        <w:t xml:space="preserve"> scorro la lista statica </w:t>
      </w:r>
      <w:r>
        <w:rPr>
          <w:rFonts w:ascii="Consolas" w:hAnsi="Consolas" w:cs="Consolas"/>
          <w:color w:val="8A1F4A"/>
          <w:sz w:val="21"/>
        </w:rPr>
        <w:t>Asteroide.Tutti</w:t>
      </w:r>
      <w:r>
        <w:t xml:space="preserve"> e, appena uno contiene la posizione di Astro, chiamo </w:t>
      </w:r>
      <w:r>
        <w:rPr>
          <w:rFonts w:ascii="Consolas" w:hAnsi="Consolas" w:cs="Consolas"/>
          <w:color w:val="8A1F4A"/>
          <w:sz w:val="21"/>
        </w:rPr>
        <w:t>SegnalaAsteroideTo</w:t>
      </w:r>
      <w:r>
        <w:rPr>
          <w:rFonts w:ascii="Consolas" w:hAnsi="Consolas" w:cs="Consolas"/>
          <w:color w:val="8A1F4A"/>
          <w:sz w:val="21"/>
        </w:rPr>
        <w:t>ccato()</w:t>
      </w:r>
      <w:r>
        <w:t xml:space="preserve"> e faccio </w:t>
      </w:r>
      <w:r>
        <w:rPr>
          <w:rFonts w:ascii="Consolas" w:hAnsi="Consolas" w:cs="Consolas"/>
          <w:color w:val="8A1F4A"/>
          <w:sz w:val="21"/>
        </w:rPr>
        <w:t>return</w:t>
      </w:r>
      <w:r>
        <w:t xml:space="preserve"> (basta un asteroide per volta). Uso il cerchio perché la roccia è tonda.</w:t>
      </w:r>
    </w:p>
    <w:p w:rsidR="0064488F" w:rsidRDefault="003708D5">
      <w:r>
        <w:rPr>
          <w:i/>
        </w:rPr>
        <w:t>Possibile modifica:</w:t>
      </w:r>
      <w:r>
        <w:t xml:space="preserve"> per regolare la tolleranza cambio </w:t>
      </w:r>
      <w:r>
        <w:rPr>
          <w:rFonts w:ascii="Consolas" w:hAnsi="Consolas" w:cs="Consolas"/>
          <w:color w:val="8A1F4A"/>
          <w:sz w:val="21"/>
        </w:rPr>
        <w:t>RAGGIO_ASTEROIDE_FATTORE</w:t>
      </w:r>
      <w:r>
        <w:t xml:space="preserve"> in </w:t>
      </w:r>
      <w:r>
        <w:rPr>
          <w:rFonts w:ascii="Consolas" w:hAnsi="Consolas" w:cs="Consolas"/>
          <w:color w:val="8A1F4A"/>
          <w:sz w:val="21"/>
        </w:rPr>
        <w:t>Impostazioni.cs</w:t>
      </w:r>
      <w:r>
        <w:t>: più alto = il cerchio "fa male" un po' prima, più basso = pi</w:t>
      </w:r>
      <w:r>
        <w:t>ù permissivo.</w:t>
      </w:r>
    </w:p>
    <w:p w:rsidR="0064488F" w:rsidRDefault="003708D5">
      <w:pPr>
        <w:pStyle w:val="Titolo3"/>
      </w:pPr>
      <w:r>
        <w:t>ComandoWebcam.cs</w:t>
      </w:r>
    </w:p>
    <w:p w:rsidR="0064488F" w:rsidRDefault="003708D5">
      <w:r>
        <w:rPr>
          <w:b/>
        </w:rPr>
        <w:t>Domanda 8 — Come riconosci il colore alla webcam? Perché HSV e non RGB?</w:t>
      </w:r>
    </w:p>
    <w:p w:rsidR="0064488F" w:rsidRDefault="003708D5">
      <w:r>
        <w:rPr>
          <w:i/>
        </w:rPr>
        <w:t>Risposta:</w:t>
      </w:r>
      <w:r>
        <w:t xml:space="preserve"> In </w:t>
      </w:r>
      <w:r>
        <w:rPr>
          <w:rFonts w:ascii="Consolas" w:hAnsi="Consolas" w:cs="Consolas"/>
          <w:color w:val="8A1F4A"/>
          <w:sz w:val="21"/>
        </w:rPr>
        <w:t>ColoreGiusto()</w:t>
      </w:r>
      <w:r>
        <w:t xml:space="preserve"> converto ogni pixel da RGB a HSV con </w:t>
      </w:r>
      <w:r>
        <w:rPr>
          <w:rFonts w:ascii="Consolas" w:hAnsi="Consolas" w:cs="Consolas"/>
          <w:color w:val="8A1F4A"/>
          <w:sz w:val="21"/>
        </w:rPr>
        <w:t>Color.RGBToHSV</w:t>
      </w:r>
      <w:r>
        <w:t xml:space="preserve"> e guardo soprattutto la TINTA (hue). Confrontare la tinta funziona anche se la luce cambia: un verde resta verde in ombra o al sole, mentre in RGB i tre numeri cambiano tutti. Scarto i pixel poco saturi (</w:t>
      </w:r>
      <w:r>
        <w:rPr>
          <w:rFonts w:ascii="Consolas" w:hAnsi="Consolas" w:cs="Consolas"/>
          <w:color w:val="8A1F4A"/>
          <w:sz w:val="21"/>
        </w:rPr>
        <w:t>SATURAZIONE_MINIMA = 0.55</w:t>
      </w:r>
      <w:r>
        <w:t>, così la pelle non passa)</w:t>
      </w:r>
      <w:r>
        <w:t xml:space="preserve"> e troppo scuri (</w:t>
      </w:r>
      <w:r>
        <w:rPr>
          <w:rFonts w:ascii="Consolas" w:hAnsi="Consolas" w:cs="Consolas"/>
          <w:color w:val="8A1F4A"/>
          <w:sz w:val="21"/>
        </w:rPr>
        <w:t>LUMINOSITA_MINIMA</w:t>
      </w:r>
      <w:r>
        <w:t xml:space="preserve">). Calcolo le tinte bersaglio una volta sola in </w:t>
      </w:r>
      <w:r>
        <w:rPr>
          <w:rFonts w:ascii="Consolas" w:hAnsi="Consolas" w:cs="Consolas"/>
          <w:color w:val="8A1F4A"/>
          <w:sz w:val="21"/>
        </w:rPr>
        <w:t>Awake()</w:t>
      </w:r>
      <w:r>
        <w:t xml:space="preserve"> da </w:t>
      </w:r>
      <w:r>
        <w:rPr>
          <w:rFonts w:ascii="Consolas" w:hAnsi="Consolas" w:cs="Consolas"/>
          <w:color w:val="8A1F4A"/>
          <w:sz w:val="21"/>
        </w:rPr>
        <w:t>COLORI_EVIDENZIATORE</w:t>
      </w:r>
      <w:r>
        <w:t>.</w:t>
      </w:r>
    </w:p>
    <w:p w:rsidR="0064488F" w:rsidRDefault="003708D5">
      <w:r>
        <w:rPr>
          <w:i/>
        </w:rPr>
        <w:lastRenderedPageBreak/>
        <w:t>Possibile modifica:</w:t>
      </w:r>
      <w:r>
        <w:t xml:space="preserve"> per seguire un evidenziatore arancione aggiungo il suo colore alla lista </w:t>
      </w:r>
      <w:r>
        <w:rPr>
          <w:rFonts w:ascii="Consolas" w:hAnsi="Consolas" w:cs="Consolas"/>
          <w:color w:val="8A1F4A"/>
          <w:sz w:val="21"/>
        </w:rPr>
        <w:t>COLORI_EVIDENZIATORE</w:t>
      </w:r>
      <w:r>
        <w:t xml:space="preserve"> in </w:t>
      </w:r>
      <w:r>
        <w:rPr>
          <w:rFonts w:ascii="Consolas" w:hAnsi="Consolas" w:cs="Consolas"/>
          <w:color w:val="8A1F4A"/>
          <w:sz w:val="21"/>
        </w:rPr>
        <w:t>ParametriWebcam.cs</w:t>
      </w:r>
      <w:r>
        <w:t>; le t</w:t>
      </w:r>
      <w:r>
        <w:t>inte si ricalcolano da sole all'avvio.</w:t>
      </w:r>
    </w:p>
    <w:p w:rsidR="0064488F" w:rsidRDefault="003708D5">
      <w:r>
        <w:rPr>
          <w:b/>
        </w:rPr>
        <w:t>Domanda 9 — La tinta è un cerchio: come gestisci che 0 e 1 sono lo stesso colore (rosso)?</w:t>
      </w:r>
    </w:p>
    <w:p w:rsidR="0064488F" w:rsidRDefault="003708D5">
      <w:r>
        <w:rPr>
          <w:i/>
        </w:rPr>
        <w:t>Risposta:</w:t>
      </w:r>
      <w:r>
        <w:t xml:space="preserve"> In </w:t>
      </w:r>
      <w:r>
        <w:rPr>
          <w:rFonts w:ascii="Consolas" w:hAnsi="Consolas" w:cs="Consolas"/>
          <w:color w:val="8A1F4A"/>
          <w:sz w:val="21"/>
        </w:rPr>
        <w:t>ColoreGiusto()</w:t>
      </w:r>
      <w:r>
        <w:t xml:space="preserve"> calcolo la differenza di tinta </w:t>
      </w:r>
      <w:r>
        <w:rPr>
          <w:rFonts w:ascii="Consolas" w:hAnsi="Consolas" w:cs="Consolas"/>
          <w:color w:val="8A1F4A"/>
          <w:sz w:val="21"/>
        </w:rPr>
        <w:t>dh = Mathf.Abs(h - tintaBersaglio)</w:t>
      </w:r>
      <w:r>
        <w:t xml:space="preserve">, e se </w:t>
      </w:r>
      <w:r>
        <w:rPr>
          <w:rFonts w:ascii="Consolas" w:hAnsi="Consolas" w:cs="Consolas"/>
          <w:color w:val="8A1F4A"/>
          <w:sz w:val="21"/>
        </w:rPr>
        <w:t>dh &gt; 0.5f</w:t>
      </w:r>
      <w:r>
        <w:t xml:space="preserve"> faccio </w:t>
      </w:r>
      <w:r>
        <w:rPr>
          <w:rFonts w:ascii="Consolas" w:hAnsi="Consolas" w:cs="Consolas"/>
          <w:color w:val="8A1F4A"/>
          <w:sz w:val="21"/>
        </w:rPr>
        <w:t xml:space="preserve">dh = 1f - </w:t>
      </w:r>
      <w:r>
        <w:rPr>
          <w:rFonts w:ascii="Consolas" w:hAnsi="Consolas" w:cs="Consolas"/>
          <w:color w:val="8A1F4A"/>
          <w:sz w:val="21"/>
        </w:rPr>
        <w:t>dh</w:t>
      </w:r>
      <w:r>
        <w:t xml:space="preserve">. Così misuro sempre la distanza "dal lato più corto" della ruota dei colori: un rosso a hue 0.98 e uno a hue 0.02 risultano vicini, non lontanissimi. Poi accetto il pixel se </w:t>
      </w:r>
      <w:r>
        <w:rPr>
          <w:rFonts w:ascii="Consolas" w:hAnsi="Consolas" w:cs="Consolas"/>
          <w:color w:val="8A1F4A"/>
          <w:sz w:val="21"/>
        </w:rPr>
        <w:t>dh &lt;= TOLLERANZA_TINTA</w:t>
      </w:r>
      <w:r>
        <w:t xml:space="preserve"> (0.08).</w:t>
      </w:r>
    </w:p>
    <w:p w:rsidR="0064488F" w:rsidRDefault="003708D5">
      <w:r>
        <w:rPr>
          <w:i/>
        </w:rPr>
        <w:t>Possibile modifica:</w:t>
      </w:r>
      <w:r>
        <w:t xml:space="preserve"> se l'evidenziatore viene per</w:t>
      </w:r>
      <w:r>
        <w:t xml:space="preserve">so troppo facilmente alzo </w:t>
      </w:r>
      <w:r>
        <w:rPr>
          <w:rFonts w:ascii="Consolas" w:hAnsi="Consolas" w:cs="Consolas"/>
          <w:color w:val="8A1F4A"/>
          <w:sz w:val="21"/>
        </w:rPr>
        <w:t>TOLLERANZA_TINTA</w:t>
      </w:r>
      <w:r>
        <w:t xml:space="preserve"> a </w:t>
      </w:r>
      <w:r>
        <w:rPr>
          <w:rFonts w:ascii="Consolas" w:hAnsi="Consolas" w:cs="Consolas"/>
          <w:color w:val="8A1F4A"/>
          <w:sz w:val="21"/>
        </w:rPr>
        <w:t>0.12</w:t>
      </w:r>
      <w:r>
        <w:t xml:space="preserve"> in </w:t>
      </w:r>
      <w:r>
        <w:rPr>
          <w:rFonts w:ascii="Consolas" w:hAnsi="Consolas" w:cs="Consolas"/>
          <w:color w:val="8A1F4A"/>
          <w:sz w:val="21"/>
        </w:rPr>
        <w:t>ParametriWebcam.cs</w:t>
      </w:r>
      <w:r>
        <w:t>; se invece cattura colori sbagliati la abbasso.</w:t>
      </w:r>
    </w:p>
    <w:p w:rsidR="0064488F" w:rsidRDefault="003708D5">
      <w:r>
        <w:rPr>
          <w:b/>
        </w:rPr>
        <w:t>Domanda 10 — Dove sta "il dito" nell'immagine? Come trovi il punto?</w:t>
      </w:r>
    </w:p>
    <w:p w:rsidR="0064488F" w:rsidRDefault="003708D5">
      <w:r>
        <w:rPr>
          <w:i/>
        </w:rPr>
        <w:t>Risposta:</w:t>
      </w:r>
      <w:r>
        <w:t xml:space="preserve"> In </w:t>
      </w:r>
      <w:r>
        <w:rPr>
          <w:rFonts w:ascii="Consolas" w:hAnsi="Consolas" w:cs="Consolas"/>
          <w:color w:val="8A1F4A"/>
          <w:sz w:val="21"/>
        </w:rPr>
        <w:t>AnalizzaFrame()</w:t>
      </w:r>
      <w:r>
        <w:t xml:space="preserve"> scorro i pixel (saltandone alcuni con </w:t>
      </w:r>
      <w:r>
        <w:rPr>
          <w:rFonts w:ascii="Consolas" w:hAnsi="Consolas" w:cs="Consolas"/>
          <w:color w:val="8A1F4A"/>
          <w:sz w:val="21"/>
        </w:rPr>
        <w:t>P</w:t>
      </w:r>
      <w:r>
        <w:rPr>
          <w:rFonts w:ascii="Consolas" w:hAnsi="Consolas" w:cs="Consolas"/>
          <w:color w:val="8A1F4A"/>
          <w:sz w:val="21"/>
        </w:rPr>
        <w:t>ASSO_ANALISI</w:t>
      </w:r>
      <w:r>
        <w:t xml:space="preserve"> per andare veloce) e per ogni pixel del colore giusto sommo le coordinate </w:t>
      </w:r>
      <w:r>
        <w:rPr>
          <w:rFonts w:ascii="Consolas" w:hAnsi="Consolas" w:cs="Consolas"/>
          <w:color w:val="8A1F4A"/>
          <w:sz w:val="21"/>
        </w:rPr>
        <w:t>x</w:t>
      </w:r>
      <w:r>
        <w:t xml:space="preserve"> e </w:t>
      </w:r>
      <w:r>
        <w:rPr>
          <w:rFonts w:ascii="Consolas" w:hAnsi="Consolas" w:cs="Consolas"/>
          <w:color w:val="8A1F4A"/>
          <w:sz w:val="21"/>
        </w:rPr>
        <w:t>y</w:t>
      </w:r>
      <w:r>
        <w:t xml:space="preserve"> e conto quanti sono. Alla fine faccio la media: è il "centro di massa" dei pixel colorati, cioè dove sta l'evidenziatore. Se i pixel trovati sono almeno </w:t>
      </w:r>
      <w:r>
        <w:rPr>
          <w:rFonts w:ascii="Consolas" w:hAnsi="Consolas" w:cs="Consolas"/>
          <w:color w:val="8A1F4A"/>
          <w:sz w:val="21"/>
        </w:rPr>
        <w:t>PIXEL_MINI</w:t>
      </w:r>
      <w:r>
        <w:rPr>
          <w:rFonts w:ascii="Consolas" w:hAnsi="Consolas" w:cs="Consolas"/>
          <w:color w:val="8A1F4A"/>
          <w:sz w:val="21"/>
        </w:rPr>
        <w:t>MI</w:t>
      </w:r>
      <w:r>
        <w:t xml:space="preserve"> (12) dico </w:t>
      </w:r>
      <w:r>
        <w:rPr>
          <w:rFonts w:ascii="Consolas" w:hAnsi="Consolas" w:cs="Consolas"/>
          <w:color w:val="8A1F4A"/>
          <w:sz w:val="21"/>
        </w:rPr>
        <w:t>DitoVisto = true</w:t>
      </w:r>
      <w:r>
        <w:t>; altrimenti lascio il puntatore dov'era invece di spararlo a caso.</w:t>
      </w:r>
    </w:p>
    <w:p w:rsidR="0064488F" w:rsidRDefault="003708D5">
      <w:r>
        <w:rPr>
          <w:i/>
        </w:rPr>
        <w:t>Possibile modifica:</w:t>
      </w:r>
      <w:r>
        <w:t xml:space="preserve"> su PC lenti rendo l'analisi più rapida alzando </w:t>
      </w:r>
      <w:r>
        <w:rPr>
          <w:rFonts w:ascii="Consolas" w:hAnsi="Consolas" w:cs="Consolas"/>
          <w:color w:val="8A1F4A"/>
          <w:sz w:val="21"/>
        </w:rPr>
        <w:t>PASSO_ANALISI</w:t>
      </w:r>
      <w:r>
        <w:t xml:space="preserve"> a </w:t>
      </w:r>
      <w:r>
        <w:rPr>
          <w:rFonts w:ascii="Consolas" w:hAnsi="Consolas" w:cs="Consolas"/>
          <w:color w:val="8A1F4A"/>
          <w:sz w:val="21"/>
        </w:rPr>
        <w:t>3</w:t>
      </w:r>
      <w:r>
        <w:t xml:space="preserve"> in </w:t>
      </w:r>
      <w:r>
        <w:rPr>
          <w:rFonts w:ascii="Consolas" w:hAnsi="Consolas" w:cs="Consolas"/>
          <w:color w:val="8A1F4A"/>
          <w:sz w:val="21"/>
        </w:rPr>
        <w:t>ParametriWebcam.cs</w:t>
      </w:r>
      <w:r>
        <w:t xml:space="preserve"> (analizzo meno pixel, perdo un po' di precisione).</w:t>
      </w:r>
    </w:p>
    <w:p w:rsidR="0064488F" w:rsidRDefault="003708D5">
      <w:pPr>
        <w:pStyle w:val="Titolo3"/>
      </w:pPr>
      <w:r>
        <w:t>I</w:t>
      </w:r>
      <w:r>
        <w:t>nterfacciaGioco.cs</w:t>
      </w:r>
    </w:p>
    <w:p w:rsidR="0064488F" w:rsidRDefault="003708D5">
      <w:r>
        <w:rPr>
          <w:b/>
        </w:rPr>
        <w:t>Domanda 11 — Cos'è il dwell dei pulsanti e perché serve?</w:t>
      </w:r>
    </w:p>
    <w:p w:rsidR="0064488F" w:rsidRDefault="003708D5">
      <w:r>
        <w:rPr>
          <w:i/>
        </w:rPr>
        <w:t>Risposta:</w:t>
      </w:r>
      <w:r>
        <w:t xml:space="preserve"> In </w:t>
      </w:r>
      <w:r>
        <w:rPr>
          <w:rFonts w:ascii="Consolas" w:hAnsi="Consolas" w:cs="Consolas"/>
          <w:color w:val="8A1F4A"/>
          <w:sz w:val="21"/>
        </w:rPr>
        <w:t>BottoneAccessibile()</w:t>
      </w:r>
      <w:r>
        <w:t xml:space="preserve"> un pulsante si preme col clic del mouse OPPURE tenendoci sopra Astro per un po'. Se </w:t>
      </w:r>
      <w:r>
        <w:rPr>
          <w:rFonts w:ascii="Consolas" w:hAnsi="Consolas" w:cs="Consolas"/>
          <w:color w:val="8A1F4A"/>
          <w:sz w:val="21"/>
        </w:rPr>
        <w:t>AstroSopra(r)</w:t>
      </w:r>
      <w:r>
        <w:t xml:space="preserve"> è vero, faccio scorrere </w:t>
      </w:r>
      <w:r>
        <w:rPr>
          <w:rFonts w:ascii="Consolas" w:hAnsi="Consolas" w:cs="Consolas"/>
          <w:color w:val="8A1F4A"/>
          <w:sz w:val="21"/>
        </w:rPr>
        <w:t>dwellTimer</w:t>
      </w:r>
      <w:r>
        <w:t xml:space="preserve"> con </w:t>
      </w:r>
      <w:r>
        <w:rPr>
          <w:rFonts w:ascii="Consolas" w:hAnsi="Consolas" w:cs="Consolas"/>
          <w:color w:val="8A1F4A"/>
          <w:sz w:val="21"/>
        </w:rPr>
        <w:t>Time.unscaledDeltaTime</w:t>
      </w:r>
      <w:r>
        <w:t xml:space="preserve"> e disegno una barra verde che si riempie; quando </w:t>
      </w:r>
      <w:r>
        <w:rPr>
          <w:rFonts w:ascii="Consolas" w:hAnsi="Consolas" w:cs="Consolas"/>
          <w:color w:val="8A1F4A"/>
          <w:sz w:val="21"/>
        </w:rPr>
        <w:t>dwellTimer &gt;= DWELL_SECONDI</w:t>
      </w:r>
      <w:r>
        <w:t xml:space="preserve"> il pulsante scatta da solo. Serve a chi gioca con webcam o joystick, che non ha il clic: deve poter premere "RIPROVA" o "MENU" solo muovendo Astro.</w:t>
      </w:r>
    </w:p>
    <w:p w:rsidR="0064488F" w:rsidRDefault="003708D5">
      <w:r>
        <w:rPr>
          <w:i/>
        </w:rPr>
        <w:t>Possibil</w:t>
      </w:r>
      <w:r>
        <w:rPr>
          <w:i/>
        </w:rPr>
        <w:t>e modifica:</w:t>
      </w:r>
      <w:r>
        <w:t xml:space="preserve"> per pazienti più lenti alzo </w:t>
      </w:r>
      <w:r>
        <w:rPr>
          <w:rFonts w:ascii="Consolas" w:hAnsi="Consolas" w:cs="Consolas"/>
          <w:color w:val="8A1F4A"/>
          <w:sz w:val="21"/>
        </w:rPr>
        <w:t>DWELL_SECONDI</w:t>
      </w:r>
      <w:r>
        <w:t xml:space="preserve"> (ora </w:t>
      </w:r>
      <w:r>
        <w:rPr>
          <w:rFonts w:ascii="Consolas" w:hAnsi="Consolas" w:cs="Consolas"/>
          <w:color w:val="8A1F4A"/>
          <w:sz w:val="21"/>
        </w:rPr>
        <w:t>1.2f</w:t>
      </w:r>
      <w:r>
        <w:t xml:space="preserve">) a </w:t>
      </w:r>
      <w:r>
        <w:rPr>
          <w:rFonts w:ascii="Consolas" w:hAnsi="Consolas" w:cs="Consolas"/>
          <w:color w:val="8A1F4A"/>
          <w:sz w:val="21"/>
        </w:rPr>
        <w:t>2.0f</w:t>
      </w:r>
      <w:r>
        <w:t xml:space="preserve"> in </w:t>
      </w:r>
      <w:r>
        <w:rPr>
          <w:rFonts w:ascii="Consolas" w:hAnsi="Consolas" w:cs="Consolas"/>
          <w:color w:val="8A1F4A"/>
          <w:sz w:val="21"/>
        </w:rPr>
        <w:t>ParametriComandi.cs</w:t>
      </w:r>
      <w:r>
        <w:t>; il pulsante richiede di restare fermi più a lungo.</w:t>
      </w:r>
    </w:p>
    <w:p w:rsidR="0064488F" w:rsidRDefault="003708D5">
      <w:r>
        <w:rPr>
          <w:b/>
        </w:rPr>
        <w:t xml:space="preserve">Domanda 12 — Come fa </w:t>
      </w:r>
      <w:r>
        <w:rPr>
          <w:rFonts w:ascii="Consolas" w:hAnsi="Consolas" w:cs="Consolas"/>
          <w:b/>
          <w:color w:val="8A1F4A"/>
          <w:sz w:val="21"/>
        </w:rPr>
        <w:t>AstroSopra</w:t>
      </w:r>
      <w:r>
        <w:rPr>
          <w:b/>
        </w:rPr>
        <w:t xml:space="preserve"> a sapere se Astro è sul pulsante, se uno è nel mondo e l'altro nei pixel della GUI?</w:t>
      </w:r>
    </w:p>
    <w:p w:rsidR="0064488F" w:rsidRDefault="003708D5">
      <w:r>
        <w:rPr>
          <w:i/>
        </w:rPr>
        <w:t>Risposta:</w:t>
      </w:r>
      <w:r>
        <w:t xml:space="preserve"> In </w:t>
      </w:r>
      <w:r>
        <w:rPr>
          <w:rFonts w:ascii="Consolas" w:hAnsi="Consolas" w:cs="Consolas"/>
          <w:color w:val="8A1F4A"/>
          <w:sz w:val="21"/>
        </w:rPr>
        <w:t>AstroSopra(r)</w:t>
      </w:r>
      <w:r>
        <w:t xml:space="preserve"> prendo la posizione di Astro nel mondo e la converto in pixel schermo con </w:t>
      </w:r>
      <w:r>
        <w:rPr>
          <w:rFonts w:ascii="Consolas" w:hAnsi="Consolas" w:cs="Consolas"/>
          <w:color w:val="8A1F4A"/>
          <w:sz w:val="21"/>
        </w:rPr>
        <w:t>cam.WorldToScreenPoint(...)</w:t>
      </w:r>
      <w:r>
        <w:t xml:space="preserve">. Poi ribalto la </w:t>
      </w:r>
      <w:r>
        <w:rPr>
          <w:rFonts w:ascii="Consolas" w:hAnsi="Consolas" w:cs="Consolas"/>
          <w:color w:val="8A1F4A"/>
          <w:sz w:val="21"/>
        </w:rPr>
        <w:t>y</w:t>
      </w:r>
      <w:r>
        <w:t xml:space="preserve"> (</w:t>
      </w:r>
      <w:r>
        <w:rPr>
          <w:rFonts w:ascii="Consolas" w:hAnsi="Consolas" w:cs="Consolas"/>
          <w:color w:val="8A1F4A"/>
          <w:sz w:val="21"/>
        </w:rPr>
        <w:t>Screen.height - schermo</w:t>
      </w:r>
      <w:r>
        <w:rPr>
          <w:rFonts w:ascii="Consolas" w:hAnsi="Consolas" w:cs="Consolas"/>
          <w:color w:val="8A1F4A"/>
          <w:sz w:val="21"/>
        </w:rPr>
        <w:t>.y</w:t>
      </w:r>
      <w:r>
        <w:t xml:space="preserve">) perché la GUI ha la y verso il basso mentre lo schermo di Unity ce l'ha verso l'alto. Infine controllo </w:t>
      </w:r>
      <w:r>
        <w:rPr>
          <w:rFonts w:ascii="Consolas" w:hAnsi="Consolas" w:cs="Consolas"/>
          <w:color w:val="8A1F4A"/>
          <w:sz w:val="21"/>
        </w:rPr>
        <w:t>r.Contains(puntoGui)</w:t>
      </w:r>
      <w:r>
        <w:t>. Senza il ribaltamento della y il dwell scatterebbe sul pulsante sbagliato.</w:t>
      </w:r>
    </w:p>
    <w:p w:rsidR="0064488F" w:rsidRDefault="003708D5">
      <w:r>
        <w:rPr>
          <w:i/>
        </w:rPr>
        <w:t>Possibile modifica:</w:t>
      </w:r>
      <w:r>
        <w:t xml:space="preserve"> per allargare l'area "sensibile"</w:t>
      </w:r>
      <w:r>
        <w:t xml:space="preserve"> del pulsante posso passare a </w:t>
      </w:r>
      <w:r>
        <w:rPr>
          <w:rFonts w:ascii="Consolas" w:hAnsi="Consolas" w:cs="Consolas"/>
          <w:color w:val="8A1F4A"/>
          <w:sz w:val="21"/>
        </w:rPr>
        <w:t>r.Contains</w:t>
      </w:r>
      <w:r>
        <w:t xml:space="preserve"> un rettangolo un po' più grande (es. gonfiando </w:t>
      </w:r>
      <w:r>
        <w:rPr>
          <w:rFonts w:ascii="Consolas" w:hAnsi="Consolas" w:cs="Consolas"/>
          <w:color w:val="8A1F4A"/>
          <w:sz w:val="21"/>
        </w:rPr>
        <w:t>r</w:t>
      </w:r>
      <w:r>
        <w:t xml:space="preserve"> di qualche pixel) dentro </w:t>
      </w:r>
      <w:r>
        <w:rPr>
          <w:rFonts w:ascii="Consolas" w:hAnsi="Consolas" w:cs="Consolas"/>
          <w:color w:val="8A1F4A"/>
          <w:sz w:val="21"/>
        </w:rPr>
        <w:t>AstroSopra</w:t>
      </w:r>
      <w:r>
        <w:t>.</w:t>
      </w:r>
    </w:p>
    <w:p w:rsidR="0064488F" w:rsidRDefault="003708D5">
      <w:r>
        <w:rPr>
          <w:b/>
        </w:rPr>
        <w:t>Domanda 13 — Perché disegni l'HUD con OnGUI invece dei Canvas di Unity?</w:t>
      </w:r>
    </w:p>
    <w:p w:rsidR="0064488F" w:rsidRDefault="003708D5">
      <w:r>
        <w:rPr>
          <w:i/>
        </w:rPr>
        <w:t>Risposta:</w:t>
      </w:r>
      <w:r>
        <w:t xml:space="preserve"> In </w:t>
      </w:r>
      <w:r>
        <w:rPr>
          <w:rFonts w:ascii="Consolas" w:hAnsi="Consolas" w:cs="Consolas"/>
          <w:color w:val="8A1F4A"/>
          <w:sz w:val="21"/>
        </w:rPr>
        <w:t>InterfacciaGioco</w:t>
      </w:r>
      <w:r>
        <w:t xml:space="preserve">, </w:t>
      </w:r>
      <w:r>
        <w:rPr>
          <w:rFonts w:ascii="Consolas" w:hAnsi="Consolas" w:cs="Consolas"/>
          <w:color w:val="8A1F4A"/>
          <w:sz w:val="21"/>
        </w:rPr>
        <w:t>SchermataStart</w:t>
      </w:r>
      <w:r>
        <w:t xml:space="preserve"> e </w:t>
      </w:r>
      <w:r>
        <w:rPr>
          <w:rFonts w:ascii="Consolas" w:hAnsi="Consolas" w:cs="Consolas"/>
          <w:color w:val="8A1F4A"/>
          <w:sz w:val="21"/>
        </w:rPr>
        <w:t>ComandoWe</w:t>
      </w:r>
      <w:r>
        <w:rPr>
          <w:rFonts w:ascii="Consolas" w:hAnsi="Consolas" w:cs="Consolas"/>
          <w:color w:val="8A1F4A"/>
          <w:sz w:val="21"/>
        </w:rPr>
        <w:t>bcam</w:t>
      </w:r>
      <w:r>
        <w:t xml:space="preserve"> disegno tutto con </w:t>
      </w:r>
      <w:r>
        <w:rPr>
          <w:rFonts w:ascii="Consolas" w:hAnsi="Consolas" w:cs="Consolas"/>
          <w:color w:val="8A1F4A"/>
          <w:sz w:val="21"/>
        </w:rPr>
        <w:t>OnGUI()</w:t>
      </w:r>
      <w:r>
        <w:t>. Lo faccio perché è semplice: scrivo riga per riga (</w:t>
      </w:r>
      <w:r>
        <w:rPr>
          <w:rFonts w:ascii="Consolas" w:hAnsi="Consolas" w:cs="Consolas"/>
          <w:color w:val="8A1F4A"/>
          <w:sz w:val="21"/>
        </w:rPr>
        <w:t>GUI.Label</w:t>
      </w:r>
      <w:r>
        <w:t xml:space="preserve">, </w:t>
      </w:r>
      <w:r>
        <w:rPr>
          <w:rFonts w:ascii="Consolas" w:hAnsi="Consolas" w:cs="Consolas"/>
          <w:color w:val="8A1F4A"/>
          <w:sz w:val="21"/>
        </w:rPr>
        <w:t>GUI.Button</w:t>
      </w:r>
      <w:r>
        <w:t>) senza dover creare Canvas, prefab o ancorare oggetti nell'editor. Tutto il codice dell'interfaccia sta in un file solo e si legge in ordine. Per un pr</w:t>
      </w:r>
      <w:r>
        <w:t>ogetto piccolo come questo è più chiaro da spiegare; per un gioco grande converrebbe il Canvas perché OnGUI è meno performante.</w:t>
      </w:r>
    </w:p>
    <w:p w:rsidR="0064488F" w:rsidRDefault="003708D5">
      <w:r>
        <w:rPr>
          <w:i/>
        </w:rPr>
        <w:t>Possibile modifica:</w:t>
      </w:r>
      <w:r>
        <w:t xml:space="preserve"> per ingrandire tutto l'HUD su schermi piccoli posso scalare la matrice in cima a </w:t>
      </w:r>
      <w:r>
        <w:rPr>
          <w:rFonts w:ascii="Consolas" w:hAnsi="Consolas" w:cs="Consolas"/>
          <w:color w:val="8A1F4A"/>
          <w:sz w:val="21"/>
        </w:rPr>
        <w:t>OnGUI</w:t>
      </w:r>
      <w:r>
        <w:t xml:space="preserve"> con </w:t>
      </w:r>
      <w:r>
        <w:rPr>
          <w:rFonts w:ascii="Consolas" w:hAnsi="Consolas" w:cs="Consolas"/>
          <w:color w:val="8A1F4A"/>
          <w:sz w:val="21"/>
        </w:rPr>
        <w:t>GUI.matrix = Matr</w:t>
      </w:r>
      <w:r>
        <w:rPr>
          <w:rFonts w:ascii="Consolas" w:hAnsi="Consolas" w:cs="Consolas"/>
          <w:color w:val="8A1F4A"/>
          <w:sz w:val="21"/>
        </w:rPr>
        <w:t>ix4x4.Scale(...)</w:t>
      </w:r>
      <w:r>
        <w:t>, senza toccare i singoli rettangoli.</w:t>
      </w:r>
    </w:p>
    <w:p w:rsidR="0064488F" w:rsidRDefault="003708D5">
      <w:r>
        <w:rPr>
          <w:b/>
        </w:rPr>
        <w:lastRenderedPageBreak/>
        <w:t>Domanda 14 — A che serve il pannello F3 e come calcoli gli FPS?</w:t>
      </w:r>
    </w:p>
    <w:p w:rsidR="0064488F" w:rsidRDefault="003708D5">
      <w:r>
        <w:rPr>
          <w:i/>
        </w:rPr>
        <w:t>Risposta:</w:t>
      </w:r>
      <w:r>
        <w:t xml:space="preserve"> Il pannello F3 (</w:t>
      </w:r>
      <w:r>
        <w:rPr>
          <w:rFonts w:ascii="Consolas" w:hAnsi="Consolas" w:cs="Consolas"/>
          <w:color w:val="8A1F4A"/>
          <w:sz w:val="21"/>
        </w:rPr>
        <w:t>DisegnaPannelloDebug</w:t>
      </w:r>
      <w:r>
        <w:t xml:space="preserve">) è come la schermata di debug di Minecraft: lo apro con F3 (in </w:t>
      </w:r>
      <w:r>
        <w:rPr>
          <w:rFonts w:ascii="Consolas" w:hAnsi="Consolas" w:cs="Consolas"/>
          <w:color w:val="8A1F4A"/>
          <w:sz w:val="21"/>
        </w:rPr>
        <w:t>Update</w:t>
      </w:r>
      <w:r>
        <w:t>) e mostra stato del g</w:t>
      </w:r>
      <w:r>
        <w:t xml:space="preserve">ioco, posizione di Astro, FPS e info sul dispositivo. Gli FPS li calcolo come </w:t>
      </w:r>
      <w:r>
        <w:rPr>
          <w:rFonts w:ascii="Consolas" w:hAnsi="Consolas" w:cs="Consolas"/>
          <w:color w:val="8A1F4A"/>
          <w:sz w:val="21"/>
        </w:rPr>
        <w:t>1f / Time.unscaledDeltaTime</w:t>
      </w:r>
      <w:r>
        <w:t xml:space="preserve"> e li ammorbidisco con </w:t>
      </w:r>
      <w:r>
        <w:rPr>
          <w:rFonts w:ascii="Consolas" w:hAnsi="Consolas" w:cs="Consolas"/>
          <w:color w:val="8A1F4A"/>
          <w:sz w:val="21"/>
        </w:rPr>
        <w:t>fps = Mathf.Lerp(fps, fpsOra, 0.1f)</w:t>
      </w:r>
      <w:r>
        <w:t xml:space="preserve"> così il numero non balla. Tengo anche </w:t>
      </w:r>
      <w:r>
        <w:rPr>
          <w:rFonts w:ascii="Consolas" w:hAnsi="Consolas" w:cs="Consolas"/>
          <w:color w:val="8A1F4A"/>
          <w:sz w:val="21"/>
        </w:rPr>
        <w:t>fpsMinimo</w:t>
      </w:r>
      <w:r>
        <w:t xml:space="preserve">. Uso </w:t>
      </w:r>
      <w:r>
        <w:rPr>
          <w:rFonts w:ascii="Consolas" w:hAnsi="Consolas" w:cs="Consolas"/>
          <w:color w:val="8A1F4A"/>
          <w:sz w:val="21"/>
        </w:rPr>
        <w:t>unscaledDeltaTime</w:t>
      </w:r>
      <w:r>
        <w:t xml:space="preserve"> per misurare il tempo</w:t>
      </w:r>
      <w:r>
        <w:t xml:space="preserve"> reale anche se mettessi il gioco in pausa.</w:t>
      </w:r>
    </w:p>
    <w:p w:rsidR="0064488F" w:rsidRDefault="003708D5">
      <w:r>
        <w:rPr>
          <w:i/>
        </w:rPr>
        <w:t>Possibile modifica:</w:t>
      </w:r>
      <w:r>
        <w:t xml:space="preserve"> per un numero più reattivo alzo il fattore di smussamento da </w:t>
      </w:r>
      <w:r>
        <w:rPr>
          <w:rFonts w:ascii="Consolas" w:hAnsi="Consolas" w:cs="Consolas"/>
          <w:color w:val="8A1F4A"/>
          <w:sz w:val="21"/>
        </w:rPr>
        <w:t>0.1f</w:t>
      </w:r>
      <w:r>
        <w:t xml:space="preserve"> a </w:t>
      </w:r>
      <w:r>
        <w:rPr>
          <w:rFonts w:ascii="Consolas" w:hAnsi="Consolas" w:cs="Consolas"/>
          <w:color w:val="8A1F4A"/>
          <w:sz w:val="21"/>
        </w:rPr>
        <w:t>0.3f</w:t>
      </w:r>
      <w:r>
        <w:t xml:space="preserve"> nella riga </w:t>
      </w:r>
      <w:r>
        <w:rPr>
          <w:rFonts w:ascii="Consolas" w:hAnsi="Consolas" w:cs="Consolas"/>
          <w:color w:val="8A1F4A"/>
          <w:sz w:val="21"/>
        </w:rPr>
        <w:t>Mathf.Lerp(fps, fpsOra, ...)</w:t>
      </w:r>
      <w:r>
        <w:t xml:space="preserve"> in </w:t>
      </w:r>
      <w:r>
        <w:rPr>
          <w:rFonts w:ascii="Consolas" w:hAnsi="Consolas" w:cs="Consolas"/>
          <w:color w:val="8A1F4A"/>
          <w:sz w:val="21"/>
        </w:rPr>
        <w:t>InterfacciaGioco.Update</w:t>
      </w:r>
      <w:r>
        <w:t xml:space="preserve"> (la stessa riga c'è anche in </w:t>
      </w:r>
      <w:r>
        <w:rPr>
          <w:rFonts w:ascii="Consolas" w:hAnsi="Consolas" w:cs="Consolas"/>
          <w:color w:val="8A1F4A"/>
          <w:sz w:val="21"/>
        </w:rPr>
        <w:t>SchermataStart.Update</w:t>
      </w:r>
      <w:r>
        <w:t xml:space="preserve">, </w:t>
      </w:r>
      <w:r>
        <w:t>per gli FPS della schermata iniziale).</w:t>
      </w:r>
    </w:p>
    <w:p w:rsidR="0064488F" w:rsidRDefault="003708D5">
      <w:r>
        <w:rPr>
          <w:b/>
        </w:rPr>
        <w:t xml:space="preserve">Domanda 15 — Perché crei i rettangoli colorati con </w:t>
      </w:r>
      <w:r>
        <w:rPr>
          <w:rFonts w:ascii="Consolas" w:hAnsi="Consolas" w:cs="Consolas"/>
          <w:b/>
          <w:color w:val="8A1F4A"/>
          <w:sz w:val="21"/>
        </w:rPr>
        <w:t>Texture2D.whiteTexture</w:t>
      </w:r>
      <w:r>
        <w:rPr>
          <w:b/>
        </w:rPr>
        <w:t xml:space="preserve"> invece di una texture nuova ogni frame?</w:t>
      </w:r>
    </w:p>
    <w:p w:rsidR="0064488F" w:rsidRDefault="003708D5">
      <w:r>
        <w:rPr>
          <w:i/>
        </w:rPr>
        <w:t>Risposta:</w:t>
      </w:r>
      <w:r>
        <w:t xml:space="preserve"> Il metodo </w:t>
      </w:r>
      <w:r>
        <w:rPr>
          <w:rFonts w:ascii="Consolas" w:hAnsi="Consolas" w:cs="Consolas"/>
          <w:color w:val="8A1F4A"/>
          <w:sz w:val="21"/>
        </w:rPr>
        <w:t>Riquadro(r, colore)</w:t>
      </w:r>
      <w:r>
        <w:t xml:space="preserve"> imposta </w:t>
      </w:r>
      <w:r>
        <w:rPr>
          <w:rFonts w:ascii="Consolas" w:hAnsi="Consolas" w:cs="Consolas"/>
          <w:color w:val="8A1F4A"/>
          <w:sz w:val="21"/>
        </w:rPr>
        <w:t>GUI.color = colore</w:t>
      </w:r>
      <w:r>
        <w:t xml:space="preserve"> e disegna </w:t>
      </w:r>
      <w:r>
        <w:rPr>
          <w:rFonts w:ascii="Consolas" w:hAnsi="Consolas" w:cs="Consolas"/>
          <w:color w:val="8A1F4A"/>
          <w:sz w:val="21"/>
        </w:rPr>
        <w:t>Texture2D.whiteTexture</w:t>
      </w:r>
      <w:r>
        <w:t xml:space="preserve"> (la texture bianca già pronta di Unity), poi ripristina il colore. Prima creavo una </w:t>
      </w:r>
      <w:r>
        <w:rPr>
          <w:rFonts w:ascii="Consolas" w:hAnsi="Consolas" w:cs="Consolas"/>
          <w:color w:val="8A1F4A"/>
          <w:sz w:val="21"/>
        </w:rPr>
        <w:t>Texture2D</w:t>
      </w:r>
      <w:r>
        <w:t xml:space="preserve"> nuova per ogni rettangolo a ogni frame: era uno spreco di memoria che produceva garbage. Una </w:t>
      </w:r>
      <w:r>
        <w:rPr>
          <w:rFonts w:ascii="Consolas" w:hAnsi="Consolas" w:cs="Consolas"/>
          <w:color w:val="8A1F4A"/>
          <w:sz w:val="21"/>
        </w:rPr>
        <w:t>Texture2D</w:t>
      </w:r>
      <w:r>
        <w:t xml:space="preserve"> nuova la creo solo in </w:t>
      </w:r>
      <w:r>
        <w:rPr>
          <w:rFonts w:ascii="Consolas" w:hAnsi="Consolas" w:cs="Consolas"/>
          <w:color w:val="8A1F4A"/>
          <w:sz w:val="21"/>
        </w:rPr>
        <w:t>TexturaPiena</w:t>
      </w:r>
      <w:r>
        <w:t xml:space="preserve">, una volta sola in </w:t>
      </w:r>
      <w:r>
        <w:rPr>
          <w:rFonts w:ascii="Consolas" w:hAnsi="Consolas" w:cs="Consolas"/>
          <w:color w:val="8A1F4A"/>
          <w:sz w:val="21"/>
        </w:rPr>
        <w:t>Cost</w:t>
      </w:r>
      <w:r>
        <w:rPr>
          <w:rFonts w:ascii="Consolas" w:hAnsi="Consolas" w:cs="Consolas"/>
          <w:color w:val="8A1F4A"/>
          <w:sz w:val="21"/>
        </w:rPr>
        <w:t>ruisciStili</w:t>
      </w:r>
      <w:r>
        <w:t xml:space="preserve">, perché lo sfondo di uno stile GUI vuole una texture vera e </w:t>
      </w:r>
      <w:r>
        <w:rPr>
          <w:rFonts w:ascii="Consolas" w:hAnsi="Consolas" w:cs="Consolas"/>
          <w:color w:val="8A1F4A"/>
          <w:sz w:val="21"/>
        </w:rPr>
        <w:t>GUI.color</w:t>
      </w:r>
      <w:r>
        <w:t xml:space="preserve"> non basta.</w:t>
      </w:r>
    </w:p>
    <w:p w:rsidR="0064488F" w:rsidRDefault="003708D5">
      <w:r>
        <w:rPr>
          <w:i/>
        </w:rPr>
        <w:t>Possibile modifica:</w:t>
      </w:r>
      <w:r>
        <w:t xml:space="preserve"> potrei tingere lo sfondo del flash rosso con una sfumatura cambiando il colore passato a </w:t>
      </w:r>
      <w:r>
        <w:rPr>
          <w:rFonts w:ascii="Consolas" w:hAnsi="Consolas" w:cs="Consolas"/>
          <w:color w:val="8A1F4A"/>
          <w:sz w:val="21"/>
        </w:rPr>
        <w:t>Riquadro</w:t>
      </w:r>
      <w:r>
        <w:t xml:space="preserve"> nella parte del </w:t>
      </w:r>
      <w:r>
        <w:rPr>
          <w:rFonts w:ascii="Consolas" w:hAnsi="Consolas" w:cs="Consolas"/>
          <w:color w:val="8A1F4A"/>
          <w:sz w:val="21"/>
        </w:rPr>
        <w:t>TimerLampeggio</w:t>
      </w:r>
      <w:r>
        <w:t xml:space="preserve"> in </w:t>
      </w:r>
      <w:r>
        <w:rPr>
          <w:rFonts w:ascii="Consolas" w:hAnsi="Consolas" w:cs="Consolas"/>
          <w:color w:val="8A1F4A"/>
          <w:sz w:val="21"/>
        </w:rPr>
        <w:t>OnGUI</w:t>
      </w:r>
      <w:r>
        <w:t>.</w:t>
      </w:r>
    </w:p>
    <w:p w:rsidR="0064488F" w:rsidRDefault="003708D5">
      <w:pPr>
        <w:pStyle w:val="Titolo3"/>
      </w:pPr>
      <w:r>
        <w:t>Ogge</w:t>
      </w:r>
      <w:r>
        <w:t>tti.cs (feedback visivo)</w:t>
      </w:r>
    </w:p>
    <w:p w:rsidR="0064488F" w:rsidRDefault="003708D5">
      <w:r>
        <w:rPr>
          <w:b/>
        </w:rPr>
        <w:t>Domanda 16 — Come funziona l'effetto "gonfia" di Astro e perché usi Mathf.Sin?</w:t>
      </w:r>
    </w:p>
    <w:p w:rsidR="0064488F" w:rsidRDefault="003708D5">
      <w:r>
        <w:rPr>
          <w:i/>
        </w:rPr>
        <w:t>Risposta:</w:t>
      </w:r>
      <w:r>
        <w:t xml:space="preserve"> In </w:t>
      </w:r>
      <w:r>
        <w:rPr>
          <w:rFonts w:ascii="Consolas" w:hAnsi="Consolas" w:cs="Consolas"/>
          <w:color w:val="8A1F4A"/>
          <w:sz w:val="21"/>
        </w:rPr>
        <w:t>Astro.Update</w:t>
      </w:r>
      <w:r>
        <w:t xml:space="preserve">, quando </w:t>
      </w:r>
      <w:r>
        <w:rPr>
          <w:rFonts w:ascii="Consolas" w:hAnsi="Consolas" w:cs="Consolas"/>
          <w:color w:val="8A1F4A"/>
          <w:sz w:val="21"/>
        </w:rPr>
        <w:t>timerGonfia &gt; 0</w:t>
      </w:r>
      <w:r>
        <w:t xml:space="preserve">, calcolo l'avanzamento </w:t>
      </w:r>
      <w:r>
        <w:rPr>
          <w:rFonts w:ascii="Consolas" w:hAnsi="Consolas" w:cs="Consolas"/>
          <w:color w:val="8A1F4A"/>
          <w:sz w:val="21"/>
        </w:rPr>
        <w:t>avanz</w:t>
      </w:r>
      <w:r>
        <w:t xml:space="preserve"> da 0 a 1 mentre il timer scende, poi </w:t>
      </w:r>
      <w:r>
        <w:rPr>
          <w:rFonts w:ascii="Consolas" w:hAnsi="Consolas" w:cs="Consolas"/>
          <w:color w:val="8A1F4A"/>
          <w:sz w:val="21"/>
        </w:rPr>
        <w:t>campana = Mathf.Sin(avanz * Mathf.PI</w:t>
      </w:r>
      <w:r>
        <w:rPr>
          <w:rFonts w:ascii="Consolas" w:hAnsi="Consolas" w:cs="Consolas"/>
          <w:color w:val="8A1F4A"/>
          <w:sz w:val="21"/>
        </w:rPr>
        <w:t>)</w:t>
      </w:r>
      <w:r>
        <w:t>. Il seno tra 0 e π va 0 → 1 → 0, quindi Astro cresce fino al massimo (</w:t>
      </w:r>
      <w:r>
        <w:rPr>
          <w:rFonts w:ascii="Consolas" w:hAnsi="Consolas" w:cs="Consolas"/>
          <w:color w:val="8A1F4A"/>
          <w:sz w:val="21"/>
        </w:rPr>
        <w:t>GONFIA_QUANTITA</w:t>
      </w:r>
      <w:r>
        <w:t>) e torna alla forma normale con una curva morbida "a campana", senza scatti. Lo schiacciamento è simile ma fa Astro più largo e più basso (</w:t>
      </w:r>
      <w:r>
        <w:rPr>
          <w:rFonts w:ascii="Consolas" w:hAnsi="Consolas" w:cs="Consolas"/>
          <w:color w:val="8A1F4A"/>
          <w:sz w:val="21"/>
        </w:rPr>
        <w:t>1 + quanto</w:t>
      </w:r>
      <w:r>
        <w:t xml:space="preserve"> su X, </w:t>
      </w:r>
      <w:r>
        <w:rPr>
          <w:rFonts w:ascii="Consolas" w:hAnsi="Consolas" w:cs="Consolas"/>
          <w:color w:val="8A1F4A"/>
          <w:sz w:val="21"/>
        </w:rPr>
        <w:t>1 - quanto</w:t>
      </w:r>
      <w:r>
        <w:t xml:space="preserve"> s</w:t>
      </w:r>
      <w:r>
        <w:t xml:space="preserve">u Y). A riposo Astro resta fermo: i fattori di scala partono da </w:t>
      </w:r>
      <w:r>
        <w:rPr>
          <w:rFonts w:ascii="Consolas" w:hAnsi="Consolas" w:cs="Consolas"/>
          <w:color w:val="8A1F4A"/>
          <w:sz w:val="21"/>
        </w:rPr>
        <w:t>1</w:t>
      </w:r>
      <w:r>
        <w:t xml:space="preserve"> e si muovono solo quando c'è un feedback.</w:t>
      </w:r>
    </w:p>
    <w:p w:rsidR="0064488F" w:rsidRDefault="003708D5">
      <w:r>
        <w:rPr>
          <w:i/>
        </w:rPr>
        <w:t>Possibile modifica:</w:t>
      </w:r>
      <w:r>
        <w:t xml:space="preserve"> per un gonfiamento più evidente alzo </w:t>
      </w:r>
      <w:r>
        <w:rPr>
          <w:rFonts w:ascii="Consolas" w:hAnsi="Consolas" w:cs="Consolas"/>
          <w:color w:val="8A1F4A"/>
          <w:sz w:val="21"/>
        </w:rPr>
        <w:t>GONFIA_QUANTITA</w:t>
      </w:r>
      <w:r>
        <w:t xml:space="preserve"> (ora </w:t>
      </w:r>
      <w:r>
        <w:rPr>
          <w:rFonts w:ascii="Consolas" w:hAnsi="Consolas" w:cs="Consolas"/>
          <w:color w:val="8A1F4A"/>
          <w:sz w:val="21"/>
        </w:rPr>
        <w:t>0.45</w:t>
      </w:r>
      <w:r>
        <w:t xml:space="preserve">) a </w:t>
      </w:r>
      <w:r>
        <w:rPr>
          <w:rFonts w:ascii="Consolas" w:hAnsi="Consolas" w:cs="Consolas"/>
          <w:color w:val="8A1F4A"/>
          <w:sz w:val="21"/>
        </w:rPr>
        <w:t>0.7</w:t>
      </w:r>
      <w:r>
        <w:t xml:space="preserve"> in </w:t>
      </w:r>
      <w:r>
        <w:rPr>
          <w:rFonts w:ascii="Consolas" w:hAnsi="Consolas" w:cs="Consolas"/>
          <w:color w:val="8A1F4A"/>
          <w:sz w:val="21"/>
        </w:rPr>
        <w:t>ParametriFeedback.cs</w:t>
      </w:r>
      <w:r>
        <w:t xml:space="preserve">; per renderlo più lento alzo </w:t>
      </w:r>
      <w:r>
        <w:rPr>
          <w:rFonts w:ascii="Consolas" w:hAnsi="Consolas" w:cs="Consolas"/>
          <w:color w:val="8A1F4A"/>
          <w:sz w:val="21"/>
        </w:rPr>
        <w:t>GONFI</w:t>
      </w:r>
      <w:r>
        <w:rPr>
          <w:rFonts w:ascii="Consolas" w:hAnsi="Consolas" w:cs="Consolas"/>
          <w:color w:val="8A1F4A"/>
          <w:sz w:val="21"/>
        </w:rPr>
        <w:t>A_DURATA</w:t>
      </w:r>
      <w:r>
        <w:t>.</w:t>
      </w:r>
    </w:p>
    <w:p w:rsidR="0064488F" w:rsidRDefault="003708D5">
      <w:r>
        <w:rPr>
          <w:b/>
        </w:rPr>
        <w:t>Domanda 17 — Perché l'errore è "gentile" e perché il rosso vince sul verde?</w:t>
      </w:r>
    </w:p>
    <w:p w:rsidR="0064488F" w:rsidRDefault="003708D5">
      <w:r>
        <w:rPr>
          <w:i/>
        </w:rPr>
        <w:t>Risposta:</w:t>
      </w:r>
      <w:r>
        <w:t xml:space="preserve"> Nella riabilitazione il feedback negativo deve informare, non spaventare: per questo in </w:t>
      </w:r>
      <w:r>
        <w:rPr>
          <w:rFonts w:ascii="Consolas" w:hAnsi="Consolas" w:cs="Consolas"/>
          <w:color w:val="8A1F4A"/>
          <w:sz w:val="21"/>
        </w:rPr>
        <w:t>ParametriFeedback.cs</w:t>
      </w:r>
      <w:r>
        <w:t xml:space="preserve"> ho </w:t>
      </w:r>
      <w:r>
        <w:rPr>
          <w:rFonts w:ascii="Consolas" w:hAnsi="Consolas" w:cs="Consolas"/>
          <w:color w:val="8A1F4A"/>
          <w:sz w:val="21"/>
        </w:rPr>
        <w:t>VOLUME_SBAGLIATO = 0.45</w:t>
      </w:r>
      <w:r>
        <w:t xml:space="preserve"> contro </w:t>
      </w:r>
      <w:r>
        <w:rPr>
          <w:rFonts w:ascii="Consolas" w:hAnsi="Consolas" w:cs="Consolas"/>
          <w:color w:val="8A1F4A"/>
          <w:sz w:val="21"/>
        </w:rPr>
        <w:t>VOLUME_GIUSTO = 0</w:t>
      </w:r>
      <w:r>
        <w:rPr>
          <w:rFonts w:ascii="Consolas" w:hAnsi="Consolas" w:cs="Consolas"/>
          <w:color w:val="8A1F4A"/>
          <w:sz w:val="21"/>
        </w:rPr>
        <w:t>.80</w:t>
      </w:r>
      <w:r>
        <w:t xml:space="preserve">, e il suono dell'errore è basso. Inoltre in </w:t>
      </w:r>
      <w:r>
        <w:rPr>
          <w:rFonts w:ascii="Consolas" w:hAnsi="Consolas" w:cs="Consolas"/>
          <w:color w:val="8A1F4A"/>
          <w:sz w:val="21"/>
        </w:rPr>
        <w:t>Astro.Schiaccia()</w:t>
      </w:r>
      <w:r>
        <w:t xml:space="preserve"> azzero </w:t>
      </w:r>
      <w:r>
        <w:rPr>
          <w:rFonts w:ascii="Consolas" w:hAnsi="Consolas" w:cs="Consolas"/>
          <w:color w:val="8A1F4A"/>
          <w:sz w:val="21"/>
        </w:rPr>
        <w:t>timerGonfia</w:t>
      </w:r>
      <w:r>
        <w:t xml:space="preserve"> e in </w:t>
      </w:r>
      <w:r>
        <w:rPr>
          <w:rFonts w:ascii="Consolas" w:hAnsi="Consolas" w:cs="Consolas"/>
          <w:color w:val="8A1F4A"/>
          <w:sz w:val="21"/>
        </w:rPr>
        <w:t>AggiornaColore()</w:t>
      </w:r>
      <w:r>
        <w:t xml:space="preserve"> il rosso (</w:t>
      </w:r>
      <w:r>
        <w:rPr>
          <w:rFonts w:ascii="Consolas" w:hAnsi="Consolas" w:cs="Consolas"/>
          <w:color w:val="8A1F4A"/>
          <w:sz w:val="21"/>
        </w:rPr>
        <w:t>COLORE_ERRORE</w:t>
      </w:r>
      <w:r>
        <w:t>) ha la precedenza sul bagliore verde: così non capita mai "forma sbagliata con colore giusto" e il segnale resta chiaro.</w:t>
      </w:r>
    </w:p>
    <w:p w:rsidR="0064488F" w:rsidRDefault="003708D5">
      <w:r>
        <w:rPr>
          <w:i/>
        </w:rPr>
        <w:t>Possibile modifica:</w:t>
      </w:r>
      <w:r>
        <w:t xml:space="preserve"> per un errore ancora più dolce abbasso </w:t>
      </w:r>
      <w:r>
        <w:rPr>
          <w:rFonts w:ascii="Consolas" w:hAnsi="Consolas" w:cs="Consolas"/>
          <w:color w:val="8A1F4A"/>
          <w:sz w:val="21"/>
        </w:rPr>
        <w:t>VOLUME_SBAGLIATO</w:t>
      </w:r>
      <w:r>
        <w:t xml:space="preserve"> a </w:t>
      </w:r>
      <w:r>
        <w:rPr>
          <w:rFonts w:ascii="Consolas" w:hAnsi="Consolas" w:cs="Consolas"/>
          <w:color w:val="8A1F4A"/>
          <w:sz w:val="21"/>
        </w:rPr>
        <w:t>0.25</w:t>
      </w:r>
      <w:r>
        <w:t xml:space="preserve">, o spengo del tutto il suono con </w:t>
      </w:r>
      <w:r>
        <w:rPr>
          <w:rFonts w:ascii="Consolas" w:hAnsi="Consolas" w:cs="Consolas"/>
          <w:color w:val="8A1F4A"/>
          <w:sz w:val="21"/>
        </w:rPr>
        <w:t>SUONO_ATTIVO = false</w:t>
      </w:r>
      <w:r>
        <w:t xml:space="preserve">, sempre in </w:t>
      </w:r>
      <w:r>
        <w:rPr>
          <w:rFonts w:ascii="Consolas" w:hAnsi="Consolas" w:cs="Consolas"/>
          <w:color w:val="8A1F4A"/>
          <w:sz w:val="21"/>
        </w:rPr>
        <w:t>ParametriFeedback.cs</w:t>
      </w:r>
      <w:r>
        <w:t>.</w:t>
      </w:r>
    </w:p>
    <w:p w:rsidR="0064488F" w:rsidRDefault="003708D5">
      <w:pPr>
        <w:pStyle w:val="Titolo3"/>
      </w:pPr>
      <w:r>
        <w:t>GestoreGioco.cs / Comandi.cs (indipendenza dagli FPS)</w:t>
      </w:r>
    </w:p>
    <w:p w:rsidR="0064488F" w:rsidRDefault="003708D5">
      <w:r>
        <w:rPr>
          <w:b/>
        </w:rPr>
        <w:t xml:space="preserve">Domanda 18 — Perché moltiplichi </w:t>
      </w:r>
      <w:r>
        <w:rPr>
          <w:b/>
        </w:rPr>
        <w:t xml:space="preserve">tutto per </w:t>
      </w:r>
      <w:r>
        <w:rPr>
          <w:rFonts w:ascii="Consolas" w:hAnsi="Consolas" w:cs="Consolas"/>
          <w:b/>
          <w:color w:val="8A1F4A"/>
          <w:sz w:val="21"/>
        </w:rPr>
        <w:t>Time.deltaTime</w:t>
      </w:r>
      <w:r>
        <w:rPr>
          <w:b/>
        </w:rPr>
        <w:t>?</w:t>
      </w:r>
    </w:p>
    <w:p w:rsidR="0064488F" w:rsidRDefault="003708D5">
      <w:r>
        <w:rPr>
          <w:i/>
        </w:rPr>
        <w:t>Risposta:</w:t>
      </w:r>
      <w:r>
        <w:t xml:space="preserve"> Per far andare il gioco uguale su PC lenti e veloci. In </w:t>
      </w:r>
      <w:r>
        <w:rPr>
          <w:rFonts w:ascii="Consolas" w:hAnsi="Consolas" w:cs="Consolas"/>
          <w:color w:val="8A1F4A"/>
          <w:sz w:val="21"/>
        </w:rPr>
        <w:t>GestoreGioco.Update</w:t>
      </w:r>
      <w:r>
        <w:t xml:space="preserve"> scalo il tempo (</w:t>
      </w:r>
      <w:r>
        <w:rPr>
          <w:rFonts w:ascii="Consolas" w:hAnsi="Consolas" w:cs="Consolas"/>
          <w:color w:val="8A1F4A"/>
          <w:sz w:val="21"/>
        </w:rPr>
        <w:t>TempoRimasto -= Time.deltaTime</w:t>
      </w:r>
      <w:r>
        <w:t xml:space="preserve">); il joystick in </w:t>
      </w:r>
      <w:r>
        <w:rPr>
          <w:rFonts w:ascii="Consolas" w:hAnsi="Consolas" w:cs="Consolas"/>
          <w:color w:val="8A1F4A"/>
          <w:sz w:val="21"/>
        </w:rPr>
        <w:t>Comandi.MuoviConJoystick</w:t>
      </w:r>
      <w:r>
        <w:t xml:space="preserve"> si muove di </w:t>
      </w:r>
      <w:r>
        <w:rPr>
          <w:rFonts w:ascii="Consolas" w:hAnsi="Consolas" w:cs="Consolas"/>
          <w:color w:val="8A1F4A"/>
          <w:sz w:val="21"/>
        </w:rPr>
        <w:t>JOYSTICK_VELOCITA * Time.deltaTime</w:t>
      </w:r>
      <w:r>
        <w:t xml:space="preserve"> pixel; l</w:t>
      </w:r>
      <w:r>
        <w:t xml:space="preserve">a webcam in </w:t>
      </w:r>
      <w:r>
        <w:rPr>
          <w:rFonts w:ascii="Consolas" w:hAnsi="Consolas" w:cs="Consolas"/>
          <w:color w:val="8A1F4A"/>
          <w:sz w:val="21"/>
        </w:rPr>
        <w:t>AnalizzaFrame</w:t>
      </w:r>
      <w:r>
        <w:t xml:space="preserve"> usa </w:t>
      </w:r>
      <w:r>
        <w:rPr>
          <w:rFonts w:ascii="Consolas" w:hAnsi="Consolas" w:cs="Consolas"/>
          <w:color w:val="8A1F4A"/>
          <w:sz w:val="21"/>
        </w:rPr>
        <w:t>t = 1 - Mathf.Pow(morbidezza, Time.deltaTime * 60f)</w:t>
      </w:r>
      <w:r>
        <w:t xml:space="preserve"> apposta per rendere il </w:t>
      </w:r>
      <w:r>
        <w:rPr>
          <w:rFonts w:ascii="Consolas" w:hAnsi="Consolas" w:cs="Consolas"/>
          <w:color w:val="8A1F4A"/>
          <w:sz w:val="21"/>
        </w:rPr>
        <w:t>Lerp</w:t>
      </w:r>
      <w:r>
        <w:t xml:space="preserve"> indipendente dagli FPS. Se non moltiplicassi per </w:t>
      </w:r>
      <w:r>
        <w:rPr>
          <w:rFonts w:ascii="Consolas" w:hAnsi="Consolas" w:cs="Consolas"/>
          <w:color w:val="8A1F4A"/>
          <w:sz w:val="21"/>
        </w:rPr>
        <w:t>deltaTime</w:t>
      </w:r>
      <w:r>
        <w:t>, su un PC a 120 fps tutto andrebbe il doppio più veloce che a 60.</w:t>
      </w:r>
    </w:p>
    <w:p w:rsidR="0064488F" w:rsidRDefault="003708D5">
      <w:r>
        <w:rPr>
          <w:i/>
        </w:rPr>
        <w:lastRenderedPageBreak/>
        <w:t>Possibile modifica:</w:t>
      </w:r>
      <w:r>
        <w:t xml:space="preserve"> p</w:t>
      </w:r>
      <w:r>
        <w:t xml:space="preserve">er velocizzare il puntatore del joystick alzo </w:t>
      </w:r>
      <w:r>
        <w:rPr>
          <w:rFonts w:ascii="Consolas" w:hAnsi="Consolas" w:cs="Consolas"/>
          <w:color w:val="8A1F4A"/>
          <w:sz w:val="21"/>
        </w:rPr>
        <w:t>JOYSTICK_VELOCITA</w:t>
      </w:r>
      <w:r>
        <w:t xml:space="preserve"> (ora </w:t>
      </w:r>
      <w:r>
        <w:rPr>
          <w:rFonts w:ascii="Consolas" w:hAnsi="Consolas" w:cs="Consolas"/>
          <w:color w:val="8A1F4A"/>
          <w:sz w:val="21"/>
        </w:rPr>
        <w:t>1000f</w:t>
      </w:r>
      <w:r>
        <w:t xml:space="preserve"> px/s) in </w:t>
      </w:r>
      <w:r>
        <w:rPr>
          <w:rFonts w:ascii="Consolas" w:hAnsi="Consolas" w:cs="Consolas"/>
          <w:color w:val="8A1F4A"/>
          <w:sz w:val="21"/>
        </w:rPr>
        <w:t>ParametriComandi.cs</w:t>
      </w:r>
      <w:r>
        <w:t xml:space="preserve">; la formula con </w:t>
      </w:r>
      <w:r>
        <w:rPr>
          <w:rFonts w:ascii="Consolas" w:hAnsi="Consolas" w:cs="Consolas"/>
          <w:color w:val="8A1F4A"/>
          <w:sz w:val="21"/>
        </w:rPr>
        <w:t>Time.deltaTime</w:t>
      </w:r>
      <w:r>
        <w:t xml:space="preserve"> resta giusta a qualsiasi frame rate.</w:t>
      </w:r>
    </w:p>
    <w:p w:rsidR="0064488F" w:rsidRDefault="003708D5">
      <w:pPr>
        <w:pStyle w:val="Titolo3"/>
      </w:pPr>
      <w:r>
        <w:t>Livelli.cs / Caricamento</w:t>
      </w:r>
    </w:p>
    <w:p w:rsidR="0064488F" w:rsidRDefault="003708D5">
      <w:r>
        <w:rPr>
          <w:b/>
        </w:rPr>
        <w:t xml:space="preserve">Domanda 19 — Come si carica un'immagine o un suono e cos'è </w:t>
      </w:r>
      <w:r>
        <w:rPr>
          <w:b/>
        </w:rPr>
        <w:t>il sortingOrder?</w:t>
      </w:r>
    </w:p>
    <w:p w:rsidR="0064488F" w:rsidRDefault="003708D5">
      <w:r>
        <w:rPr>
          <w:i/>
        </w:rPr>
        <w:t>Risposta:</w:t>
      </w:r>
      <w:r>
        <w:t xml:space="preserve"> Carico l'immagine di sfondo con </w:t>
      </w:r>
      <w:r>
        <w:rPr>
          <w:rFonts w:ascii="Consolas" w:hAnsi="Consolas" w:cs="Consolas"/>
          <w:color w:val="8A1F4A"/>
          <w:sz w:val="21"/>
        </w:rPr>
        <w:t>Resources.Load&lt;Texture2D&gt;("sfondo")</w:t>
      </w:r>
      <w:r>
        <w:t xml:space="preserve"> in </w:t>
      </w:r>
      <w:r>
        <w:rPr>
          <w:rFonts w:ascii="Consolas" w:hAnsi="Consolas" w:cs="Consolas"/>
          <w:color w:val="8A1F4A"/>
          <w:sz w:val="21"/>
        </w:rPr>
        <w:t>CaricatoreLivelli.CostruisciSfondo()</w:t>
      </w:r>
      <w:r>
        <w:t xml:space="preserve"> (nome senza estensione, file in </w:t>
      </w:r>
      <w:r>
        <w:rPr>
          <w:rFonts w:ascii="Consolas" w:hAnsi="Consolas" w:cs="Consolas"/>
          <w:color w:val="8A1F4A"/>
          <w:sz w:val="21"/>
        </w:rPr>
        <w:t>Assets/Resources</w:t>
      </w:r>
      <w:r>
        <w:t xml:space="preserve">), e i tre suoni con </w:t>
      </w:r>
      <w:r>
        <w:rPr>
          <w:rFonts w:ascii="Consolas" w:hAnsi="Consolas" w:cs="Consolas"/>
          <w:color w:val="8A1F4A"/>
          <w:sz w:val="21"/>
        </w:rPr>
        <w:t>Resources.Load&lt;AudioClip&gt;(...)</w:t>
      </w:r>
      <w:r>
        <w:t xml:space="preserve"> in </w:t>
      </w:r>
      <w:r>
        <w:rPr>
          <w:rFonts w:ascii="Consolas" w:hAnsi="Consolas" w:cs="Consolas"/>
          <w:color w:val="8A1F4A"/>
          <w:sz w:val="21"/>
        </w:rPr>
        <w:t>FeedbackPaziente.A</w:t>
      </w:r>
      <w:r>
        <w:rPr>
          <w:rFonts w:ascii="Consolas" w:hAnsi="Consolas" w:cs="Consolas"/>
          <w:color w:val="8A1F4A"/>
          <w:sz w:val="21"/>
        </w:rPr>
        <w:t>wake()</w:t>
      </w:r>
      <w:r>
        <w:t xml:space="preserve">. Se un file manca metto un </w:t>
      </w:r>
      <w:r>
        <w:rPr>
          <w:rFonts w:ascii="Consolas" w:hAnsi="Consolas" w:cs="Consolas"/>
          <w:color w:val="8A1F4A"/>
          <w:sz w:val="21"/>
        </w:rPr>
        <w:t>Debug.LogWarning</w:t>
      </w:r>
      <w:r>
        <w:t xml:space="preserve"> e il gioco va avanti lo stesso. Il </w:t>
      </w:r>
      <w:r>
        <w:rPr>
          <w:rFonts w:ascii="Consolas" w:hAnsi="Consolas" w:cs="Consolas"/>
          <w:color w:val="8A1F4A"/>
          <w:sz w:val="21"/>
        </w:rPr>
        <w:t>sortingOrder</w:t>
      </w:r>
      <w:r>
        <w:t xml:space="preserve"> decide chi sta davanti: lo sfondo ha </w:t>
      </w:r>
      <w:r>
        <w:rPr>
          <w:rFonts w:ascii="Consolas" w:hAnsi="Consolas" w:cs="Consolas"/>
          <w:color w:val="8A1F4A"/>
          <w:sz w:val="21"/>
        </w:rPr>
        <w:t>-10</w:t>
      </w:r>
      <w:r>
        <w:t xml:space="preserve"> (dietro a tutto), gli asteroidi </w:t>
      </w:r>
      <w:r>
        <w:rPr>
          <w:rFonts w:ascii="Consolas" w:hAnsi="Consolas" w:cs="Consolas"/>
          <w:color w:val="8A1F4A"/>
          <w:sz w:val="21"/>
        </w:rPr>
        <w:t>0</w:t>
      </w:r>
      <w:r>
        <w:t xml:space="preserve">, le caramelle </w:t>
      </w:r>
      <w:r>
        <w:rPr>
          <w:rFonts w:ascii="Consolas" w:hAnsi="Consolas" w:cs="Consolas"/>
          <w:color w:val="8A1F4A"/>
          <w:sz w:val="21"/>
        </w:rPr>
        <w:t>2</w:t>
      </w:r>
      <w:r>
        <w:t xml:space="preserve">, Astro </w:t>
      </w:r>
      <w:r>
        <w:rPr>
          <w:rFonts w:ascii="Consolas" w:hAnsi="Consolas" w:cs="Consolas"/>
          <w:color w:val="8A1F4A"/>
          <w:sz w:val="21"/>
        </w:rPr>
        <w:t>10</w:t>
      </w:r>
      <w:r>
        <w:t xml:space="preserve"> (sempre davanti). Numero più alto = più in primo piano.</w:t>
      </w:r>
    </w:p>
    <w:p w:rsidR="0064488F" w:rsidRDefault="003708D5">
      <w:r>
        <w:rPr>
          <w:i/>
        </w:rPr>
        <w:t>Possibile modifica:</w:t>
      </w:r>
      <w:r>
        <w:t xml:space="preserve"> per mettere la porta davanti alle caramelle ma dietro ad Astro cambio </w:t>
      </w:r>
      <w:r>
        <w:rPr>
          <w:rFonts w:ascii="Consolas" w:hAnsi="Consolas" w:cs="Consolas"/>
          <w:color w:val="8A1F4A"/>
          <w:sz w:val="21"/>
        </w:rPr>
        <w:t>sr.sortingOrder</w:t>
      </w:r>
      <w:r>
        <w:t xml:space="preserve"> in </w:t>
      </w:r>
      <w:r>
        <w:rPr>
          <w:rFonts w:ascii="Consolas" w:hAnsi="Consolas" w:cs="Consolas"/>
          <w:color w:val="8A1F4A"/>
          <w:sz w:val="21"/>
        </w:rPr>
        <w:t>GeneraPorta()</w:t>
      </w:r>
      <w:r>
        <w:t xml:space="preserve"> (ora </w:t>
      </w:r>
      <w:r>
        <w:rPr>
          <w:rFonts w:ascii="Consolas" w:hAnsi="Consolas" w:cs="Consolas"/>
          <w:color w:val="8A1F4A"/>
          <w:sz w:val="21"/>
        </w:rPr>
        <w:t>5</w:t>
      </w:r>
      <w:r>
        <w:t xml:space="preserve">); per un nuovo sfondo metto un file in </w:t>
      </w:r>
      <w:r>
        <w:rPr>
          <w:rFonts w:ascii="Consolas" w:hAnsi="Consolas" w:cs="Consolas"/>
          <w:color w:val="8A1F4A"/>
          <w:sz w:val="21"/>
        </w:rPr>
        <w:t>Assets/Resources</w:t>
      </w:r>
      <w:r>
        <w:t xml:space="preserve"> e cambio il nome </w:t>
      </w:r>
      <w:r>
        <w:rPr>
          <w:rFonts w:ascii="Consolas" w:hAnsi="Consolas" w:cs="Consolas"/>
          <w:color w:val="8A1F4A"/>
          <w:sz w:val="21"/>
        </w:rPr>
        <w:t>"sfondo"</w:t>
      </w:r>
      <w:r>
        <w:t xml:space="preserve"> in </w:t>
      </w:r>
      <w:r>
        <w:rPr>
          <w:rFonts w:ascii="Consolas" w:hAnsi="Consolas" w:cs="Consolas"/>
          <w:color w:val="8A1F4A"/>
          <w:sz w:val="21"/>
        </w:rPr>
        <w:t>CostruisciSfondo</w:t>
      </w:r>
      <w:r>
        <w:t>.</w:t>
      </w:r>
    </w:p>
    <w:p w:rsidR="0064488F" w:rsidRDefault="003708D5">
      <w:r>
        <w:rPr>
          <w:b/>
        </w:rPr>
        <w:t xml:space="preserve">Domanda 20 — Come si </w:t>
      </w:r>
      <w:r>
        <w:rPr>
          <w:b/>
        </w:rPr>
        <w:t>aggiunge un livello nuovo?</w:t>
      </w:r>
    </w:p>
    <w:p w:rsidR="0064488F" w:rsidRDefault="003708D5">
      <w:r>
        <w:rPr>
          <w:i/>
        </w:rPr>
        <w:t>Risposta:</w:t>
      </w:r>
      <w:r>
        <w:t xml:space="preserve"> In </w:t>
      </w:r>
      <w:r>
        <w:rPr>
          <w:rFonts w:ascii="Consolas" w:hAnsi="Consolas" w:cs="Consolas"/>
          <w:color w:val="8A1F4A"/>
          <w:sz w:val="21"/>
        </w:rPr>
        <w:t>Livelli.cs</w:t>
      </w:r>
      <w:r>
        <w:t xml:space="preserve">, dentro </w:t>
      </w:r>
      <w:r>
        <w:rPr>
          <w:rFonts w:ascii="Consolas" w:hAnsi="Consolas" w:cs="Consolas"/>
          <w:color w:val="8A1F4A"/>
          <w:sz w:val="21"/>
        </w:rPr>
        <w:t>DefinizioneLivelli</w:t>
      </w:r>
      <w:r>
        <w:t xml:space="preserve">: aumento la costante </w:t>
      </w:r>
      <w:r>
        <w:rPr>
          <w:rFonts w:ascii="Consolas" w:hAnsi="Consolas" w:cs="Consolas"/>
          <w:color w:val="8A1F4A"/>
          <w:sz w:val="21"/>
        </w:rPr>
        <w:t>Conteggio</w:t>
      </w:r>
      <w:r>
        <w:t xml:space="preserve"> (ora </w:t>
      </w:r>
      <w:r>
        <w:rPr>
          <w:rFonts w:ascii="Consolas" w:hAnsi="Consolas" w:cs="Consolas"/>
          <w:color w:val="8A1F4A"/>
          <w:sz w:val="21"/>
        </w:rPr>
        <w:t>3</w:t>
      </w:r>
      <w:r>
        <w:t xml:space="preserve">), aggiungo un </w:t>
      </w:r>
      <w:r>
        <w:rPr>
          <w:rFonts w:ascii="Consolas" w:hAnsi="Consolas" w:cs="Consolas"/>
          <w:color w:val="8A1F4A"/>
          <w:sz w:val="21"/>
        </w:rPr>
        <w:t>case 3:</w:t>
      </w:r>
      <w:r>
        <w:t xml:space="preserve"> nello </w:t>
      </w:r>
      <w:r>
        <w:rPr>
          <w:rFonts w:ascii="Consolas" w:hAnsi="Consolas" w:cs="Consolas"/>
          <w:color w:val="8A1F4A"/>
          <w:sz w:val="21"/>
        </w:rPr>
        <w:t>switch</w:t>
      </w:r>
      <w:r>
        <w:t xml:space="preserve"> di </w:t>
      </w:r>
      <w:r>
        <w:rPr>
          <w:rFonts w:ascii="Consolas" w:hAnsi="Consolas" w:cs="Consolas"/>
          <w:color w:val="8A1F4A"/>
          <w:sz w:val="21"/>
        </w:rPr>
        <w:t>Ottieni()</w:t>
      </w:r>
      <w:r>
        <w:t xml:space="preserve"> e scrivo un metodo </w:t>
      </w:r>
      <w:r>
        <w:rPr>
          <w:rFonts w:ascii="Consolas" w:hAnsi="Consolas" w:cs="Consolas"/>
          <w:color w:val="8A1F4A"/>
          <w:sz w:val="21"/>
        </w:rPr>
        <w:t>CostruisciLivello4()</w:t>
      </w:r>
      <w:r>
        <w:t xml:space="preserve"> come gli altri, dove riempio </w:t>
      </w:r>
      <w:r>
        <w:rPr>
          <w:rFonts w:ascii="Consolas" w:hAnsi="Consolas" w:cs="Consolas"/>
          <w:color w:val="8A1F4A"/>
          <w:sz w:val="21"/>
        </w:rPr>
        <w:t>titolo</w:t>
      </w:r>
      <w:r>
        <w:t xml:space="preserve">, </w:t>
      </w:r>
      <w:r>
        <w:rPr>
          <w:rFonts w:ascii="Consolas" w:hAnsi="Consolas" w:cs="Consolas"/>
          <w:color w:val="8A1F4A"/>
          <w:sz w:val="21"/>
        </w:rPr>
        <w:t>obiettivo</w:t>
      </w:r>
      <w:r>
        <w:t xml:space="preserve">, gli </w:t>
      </w:r>
      <w:r>
        <w:t xml:space="preserve">asteroidi con </w:t>
      </w:r>
      <w:r>
        <w:rPr>
          <w:rFonts w:ascii="Consolas" w:hAnsi="Consolas" w:cs="Consolas"/>
          <w:color w:val="8A1F4A"/>
          <w:sz w:val="21"/>
        </w:rPr>
        <w:t>NuovoAsteroide(...)</w:t>
      </w:r>
      <w:r>
        <w:t>, le bombe (</w:t>
      </w:r>
      <w:r>
        <w:rPr>
          <w:rFonts w:ascii="Consolas" w:hAnsi="Consolas" w:cs="Consolas"/>
          <w:color w:val="8A1F4A"/>
          <w:sz w:val="21"/>
        </w:rPr>
        <w:t>l.bombe.Add</w:t>
      </w:r>
      <w:r>
        <w:t xml:space="preserve">) e le caramelle (a posizioni fisse con </w:t>
      </w:r>
      <w:r>
        <w:rPr>
          <w:rFonts w:ascii="Consolas" w:hAnsi="Consolas" w:cs="Consolas"/>
          <w:color w:val="8A1F4A"/>
          <w:sz w:val="21"/>
        </w:rPr>
        <w:t>AggiungiCaramelle</w:t>
      </w:r>
      <w:r>
        <w:t xml:space="preserve"> o casuali con </w:t>
      </w:r>
      <w:r>
        <w:rPr>
          <w:rFonts w:ascii="Consolas" w:hAnsi="Consolas" w:cs="Consolas"/>
          <w:color w:val="8A1F4A"/>
          <w:sz w:val="21"/>
        </w:rPr>
        <w:t>caramelleCasuali</w:t>
      </w:r>
      <w:r>
        <w:t xml:space="preserve">). Non devo toccare altro: </w:t>
      </w:r>
      <w:r>
        <w:rPr>
          <w:rFonts w:ascii="Consolas" w:hAnsi="Consolas" w:cs="Consolas"/>
          <w:color w:val="8A1F4A"/>
          <w:sz w:val="21"/>
        </w:rPr>
        <w:t>CaricatoreLivelli.Carica</w:t>
      </w:r>
      <w:r>
        <w:t xml:space="preserve"> costruisce tutto dai dati, e il </w:t>
      </w:r>
      <w:r>
        <w:rPr>
          <w:rFonts w:ascii="Consolas" w:hAnsi="Consolas" w:cs="Consolas"/>
          <w:color w:val="8A1F4A"/>
          <w:sz w:val="21"/>
        </w:rPr>
        <w:t>GestoreGioco</w:t>
      </w:r>
      <w:r>
        <w:t xml:space="preserve"> passa già da un</w:t>
      </w:r>
      <w:r>
        <w:t xml:space="preserve"> livello al successivo con </w:t>
      </w:r>
      <w:r>
        <w:rPr>
          <w:rFonts w:ascii="Consolas" w:hAnsi="Consolas" w:cs="Consolas"/>
          <w:color w:val="8A1F4A"/>
          <w:sz w:val="21"/>
        </w:rPr>
        <w:t>ProssimoLivello()</w:t>
      </w:r>
      <w:r>
        <w:t>.</w:t>
      </w:r>
    </w:p>
    <w:p w:rsidR="0064488F" w:rsidRDefault="003708D5">
      <w:r>
        <w:rPr>
          <w:i/>
        </w:rPr>
        <w:t>Possibile modifica:</w:t>
      </w:r>
      <w:r>
        <w:t xml:space="preserve"> per un livello solo-raccolta senza ostacoli basta impostare </w:t>
      </w:r>
      <w:r>
        <w:rPr>
          <w:rFonts w:ascii="Consolas" w:hAnsi="Consolas" w:cs="Consolas"/>
          <w:color w:val="8A1F4A"/>
          <w:sz w:val="21"/>
        </w:rPr>
        <w:t>l.caramelleCasuali = 15</w:t>
      </w:r>
      <w:r>
        <w:t xml:space="preserve"> e non aggiungere asteroidi né bombe, come fa </w:t>
      </w:r>
      <w:r>
        <w:rPr>
          <w:rFonts w:ascii="Consolas" w:hAnsi="Consolas" w:cs="Consolas"/>
          <w:color w:val="8A1F4A"/>
          <w:sz w:val="21"/>
        </w:rPr>
        <w:t>CostruisciLivello1</w:t>
      </w:r>
      <w:r>
        <w:t>.</w:t>
      </w:r>
    </w:p>
    <w:p w:rsidR="0064488F" w:rsidRDefault="003708D5">
      <w:r>
        <w:br w:type="page"/>
      </w:r>
    </w:p>
    <w:p w:rsidR="0064488F" w:rsidRDefault="003708D5">
      <w:pPr>
        <w:pStyle w:val="Titolo1"/>
      </w:pPr>
      <w:bookmarkStart w:id="46" w:name="_Toc232870363"/>
      <w:r>
        <w:lastRenderedPageBreak/>
        <w:t>Parte 14 — Presentazione e tesina</w:t>
      </w:r>
      <w:bookmarkEnd w:id="46"/>
    </w:p>
    <w:p w:rsidR="0064488F" w:rsidRDefault="003708D5">
      <w:pPr>
        <w:pBdr>
          <w:left w:val="single" w:sz="14" w:space="8" w:color="9AA7B4"/>
        </w:pBdr>
        <w:spacing w:before="40" w:after="200"/>
        <w:ind w:left="113"/>
      </w:pPr>
      <w:r>
        <w:rPr>
          <w:i/>
          <w:color w:val="444444"/>
        </w:rPr>
        <w:t>Il ma</w:t>
      </w:r>
      <w:r>
        <w:rPr>
          <w:i/>
          <w:color w:val="444444"/>
        </w:rPr>
        <w:t>teriale per esporre il progetto e la relazione scritta, con i consigli su come presentarli e come si rigenerano.</w:t>
      </w:r>
    </w:p>
    <w:p w:rsidR="0064488F" w:rsidRDefault="003708D5">
      <w:pPr>
        <w:pStyle w:val="Titolo2"/>
      </w:pPr>
      <w:bookmarkStart w:id="47" w:name="_Toc232870364"/>
      <w:r>
        <w:t>Guida a presentazione e tesina</w:t>
      </w:r>
      <w:bookmarkEnd w:id="47"/>
    </w:p>
    <w:p w:rsidR="0064488F" w:rsidRDefault="003708D5">
      <w:r>
        <w:t xml:space="preserve">Questa cartella contiene il materiale per </w:t>
      </w:r>
      <w:r>
        <w:rPr>
          <w:b/>
        </w:rPr>
        <w:t>esporre il progetto al professore</w:t>
      </w:r>
      <w:r>
        <w:t>.</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File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Cos'è</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Come si usa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Presentazio</w:t>
            </w:r>
            <w:r>
              <w:rPr>
                <w:sz w:val="19"/>
              </w:rPr>
              <w:t>ne_Astro.pptx</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Le </w:t>
            </w:r>
            <w:r>
              <w:rPr>
                <w:b/>
                <w:sz w:val="19"/>
              </w:rPr>
              <w:t>slide</w:t>
            </w:r>
            <w:r>
              <w:rPr>
                <w:sz w:val="19"/>
              </w:rPr>
              <w:t xml:space="preserve"> da proiettare all'esame (schemi a blocchi, niente codice)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Apri con PowerPoint / Keynote / Google Slides</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Tesina_Astro.docx</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La </w:t>
            </w:r>
            <w:r>
              <w:rPr>
                <w:b/>
                <w:sz w:val="19"/>
              </w:rPr>
              <w:t>relazione scritta</w:t>
            </w:r>
            <w:r>
              <w:rPr>
                <w:sz w:val="19"/>
              </w:rPr>
              <w:t xml:space="preserve"> (testo + immagini + bibliografia)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Apri con Word; aggiorna l'indice con </w:t>
            </w:r>
            <w:r>
              <w:rPr>
                <w:b/>
                <w:sz w:val="19"/>
              </w:rPr>
              <w:t>F9</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GUIDA_…​.md</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Questo file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Istruzioni per presentare</w:t>
            </w:r>
          </w:p>
        </w:tc>
      </w:tr>
    </w:tbl>
    <w:p w:rsidR="0064488F" w:rsidRDefault="0064488F">
      <w:pPr>
        <w:spacing w:after="40"/>
      </w:pPr>
    </w:p>
    <w:p w:rsidR="0064488F" w:rsidRDefault="003708D5">
      <w:pPr>
        <w:pBdr>
          <w:left w:val="single" w:sz="18" w:space="8" w:color="2E5A9E"/>
        </w:pBdr>
        <w:shd w:val="clear" w:color="auto" w:fill="EEF2F8"/>
        <w:spacing w:before="80" w:after="160"/>
        <w:ind w:left="340" w:right="170"/>
      </w:pPr>
      <w:r>
        <w:t xml:space="preserve">Il file </w:t>
      </w:r>
      <w:r>
        <w:rPr>
          <w:rFonts w:ascii="Consolas" w:hAnsi="Consolas" w:cs="Consolas"/>
          <w:color w:val="8A1F4A"/>
          <w:sz w:val="21"/>
        </w:rPr>
        <w:t>Base PP Politecnico.pptx</w:t>
      </w:r>
      <w:r>
        <w:t xml:space="preserve"> di partenza </w:t>
      </w:r>
      <w:r>
        <w:rPr>
          <w:b/>
        </w:rPr>
        <w:t>non è stato modificato</w:t>
      </w:r>
      <w:r>
        <w:t>: la presentazione è un file nuovo, così non perdi l'originale.</w:t>
      </w:r>
    </w:p>
    <w:p w:rsidR="0064488F" w:rsidRDefault="003708D5">
      <w:pPr>
        <w:pStyle w:val="Titolo3"/>
      </w:pPr>
      <w:r>
        <w:t>1) Prima cosa da fare: riempire i campi vuoti</w:t>
      </w:r>
    </w:p>
    <w:p w:rsidR="0064488F" w:rsidRDefault="003708D5">
      <w:r>
        <w:t xml:space="preserve">Sia nella </w:t>
      </w:r>
      <w:r>
        <w:rPr>
          <w:b/>
        </w:rPr>
        <w:t>copertina del PP</w:t>
      </w:r>
      <w:r>
        <w:t xml:space="preserve"> sia nel </w:t>
      </w:r>
      <w:r>
        <w:rPr>
          <w:b/>
        </w:rPr>
        <w:t>fron</w:t>
      </w:r>
      <w:r>
        <w:rPr>
          <w:b/>
        </w:rPr>
        <w:t>tespizio della tesina</w:t>
      </w:r>
      <w:r>
        <w:t xml:space="preserve"> ci sono spazi da completare:</w:t>
      </w:r>
    </w:p>
    <w:p w:rsidR="0064488F" w:rsidRDefault="003708D5">
      <w:pPr>
        <w:pStyle w:val="Puntoelenco"/>
        <w:spacing w:after="40"/>
      </w:pPr>
      <w:r>
        <w:rPr>
          <w:b/>
        </w:rPr>
        <w:t>Studente</w:t>
      </w:r>
      <w:r>
        <w:t xml:space="preserve">, </w:t>
      </w:r>
      <w:r>
        <w:rPr>
          <w:b/>
        </w:rPr>
        <w:t>Relatore</w:t>
      </w:r>
      <w:r>
        <w:t xml:space="preserve">, </w:t>
      </w:r>
      <w:r>
        <w:rPr>
          <w:b/>
        </w:rPr>
        <w:t>Corso</w:t>
      </w:r>
      <w:r>
        <w:t xml:space="preserve">, </w:t>
      </w:r>
      <w:r>
        <w:rPr>
          <w:b/>
        </w:rPr>
        <w:t>Anno Accademico</w:t>
      </w:r>
      <w:r>
        <w:t>.</w:t>
      </w:r>
    </w:p>
    <w:p w:rsidR="0064488F" w:rsidRDefault="003708D5">
      <w:r>
        <w:t xml:space="preserve">Nella tesina, dopo aver scritto, </w:t>
      </w:r>
      <w:r>
        <w:rPr>
          <w:b/>
        </w:rPr>
        <w:t>clicca sull'indice e premi F9</w:t>
      </w:r>
      <w:r>
        <w:t xml:space="preserve"> (→ «Aggiorna intero sommario») per generarlo in automatico.</w:t>
      </w:r>
    </w:p>
    <w:p w:rsidR="0064488F" w:rsidRDefault="003708D5">
      <w:pPr>
        <w:pStyle w:val="Titolo3"/>
      </w:pPr>
      <w:r>
        <w:t>2) Le immagini (importante)</w:t>
      </w:r>
    </w:p>
    <w:p w:rsidR="0064488F" w:rsidRDefault="003708D5">
      <w:r>
        <w:t xml:space="preserve">La tesina </w:t>
      </w:r>
      <w:r>
        <w:t xml:space="preserve">contiene dei </w:t>
      </w:r>
      <w:r>
        <w:rPr>
          <w:b/>
        </w:rPr>
        <w:t>segnaposto tratteggiati</w:t>
      </w:r>
      <w:r>
        <w:t xml:space="preserve"> del tipo </w:t>
      </w:r>
      <w:r>
        <w:rPr>
          <w:i/>
        </w:rPr>
        <w:t>«</w:t>
      </w:r>
      <w:r>
        <w:rPr>
          <w:i/>
        </w:rPr>
        <w:t>🖼</w:t>
      </w:r>
      <w:r>
        <w:rPr>
          <w:i/>
        </w:rPr>
        <w:t xml:space="preserve"> Figura 2.1 — …»</w:t>
      </w:r>
      <w:r>
        <w:t xml:space="preserve">. Sostituiscili con </w:t>
      </w:r>
      <w:r>
        <w:rPr>
          <w:b/>
        </w:rPr>
        <w:t>schermate vere del gioco</w:t>
      </w:r>
      <w:r>
        <w:t>. Schermate consigliate da catturare:</w:t>
      </w:r>
    </w:p>
    <w:p w:rsidR="0064488F" w:rsidRDefault="003708D5">
      <w:pPr>
        <w:pStyle w:val="Numeroelenco"/>
        <w:spacing w:after="40"/>
      </w:pPr>
      <w:r>
        <w:t>Schermata iniziale con la scelta del comando (mouse / dito / joystick).</w:t>
      </w:r>
    </w:p>
    <w:p w:rsidR="0064488F" w:rsidRDefault="003708D5">
      <w:pPr>
        <w:pStyle w:val="Numeroelenco"/>
        <w:spacing w:after="40"/>
      </w:pPr>
      <w:r>
        <w:t>Una partita: Astro, le stelline, lo s</w:t>
      </w:r>
      <w:r>
        <w:t>fondo.</w:t>
      </w:r>
    </w:p>
    <w:p w:rsidR="0064488F" w:rsidRDefault="003708D5">
      <w:pPr>
        <w:pStyle w:val="Numeroelenco"/>
        <w:spacing w:after="40"/>
      </w:pPr>
      <w:r>
        <w:t>I tre livelli (anche tre catture separate).</w:t>
      </w:r>
    </w:p>
    <w:p w:rsidR="0064488F" w:rsidRDefault="003708D5">
      <w:pPr>
        <w:pStyle w:val="Numeroelenco"/>
        <w:spacing w:after="40"/>
      </w:pPr>
      <w:r>
        <w:t xml:space="preserve">La modalità </w:t>
      </w:r>
      <w:r>
        <w:rPr>
          <w:b/>
        </w:rPr>
        <w:t>webcam</w:t>
      </w:r>
      <w:r>
        <w:t xml:space="preserve"> con l'anteprima e il mirino.</w:t>
      </w:r>
    </w:p>
    <w:p w:rsidR="0064488F" w:rsidRDefault="003708D5">
      <w:pPr>
        <w:pStyle w:val="Numeroelenco"/>
        <w:spacing w:after="40"/>
      </w:pPr>
      <w:r>
        <w:t xml:space="preserve">Il </w:t>
      </w:r>
      <w:r>
        <w:rPr>
          <w:b/>
        </w:rPr>
        <w:t>feedback positivo</w:t>
      </w:r>
      <w:r>
        <w:t xml:space="preserve"> (Astro che si gonfia) e la </w:t>
      </w:r>
      <w:r>
        <w:rPr>
          <w:b/>
        </w:rPr>
        <w:t>vittoria</w:t>
      </w:r>
      <w:r>
        <w:t xml:space="preserve"> (pianeta + coriandoli).</w:t>
      </w:r>
    </w:p>
    <w:p w:rsidR="0064488F" w:rsidRDefault="003708D5">
      <w:pPr>
        <w:pStyle w:val="Numeroelenco"/>
        <w:spacing w:after="40"/>
      </w:pPr>
      <w:r>
        <w:t xml:space="preserve">Lo </w:t>
      </w:r>
      <w:r>
        <w:rPr>
          <w:b/>
        </w:rPr>
        <w:t>schema a blocchi</w:t>
      </w:r>
      <w:r>
        <w:t xml:space="preserve"> dell'architettura: puoi esportarlo dal PP (slide «Schema</w:t>
      </w:r>
      <w:r>
        <w:t xml:space="preserve"> a blocchi — 2»: tasto destro → salva come immagine).</w:t>
      </w:r>
    </w:p>
    <w:p w:rsidR="0064488F" w:rsidRDefault="003708D5">
      <w:r>
        <w:t xml:space="preserve">Su Windows: </w:t>
      </w:r>
      <w:r>
        <w:rPr>
          <w:b/>
        </w:rPr>
        <w:t>Win+Shift+S</w:t>
      </w:r>
      <w:r>
        <w:t xml:space="preserve">. Su Mac: </w:t>
      </w:r>
      <w:r>
        <w:rPr>
          <w:b/>
        </w:rPr>
        <w:t>Cmd+Shift+4</w:t>
      </w:r>
      <w:r>
        <w:t>.</w:t>
      </w:r>
    </w:p>
    <w:p w:rsidR="0064488F" w:rsidRDefault="003708D5">
      <w:pPr>
        <w:pStyle w:val="Titolo3"/>
      </w:pPr>
      <w:r>
        <w:t>3) Come esporre il PP (filo del discorso)</w:t>
      </w:r>
    </w:p>
    <w:p w:rsidR="0064488F" w:rsidRDefault="003708D5">
      <w:r>
        <w:t xml:space="preserve">Ogni slide ha già delle </w:t>
      </w:r>
      <w:r>
        <w:rPr>
          <w:b/>
        </w:rPr>
        <w:t>note del relatore</w:t>
      </w:r>
      <w:r>
        <w:t xml:space="preserve"> (in PowerPoint: menu </w:t>
      </w:r>
      <w:r>
        <w:rPr>
          <w:i/>
        </w:rPr>
        <w:t>Visualizza → Note</w:t>
      </w:r>
      <w:r>
        <w:t>) con cosa dire. In sintesi:</w:t>
      </w:r>
    </w:p>
    <w:p w:rsidR="0064488F" w:rsidRDefault="003708D5">
      <w:pPr>
        <w:pStyle w:val="Numeroelenco"/>
        <w:spacing w:after="40"/>
      </w:pPr>
      <w:r>
        <w:rPr>
          <w:b/>
        </w:rPr>
        <w:t>Copertina</w:t>
      </w:r>
      <w:r>
        <w:t xml:space="preserve"> – «Ho costruito da zero un videogioco che aiuta un paziente a fare riabilitazione motoria.»</w:t>
      </w:r>
    </w:p>
    <w:p w:rsidR="0064488F" w:rsidRDefault="003708D5">
      <w:pPr>
        <w:pStyle w:val="Numeroelenco"/>
        <w:spacing w:after="40"/>
      </w:pPr>
      <w:r>
        <w:rPr>
          <w:b/>
        </w:rPr>
        <w:t>Indice</w:t>
      </w:r>
      <w:r>
        <w:t xml:space="preserve"> – prima </w:t>
      </w:r>
      <w:r>
        <w:rPr>
          <w:i/>
        </w:rPr>
        <w:t>come l'ho fatto</w:t>
      </w:r>
      <w:r>
        <w:t xml:space="preserve">, poi </w:t>
      </w:r>
      <w:r>
        <w:rPr>
          <w:i/>
        </w:rPr>
        <w:t>a cosa serve</w:t>
      </w:r>
      <w:r>
        <w:t>.</w:t>
      </w:r>
    </w:p>
    <w:p w:rsidR="0064488F" w:rsidRDefault="003708D5">
      <w:pPr>
        <w:pStyle w:val="Numeroelenco"/>
        <w:spacing w:after="40"/>
      </w:pPr>
      <w:r>
        <w:rPr>
          <w:b/>
        </w:rPr>
        <w:t>Il progetto</w:t>
      </w:r>
      <w:r>
        <w:t xml:space="preserve"> – il problema (esercizi ripetitivi e noiosi) e l'idea (renderli un gioco).</w:t>
      </w:r>
    </w:p>
    <w:p w:rsidR="0064488F" w:rsidRDefault="003708D5">
      <w:pPr>
        <w:pStyle w:val="Numeroelenco"/>
        <w:spacing w:after="40"/>
      </w:pPr>
      <w:r>
        <w:rPr>
          <w:b/>
        </w:rPr>
        <w:t>Come funziona</w:t>
      </w:r>
      <w:r>
        <w:t xml:space="preserve"> – i</w:t>
      </w:r>
      <w:r>
        <w:t>l concept in 4 passi.</w:t>
      </w:r>
    </w:p>
    <w:p w:rsidR="0064488F" w:rsidRDefault="003708D5">
      <w:pPr>
        <w:pStyle w:val="Numeroelenco"/>
        <w:spacing w:after="40"/>
      </w:pPr>
      <w:r>
        <w:rPr>
          <w:b/>
        </w:rPr>
        <w:t>Schema a blocchi 1 — flusso di gioco</w:t>
      </w:r>
      <w:r>
        <w:t xml:space="preserve"> – le due fasi (stelline → porta), i tre livelli, la gestione degli errori.</w:t>
      </w:r>
    </w:p>
    <w:p w:rsidR="0064488F" w:rsidRDefault="003708D5">
      <w:pPr>
        <w:pStyle w:val="Numeroelenco"/>
        <w:spacing w:after="40"/>
      </w:pPr>
      <w:r>
        <w:rPr>
          <w:b/>
        </w:rPr>
        <w:t>Schema a blocchi 2 — architettura</w:t>
      </w:r>
      <w:r>
        <w:t xml:space="preserve"> – ogni modulo fa una cosa sola; «Comandi» è il punto unico.</w:t>
      </w:r>
    </w:p>
    <w:p w:rsidR="0064488F" w:rsidRDefault="003708D5">
      <w:pPr>
        <w:pStyle w:val="Numeroelenco"/>
        <w:spacing w:after="40"/>
      </w:pPr>
      <w:r>
        <w:rPr>
          <w:b/>
        </w:rPr>
        <w:t>Modalità di comando</w:t>
      </w:r>
      <w:r>
        <w:t xml:space="preserve"> – mouse / webcam / joystick e perché contano per la terapia.</w:t>
      </w:r>
    </w:p>
    <w:p w:rsidR="0064488F" w:rsidRDefault="003708D5">
      <w:pPr>
        <w:pStyle w:val="Numeroelenco"/>
        <w:spacing w:after="40"/>
      </w:pPr>
      <w:r>
        <w:rPr>
          <w:b/>
        </w:rPr>
        <w:t>Webcam</w:t>
      </w:r>
      <w:r>
        <w:t xml:space="preserve"> – il punto forte: </w:t>
      </w:r>
      <w:r>
        <w:rPr>
          <w:i/>
        </w:rPr>
        <w:t>inseguo un colore</w:t>
      </w:r>
      <w:r>
        <w:t>, senza IA né librerie esterne.</w:t>
      </w:r>
    </w:p>
    <w:p w:rsidR="0064488F" w:rsidRDefault="003708D5">
      <w:pPr>
        <w:pStyle w:val="Numeroelenco"/>
        <w:spacing w:after="40"/>
      </w:pPr>
      <w:r>
        <w:rPr>
          <w:b/>
        </w:rPr>
        <w:t>Feedback</w:t>
      </w:r>
      <w:r>
        <w:t xml:space="preserve"> – risposta immediata su due sensi: rinforza il gesto corretto.</w:t>
      </w:r>
    </w:p>
    <w:p w:rsidR="0064488F" w:rsidRDefault="003708D5">
      <w:pPr>
        <w:pStyle w:val="Numeroelenco"/>
        <w:spacing w:after="40"/>
      </w:pPr>
      <w:r>
        <w:rPr>
          <w:b/>
        </w:rPr>
        <w:t>Livelli e parametri</w:t>
      </w:r>
      <w:r>
        <w:t xml:space="preserve"> – difficoltà e accessibilità</w:t>
      </w:r>
      <w:r>
        <w:t xml:space="preserve"> regolabili senza programmare.</w:t>
      </w:r>
    </w:p>
    <w:p w:rsidR="0064488F" w:rsidRDefault="003708D5">
      <w:pPr>
        <w:pStyle w:val="Numeroelenco"/>
        <w:spacing w:after="40"/>
      </w:pPr>
      <w:r>
        <w:rPr>
          <w:b/>
        </w:rPr>
        <w:lastRenderedPageBreak/>
        <w:t>Il lavoro svolto</w:t>
      </w:r>
      <w:r>
        <w:t xml:space="preserve"> – riepilogo di cosa hai realizzato (senza codice).</w:t>
      </w:r>
    </w:p>
    <w:p w:rsidR="0064488F" w:rsidRDefault="003708D5">
      <w:pPr>
        <w:pStyle w:val="Numeroelenco"/>
        <w:spacing w:after="40"/>
      </w:pPr>
      <w:r>
        <w:rPr>
          <w:b/>
        </w:rPr>
        <w:t>La riabilitazione</w:t>
      </w:r>
      <w:r>
        <w:t xml:space="preserve"> – di che terapia si tratta e come il gioco la supporta.</w:t>
      </w:r>
    </w:p>
    <w:p w:rsidR="0064488F" w:rsidRDefault="003708D5">
      <w:pPr>
        <w:pStyle w:val="Numeroelenco"/>
        <w:spacing w:after="40"/>
      </w:pPr>
      <w:r>
        <w:rPr>
          <w:b/>
        </w:rPr>
        <w:t>Perché i giochi aiutano</w:t>
      </w:r>
      <w:r>
        <w:t xml:space="preserve"> – vantaggi ed evidenze dalla letteratura.</w:t>
      </w:r>
    </w:p>
    <w:p w:rsidR="0064488F" w:rsidRDefault="003708D5">
      <w:pPr>
        <w:pStyle w:val="Numeroelenco"/>
        <w:spacing w:after="40"/>
      </w:pPr>
      <w:r>
        <w:rPr>
          <w:b/>
        </w:rPr>
        <w:t>La tesina</w:t>
      </w:r>
      <w:r>
        <w:t xml:space="preserve"> – come </w:t>
      </w:r>
      <w:r>
        <w:t>è strutturata la relazione (collega PP e tesina).</w:t>
      </w:r>
    </w:p>
    <w:p w:rsidR="0064488F" w:rsidRDefault="003708D5">
      <w:pPr>
        <w:pStyle w:val="Numeroelenco"/>
        <w:spacing w:after="40"/>
      </w:pPr>
      <w:r>
        <w:rPr>
          <w:b/>
        </w:rPr>
        <w:t>Conclusioni</w:t>
      </w:r>
      <w:r>
        <w:t xml:space="preserve"> – cosa funziona e dove si può arrivare.</w:t>
      </w:r>
    </w:p>
    <w:p w:rsidR="0064488F" w:rsidRDefault="003708D5">
      <w:pPr>
        <w:pStyle w:val="Numeroelenco"/>
        <w:spacing w:after="40"/>
      </w:pPr>
      <w:r>
        <w:rPr>
          <w:b/>
        </w:rPr>
        <w:t>Chiusura</w:t>
      </w:r>
      <w:r>
        <w:t xml:space="preserve"> – grazie + domande.</w:t>
      </w:r>
    </w:p>
    <w:p w:rsidR="0064488F" w:rsidRDefault="003708D5">
      <w:r>
        <w:rPr>
          <w:b/>
        </w:rPr>
        <w:t>Durata</w:t>
      </w:r>
      <w:r>
        <w:t xml:space="preserve">: con ~16 slide punta a </w:t>
      </w:r>
      <w:r>
        <w:rPr>
          <w:b/>
        </w:rPr>
        <w:t>10–12 minuti</w:t>
      </w:r>
      <w:r>
        <w:t xml:space="preserve"> (≈40 secondi a slide; più tempo sui due schemi a blocchi).</w:t>
      </w:r>
    </w:p>
    <w:p w:rsidR="0064488F" w:rsidRDefault="003708D5">
      <w:pPr>
        <w:pStyle w:val="Titolo3"/>
      </w:pPr>
      <w:r>
        <w:t>4) Domande probabili de</w:t>
      </w:r>
      <w:r>
        <w:t>l professore (preparati una risposta)</w:t>
      </w:r>
    </w:p>
    <w:p w:rsidR="0064488F" w:rsidRDefault="003708D5">
      <w:pPr>
        <w:pStyle w:val="Puntoelenco"/>
        <w:spacing w:after="40"/>
      </w:pPr>
      <w:r>
        <w:rPr>
          <w:b/>
        </w:rPr>
        <w:t>«Perché non usi l'intelligenza artificiale per la mano?»</w:t>
      </w:r>
      <w:r>
        <w:t xml:space="preserve"> → Perché serve un riconoscimento robusto e fatto da codice: inseguire un colore acceso è semplice, affidabile e senza dipendenze esterne. La pelle è meno satura </w:t>
      </w:r>
      <w:r>
        <w:t>dell'evidenziatore, quindi il viso non viene confuso.</w:t>
      </w:r>
    </w:p>
    <w:p w:rsidR="0064488F" w:rsidRDefault="003708D5">
      <w:pPr>
        <w:pStyle w:val="Puntoelenco"/>
        <w:spacing w:after="40"/>
      </w:pPr>
      <w:r>
        <w:rPr>
          <w:b/>
        </w:rPr>
        <w:t>«Come misureresti se funziona davvero?»</w:t>
      </w:r>
      <w:r>
        <w:t xml:space="preserve"> → Salvando metriche oggettive (tempi, errori, ampiezza dei movimenti) e confrontando le sessioni; poi uno studio pilota con i terapisti.</w:t>
      </w:r>
    </w:p>
    <w:p w:rsidR="0064488F" w:rsidRDefault="003708D5">
      <w:pPr>
        <w:pStyle w:val="Puntoelenco"/>
        <w:spacing w:after="40"/>
      </w:pPr>
      <w:r>
        <w:rPr>
          <w:b/>
        </w:rPr>
        <w:t>«Che ruolo ha il terapist</w:t>
      </w:r>
      <w:r>
        <w:rPr>
          <w:b/>
        </w:rPr>
        <w:t>a?»</w:t>
      </w:r>
      <w:r>
        <w:t xml:space="preserve"> → Sceglie la modalità di comando e tara i parametri (difficoltà, anti-tremore, volumi) sul singolo paziente.</w:t>
      </w:r>
    </w:p>
    <w:p w:rsidR="0064488F" w:rsidRDefault="003708D5">
      <w:pPr>
        <w:pStyle w:val="Puntoelenco"/>
        <w:spacing w:after="40"/>
      </w:pPr>
      <w:r>
        <w:rPr>
          <w:b/>
        </w:rPr>
        <w:t>«Da dove vengono grafica e suoni?»</w:t>
      </w:r>
      <w:r>
        <w:t xml:space="preserve"> → Sono asset gratuiti </w:t>
      </w:r>
      <w:r>
        <w:rPr>
          <w:b/>
        </w:rPr>
        <w:t>CC0</w:t>
      </w:r>
      <w:r>
        <w:t xml:space="preserve"> (pubblico dominio), inclusi nel progetto in </w:t>
      </w:r>
      <w:r>
        <w:rPr>
          <w:rFonts w:ascii="Consolas" w:hAnsi="Consolas" w:cs="Consolas"/>
          <w:color w:val="8A1F4A"/>
          <w:sz w:val="21"/>
        </w:rPr>
        <w:t>Assets/Resources</w:t>
      </w:r>
      <w:r>
        <w:t xml:space="preserve">; la </w:t>
      </w:r>
      <w:r>
        <w:rPr>
          <w:b/>
        </w:rPr>
        <w:t>logica</w:t>
      </w:r>
      <w:r>
        <w:t xml:space="preserve"> (livelli, </w:t>
      </w:r>
      <w:r>
        <w:t>tracciamento della webcam, feedback) è invece tutta scritta da me in C#. Nessuna dipendenza o libreria esterna: applicazione leggera e portabile (Windows/Mac).</w:t>
      </w:r>
    </w:p>
    <w:p w:rsidR="0064488F" w:rsidRDefault="003708D5">
      <w:pPr>
        <w:pStyle w:val="Titolo3"/>
      </w:pPr>
      <w:r>
        <w:t>5) Rigenerare i file (per chi vuole modificarli da codice)</w:t>
      </w:r>
    </w:p>
    <w:p w:rsidR="0064488F" w:rsidRDefault="003708D5">
      <w:r>
        <w:t>I due documenti sono generati da scri</w:t>
      </w:r>
      <w:r>
        <w:t>pt Python (</w:t>
      </w:r>
      <w:r>
        <w:rPr>
          <w:rFonts w:ascii="Consolas" w:hAnsi="Consolas" w:cs="Consolas"/>
          <w:color w:val="8A1F4A"/>
          <w:sz w:val="21"/>
        </w:rPr>
        <w:t>build_pptx.py</w:t>
      </w:r>
      <w:r>
        <w:t xml:space="preserve">, </w:t>
      </w:r>
      <w:r>
        <w:rPr>
          <w:rFonts w:ascii="Consolas" w:hAnsi="Consolas" w:cs="Consolas"/>
          <w:color w:val="8A1F4A"/>
          <w:sz w:val="21"/>
        </w:rPr>
        <w:t>build_docx.py</w:t>
      </w:r>
      <w:r>
        <w:t xml:space="preserve">) con le librerie </w:t>
      </w:r>
      <w:r>
        <w:rPr>
          <w:rFonts w:ascii="Consolas" w:hAnsi="Consolas" w:cs="Consolas"/>
          <w:color w:val="8A1F4A"/>
          <w:sz w:val="21"/>
        </w:rPr>
        <w:t>python-pptx</w:t>
      </w:r>
      <w:r>
        <w:t xml:space="preserve"> e </w:t>
      </w:r>
      <w:r>
        <w:rPr>
          <w:rFonts w:ascii="Consolas" w:hAnsi="Consolas" w:cs="Consolas"/>
          <w:color w:val="8A1F4A"/>
          <w:sz w:val="21"/>
        </w:rPr>
        <w:t>python-docx</w:t>
      </w:r>
      <w:r>
        <w:t xml:space="preserve">. Per rigenerarli basta rieseguire gli script; i contenuti scientifici stanno nei file </w:t>
      </w:r>
      <w:r>
        <w:rPr>
          <w:rFonts w:ascii="Consolas" w:hAnsi="Consolas" w:cs="Consolas"/>
          <w:color w:val="8A1F4A"/>
          <w:sz w:val="21"/>
        </w:rPr>
        <w:t>lit_ppt.json</w:t>
      </w:r>
      <w:r>
        <w:t xml:space="preserve"> (slide) e </w:t>
      </w:r>
      <w:r>
        <w:rPr>
          <w:rFonts w:ascii="Consolas" w:hAnsi="Consolas" w:cs="Consolas"/>
          <w:color w:val="8A1F4A"/>
          <w:sz w:val="21"/>
        </w:rPr>
        <w:t>lit_docx.json</w:t>
      </w:r>
      <w:r>
        <w:t xml:space="preserve"> (tesina), nella cartella </w:t>
      </w:r>
      <w:r>
        <w:rPr>
          <w:rFonts w:ascii="Consolas" w:hAnsi="Consolas" w:cs="Consolas"/>
          <w:color w:val="8A1F4A"/>
          <w:sz w:val="21"/>
        </w:rPr>
        <w:t>sorgenti/</w:t>
      </w:r>
      <w:r>
        <w:t>.</w:t>
      </w:r>
    </w:p>
    <w:p w:rsidR="0064488F" w:rsidRDefault="003708D5">
      <w:pPr>
        <w:pStyle w:val="Titolo2"/>
      </w:pPr>
      <w:bookmarkStart w:id="48" w:name="_Toc232870365"/>
      <w:r>
        <w:t>Gli script che</w:t>
      </w:r>
      <w:r>
        <w:t xml:space="preserve"> generano presentazione e tesina</w:t>
      </w:r>
      <w:bookmarkEnd w:id="48"/>
    </w:p>
    <w:p w:rsidR="0064488F" w:rsidRDefault="003708D5">
      <w:r>
        <w:t xml:space="preserve">Questi script rigenerano </w:t>
      </w:r>
      <w:r>
        <w:rPr>
          <w:b/>
        </w:rPr>
        <w:t>da codice</w:t>
      </w:r>
      <w:r>
        <w:t xml:space="preserve"> la presentazione e la tesina. Sono utili se vuoi modificare i contenuti in modo riproducibile (stesso stile, stessi colori del Politecnico di Bari).</w:t>
      </w:r>
    </w:p>
    <w:p w:rsidR="0064488F" w:rsidRDefault="003708D5">
      <w:pPr>
        <w:pStyle w:val="Titolo3"/>
      </w:pPr>
      <w:r>
        <w:t>File</w:t>
      </w:r>
    </w:p>
    <w:tbl>
      <w:tblPr>
        <w:tblStyle w:val="Grigliachiara-Colore1"/>
        <w:tblW w:w="0" w:type="auto"/>
        <w:jc w:val="center"/>
        <w:tblLook w:val="04A0" w:firstRow="1" w:lastRow="0" w:firstColumn="1" w:lastColumn="0" w:noHBand="0" w:noVBand="1"/>
      </w:tblPr>
      <w:tblGrid>
        <w:gridCol w:w="4989"/>
        <w:gridCol w:w="4989"/>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sz w:val="19"/>
              </w:rPr>
              <w:t>File</w:t>
            </w:r>
          </w:p>
        </w:tc>
        <w:tc>
          <w:tcPr>
            <w:tcW w:w="4989"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fa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build_pptx.py</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genera </w:t>
            </w:r>
            <w:r>
              <w:rPr>
                <w:rFonts w:ascii="Consolas" w:hAnsi="Consolas" w:cs="Consolas"/>
                <w:color w:val="8A1F4A"/>
                <w:sz w:val="19"/>
              </w:rPr>
              <w:t>Presentazione_Astro.pptx</w:t>
            </w:r>
            <w:r>
              <w:rPr>
                <w:sz w:val="19"/>
              </w:rPr>
              <w:t xml:space="preserve"> (16 slide, schemi a blocchi nativi)</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build_docx.py</w:t>
            </w:r>
          </w:p>
        </w:tc>
        <w:tc>
          <w:tcPr>
            <w:tcW w:w="4989"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genera </w:t>
            </w:r>
            <w:r>
              <w:rPr>
                <w:rFonts w:ascii="Consolas" w:hAnsi="Consolas" w:cs="Consolas"/>
                <w:color w:val="8A1F4A"/>
                <w:sz w:val="19"/>
              </w:rPr>
              <w:t>Tesina_Astro.docx</w:t>
            </w:r>
            <w:r>
              <w:rPr>
                <w:sz w:val="19"/>
              </w:rPr>
              <w:t xml:space="preserve"> (relazione + bibliografia)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lit_ppt.json</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testi scientifici </w:t>
            </w:r>
            <w:r>
              <w:rPr>
                <w:b/>
                <w:sz w:val="19"/>
              </w:rPr>
              <w:t>brevi</w:t>
            </w:r>
            <w:r>
              <w:rPr>
                <w:sz w:val="19"/>
              </w:rPr>
              <w:t xml:space="preserve"> usati nelle slide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lit_docx.json</w:t>
            </w:r>
          </w:p>
        </w:tc>
        <w:tc>
          <w:tcPr>
            <w:tcW w:w="4989"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testi scientifici </w:t>
            </w:r>
            <w:r>
              <w:rPr>
                <w:b/>
                <w:sz w:val="19"/>
              </w:rPr>
              <w:t>estesi</w:t>
            </w:r>
            <w:r>
              <w:rPr>
                <w:sz w:val="19"/>
              </w:rPr>
              <w:t xml:space="preserve"> + bibliografia usati nell</w:t>
            </w:r>
            <w:r>
              <w:rPr>
                <w:sz w:val="19"/>
              </w:rPr>
              <w:t>a tesina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logo_polibari.png</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logo usato nei documenti</w:t>
            </w:r>
          </w:p>
        </w:tc>
      </w:tr>
    </w:tbl>
    <w:p w:rsidR="0064488F" w:rsidRDefault="0064488F">
      <w:pPr>
        <w:spacing w:after="40"/>
      </w:pPr>
    </w:p>
    <w:p w:rsidR="0064488F" w:rsidRDefault="003708D5">
      <w:pPr>
        <w:pStyle w:val="Titolo3"/>
      </w:pPr>
      <w:r>
        <w:t>Come si usa</w:t>
      </w:r>
    </w:p>
    <w:p w:rsidR="0064488F" w:rsidRDefault="003708D5">
      <w:r>
        <w:t>Serve Python 3 con due librerie:</w:t>
      </w:r>
    </w:p>
    <w:p w:rsidR="0064488F" w:rsidRDefault="003708D5">
      <w:pPr>
        <w:shd w:val="clear" w:color="auto" w:fill="F4F4F4"/>
        <w:spacing w:before="80" w:after="160"/>
        <w:ind w:left="227"/>
      </w:pPr>
      <w:r>
        <w:rPr>
          <w:rFonts w:ascii="Consolas" w:hAnsi="Consolas" w:cs="Consolas"/>
          <w:color w:val="333333"/>
          <w:sz w:val="19"/>
        </w:rPr>
        <w:t>pip3 install python-pptx python-docx</w:t>
      </w:r>
      <w:r>
        <w:br/>
      </w:r>
      <w:r>
        <w:rPr>
          <w:rFonts w:ascii="Consolas" w:hAnsi="Consolas" w:cs="Consolas"/>
          <w:color w:val="333333"/>
          <w:sz w:val="19"/>
        </w:rPr>
        <w:t>python3 build_pptx.py   # crea Presentazione_Astro.pptx nella cartella superiore? no: accanto allo script</w:t>
      </w:r>
      <w:r>
        <w:br/>
      </w:r>
      <w:r>
        <w:rPr>
          <w:rFonts w:ascii="Consolas" w:hAnsi="Consolas" w:cs="Consolas"/>
          <w:color w:val="333333"/>
          <w:sz w:val="19"/>
        </w:rPr>
        <w:t xml:space="preserve">python3 </w:t>
      </w:r>
      <w:r>
        <w:rPr>
          <w:rFonts w:ascii="Consolas" w:hAnsi="Consolas" w:cs="Consolas"/>
          <w:color w:val="333333"/>
          <w:sz w:val="19"/>
        </w:rPr>
        <w:t>build_docx.py   # crea Tesina_Astro.docx accanto allo script</w:t>
      </w:r>
    </w:p>
    <w:p w:rsidR="0064488F" w:rsidRDefault="003708D5">
      <w:r>
        <w:t xml:space="preserve">I percorsi sono </w:t>
      </w:r>
      <w:r>
        <w:rPr>
          <w:b/>
        </w:rPr>
        <w:t>relativi</w:t>
      </w:r>
      <w:r>
        <w:t xml:space="preserve"> alla cartella dello script: copiando questa cartella altrove, continua a funzionare.</w:t>
      </w:r>
    </w:p>
    <w:p w:rsidR="0064488F" w:rsidRDefault="003708D5">
      <w:pPr>
        <w:pStyle w:val="Titolo3"/>
      </w:pPr>
      <w:r>
        <w:lastRenderedPageBreak/>
        <w:t>La bibliografia</w:t>
      </w:r>
    </w:p>
    <w:p w:rsidR="0064488F" w:rsidRDefault="003708D5">
      <w:r>
        <w:t xml:space="preserve">I 29 riferimenti in </w:t>
      </w:r>
      <w:r>
        <w:rPr>
          <w:rFonts w:ascii="Consolas" w:hAnsi="Consolas" w:cs="Consolas"/>
          <w:color w:val="8A1F4A"/>
          <w:sz w:val="21"/>
        </w:rPr>
        <w:t>lit_docx.json</w:t>
      </w:r>
      <w:r>
        <w:t xml:space="preserve"> sono stati </w:t>
      </w:r>
      <w:r>
        <w:rPr>
          <w:b/>
        </w:rPr>
        <w:t>cercati e verificati</w:t>
      </w:r>
      <w:r>
        <w:t xml:space="preserve"> (es</w:t>
      </w:r>
      <w:r>
        <w:t xml:space="preserve">istenza confermata su PubMed / DOI). Si raccomanda comunque di </w:t>
      </w:r>
      <w:r>
        <w:rPr>
          <w:b/>
        </w:rPr>
        <w:t>ricontrollare ogni citazione</w:t>
      </w:r>
      <w:r>
        <w:t xml:space="preserve"> sulla fonte originale (autori, anno, rivista, DOI) prima della consegna.</w:t>
      </w:r>
    </w:p>
    <w:p w:rsidR="0064488F" w:rsidRDefault="003708D5">
      <w:pPr>
        <w:pBdr>
          <w:left w:val="single" w:sz="18" w:space="8" w:color="2E5A9E"/>
        </w:pBdr>
        <w:shd w:val="clear" w:color="auto" w:fill="EEF2F8"/>
        <w:spacing w:before="80" w:after="160"/>
        <w:ind w:left="340" w:right="170"/>
      </w:pPr>
      <w:r>
        <w:t xml:space="preserve">Per cambiare un testo scientifico modifica i file </w:t>
      </w:r>
      <w:r>
        <w:rPr>
          <w:rFonts w:ascii="Consolas" w:hAnsi="Consolas" w:cs="Consolas"/>
          <w:color w:val="8A1F4A"/>
          <w:sz w:val="21"/>
        </w:rPr>
        <w:t>lit_*.json</w:t>
      </w:r>
      <w:r>
        <w:t xml:space="preserve"> e rilancia gli script.</w:t>
      </w:r>
      <w:r>
        <w:br/>
        <w:t>Per cam</w:t>
      </w:r>
      <w:r>
        <w:t xml:space="preserve">biare layout/colori delle slide intervieni su </w:t>
      </w:r>
      <w:r>
        <w:rPr>
          <w:rFonts w:ascii="Consolas" w:hAnsi="Consolas" w:cs="Consolas"/>
          <w:color w:val="8A1F4A"/>
          <w:sz w:val="21"/>
        </w:rPr>
        <w:t>build_pptx.py</w:t>
      </w:r>
      <w:r>
        <w:t xml:space="preserve"> (sezione </w:t>
      </w:r>
      <w:r>
        <w:rPr>
          <w:i/>
        </w:rPr>
        <w:t>Palette</w:t>
      </w:r>
      <w:r>
        <w:t xml:space="preserve"> e le funzioni </w:t>
      </w:r>
      <w:r>
        <w:rPr>
          <w:rFonts w:ascii="Consolas" w:hAnsi="Consolas" w:cs="Consolas"/>
          <w:color w:val="8A1F4A"/>
          <w:sz w:val="21"/>
        </w:rPr>
        <w:t>slide_*</w:t>
      </w:r>
      <w:r>
        <w:t>).</w:t>
      </w:r>
    </w:p>
    <w:p w:rsidR="0064488F" w:rsidRDefault="003708D5">
      <w:r>
        <w:br w:type="page"/>
      </w:r>
    </w:p>
    <w:p w:rsidR="0064488F" w:rsidRDefault="003708D5">
      <w:pPr>
        <w:pStyle w:val="Titolo1"/>
      </w:pPr>
      <w:bookmarkStart w:id="49" w:name="_Toc232870366"/>
      <w:r>
        <w:lastRenderedPageBreak/>
        <w:t>Parte 15 — Glossario</w:t>
      </w:r>
      <w:bookmarkEnd w:id="49"/>
    </w:p>
    <w:p w:rsidR="0064488F" w:rsidRDefault="003708D5">
      <w:pPr>
        <w:pBdr>
          <w:left w:val="single" w:sz="14" w:space="8" w:color="9AA7B4"/>
        </w:pBdr>
        <w:spacing w:before="40" w:after="200"/>
        <w:ind w:left="113"/>
      </w:pPr>
      <w:r>
        <w:rPr>
          <w:i/>
          <w:color w:val="444444"/>
        </w:rPr>
        <w:t>Le parole che ritornano in tutto il documento, spiegate in una riga.</w:t>
      </w:r>
    </w:p>
    <w:p w:rsidR="0064488F" w:rsidRDefault="003708D5">
      <w:pPr>
        <w:pStyle w:val="Titolo2"/>
      </w:pPr>
      <w:bookmarkStart w:id="50" w:name="_Toc232870367"/>
      <w:r>
        <w:t>Glossario rapido</w:t>
      </w:r>
      <w:bookmarkEnd w:id="50"/>
    </w:p>
    <w:p w:rsidR="0064488F" w:rsidRDefault="003708D5">
      <w:pPr>
        <w:pStyle w:val="Puntoelenco"/>
        <w:spacing w:after="40"/>
      </w:pPr>
      <w:r>
        <w:rPr>
          <w:b/>
        </w:rPr>
        <w:t>Fotogramma (frame)</w:t>
      </w:r>
      <w:r>
        <w:t>: una singola immagine del g</w:t>
      </w:r>
      <w:r>
        <w:t>ioco; il gioco ne disegna tante al secondo.</w:t>
      </w:r>
    </w:p>
    <w:p w:rsidR="0064488F" w:rsidRDefault="003708D5">
      <w:pPr>
        <w:pStyle w:val="Puntoelenco"/>
        <w:spacing w:after="40"/>
      </w:pPr>
      <w:r>
        <w:rPr>
          <w:b/>
        </w:rPr>
        <w:t>FPS</w:t>
      </w:r>
      <w:r>
        <w:t>: fotogrammi al secondo (quante immagini disegna ogni secondo).</w:t>
      </w:r>
    </w:p>
    <w:p w:rsidR="0064488F" w:rsidRDefault="003708D5">
      <w:pPr>
        <w:pStyle w:val="Puntoelenco"/>
        <w:spacing w:after="40"/>
      </w:pPr>
      <w:r>
        <w:rPr>
          <w:rFonts w:ascii="Consolas" w:hAnsi="Consolas" w:cs="Consolas"/>
          <w:b/>
          <w:color w:val="8A1F4A"/>
          <w:sz w:val="21"/>
        </w:rPr>
        <w:t>Time.deltaTime</w:t>
      </w:r>
      <w:r>
        <w:t>: i secondi passati dall'ultimo fotogramma; moltiplico i movimenti per questo così il gioco va uguale a qualsiasi FPS.</w:t>
      </w:r>
    </w:p>
    <w:p w:rsidR="0064488F" w:rsidRDefault="003708D5">
      <w:pPr>
        <w:pStyle w:val="Puntoelenco"/>
        <w:spacing w:after="40"/>
      </w:pPr>
      <w:r>
        <w:rPr>
          <w:rFonts w:ascii="Consolas" w:hAnsi="Consolas" w:cs="Consolas"/>
          <w:b/>
          <w:color w:val="8A1F4A"/>
          <w:sz w:val="21"/>
        </w:rPr>
        <w:t>Time.time</w:t>
      </w:r>
      <w:r>
        <w:t>: i</w:t>
      </w:r>
      <w:r>
        <w:t xml:space="preserve"> secondi totali dall'avvio; lo uso come orologio per le animazioni.</w:t>
      </w:r>
    </w:p>
    <w:p w:rsidR="0064488F" w:rsidRDefault="003708D5">
      <w:pPr>
        <w:pStyle w:val="Puntoelenco"/>
        <w:spacing w:after="40"/>
      </w:pPr>
      <w:r>
        <w:rPr>
          <w:rFonts w:ascii="Consolas" w:hAnsi="Consolas" w:cs="Consolas"/>
          <w:b/>
          <w:color w:val="8A1F4A"/>
          <w:sz w:val="21"/>
        </w:rPr>
        <w:t>Update()</w:t>
      </w:r>
      <w:r>
        <w:t>: il metodo chiamato da Unity una volta per ogni fotogramma.</w:t>
      </w:r>
    </w:p>
    <w:p w:rsidR="0064488F" w:rsidRDefault="003708D5">
      <w:pPr>
        <w:pStyle w:val="Puntoelenco"/>
        <w:spacing w:after="40"/>
      </w:pPr>
      <w:r>
        <w:rPr>
          <w:rFonts w:ascii="Consolas" w:hAnsi="Consolas" w:cs="Consolas"/>
          <w:b/>
          <w:color w:val="8A1F4A"/>
          <w:sz w:val="21"/>
        </w:rPr>
        <w:t>Lerp</w:t>
      </w:r>
      <w:r>
        <w:t>: prende un valore intermedio fra due (movimenti morbidi invece che a scatti).</w:t>
      </w:r>
    </w:p>
    <w:p w:rsidR="0064488F" w:rsidRDefault="003708D5">
      <w:pPr>
        <w:pStyle w:val="Puntoelenco"/>
        <w:spacing w:after="40"/>
      </w:pPr>
      <w:r>
        <w:rPr>
          <w:rFonts w:ascii="Consolas" w:hAnsi="Consolas" w:cs="Consolas"/>
          <w:b/>
          <w:color w:val="8A1F4A"/>
          <w:sz w:val="21"/>
        </w:rPr>
        <w:t>Vector2</w:t>
      </w:r>
      <w:r>
        <w:rPr>
          <w:b/>
        </w:rPr>
        <w:t xml:space="preserve"> / </w:t>
      </w:r>
      <w:r>
        <w:rPr>
          <w:rFonts w:ascii="Consolas" w:hAnsi="Consolas" w:cs="Consolas"/>
          <w:b/>
          <w:color w:val="8A1F4A"/>
          <w:sz w:val="21"/>
        </w:rPr>
        <w:t>Vector3</w:t>
      </w:r>
      <w:r>
        <w:t>: coppie/terne di n</w:t>
      </w:r>
      <w:r>
        <w:t>umeri (x,y) o (x,y,z): posizioni, dimensioni, velocità.</w:t>
      </w:r>
    </w:p>
    <w:p w:rsidR="0064488F" w:rsidRDefault="003708D5">
      <w:pPr>
        <w:pStyle w:val="Puntoelenco"/>
        <w:spacing w:after="40"/>
      </w:pPr>
      <w:r>
        <w:rPr>
          <w:b/>
        </w:rPr>
        <w:t>Sprite</w:t>
      </w:r>
      <w:r>
        <w:t>: immagine 2D in scena.</w:t>
      </w:r>
    </w:p>
    <w:p w:rsidR="0064488F" w:rsidRDefault="003708D5">
      <w:pPr>
        <w:pStyle w:val="Puntoelenco"/>
        <w:spacing w:after="40"/>
      </w:pPr>
      <w:r>
        <w:rPr>
          <w:b/>
        </w:rPr>
        <w:t>Renderer (</w:t>
      </w:r>
      <w:r>
        <w:rPr>
          <w:rFonts w:ascii="Consolas" w:hAnsi="Consolas" w:cs="Consolas"/>
          <w:b/>
          <w:color w:val="8A1F4A"/>
          <w:sz w:val="21"/>
        </w:rPr>
        <w:t>SpriteRenderer</w:t>
      </w:r>
      <w:r>
        <w:rPr>
          <w:b/>
        </w:rPr>
        <w:t>)</w:t>
      </w:r>
      <w:r>
        <w:t>: il componente che disegna lo sprite.</w:t>
      </w:r>
    </w:p>
    <w:p w:rsidR="0064488F" w:rsidRDefault="003708D5">
      <w:pPr>
        <w:pStyle w:val="Puntoelenco"/>
        <w:spacing w:after="40"/>
      </w:pPr>
      <w:r>
        <w:rPr>
          <w:rFonts w:ascii="Consolas" w:hAnsi="Consolas" w:cs="Consolas"/>
          <w:b/>
          <w:color w:val="8A1F4A"/>
          <w:sz w:val="21"/>
        </w:rPr>
        <w:t>sortingOrder</w:t>
      </w:r>
      <w:r>
        <w:t>: chi viene disegnato davanti (numero più alto = più avanti).</w:t>
      </w:r>
    </w:p>
    <w:p w:rsidR="0064488F" w:rsidRDefault="003708D5">
      <w:pPr>
        <w:pStyle w:val="Puntoelenco"/>
        <w:spacing w:after="40"/>
      </w:pPr>
      <w:r>
        <w:rPr>
          <w:rFonts w:ascii="Consolas" w:hAnsi="Consolas" w:cs="Consolas"/>
          <w:b/>
          <w:color w:val="8A1F4A"/>
          <w:sz w:val="21"/>
        </w:rPr>
        <w:t>Istanza</w:t>
      </w:r>
      <w:r>
        <w:t>: il riferimento all'unic</w:t>
      </w:r>
      <w:r>
        <w:t>o esemplare di un oggetto (singleton).</w:t>
      </w:r>
    </w:p>
    <w:p w:rsidR="0064488F" w:rsidRDefault="003708D5">
      <w:pPr>
        <w:pStyle w:val="Puntoelenco"/>
        <w:spacing w:after="40"/>
      </w:pPr>
      <w:r>
        <w:rPr>
          <w:rFonts w:ascii="Consolas" w:hAnsi="Consolas" w:cs="Consolas"/>
          <w:b/>
          <w:color w:val="8A1F4A"/>
          <w:sz w:val="21"/>
        </w:rPr>
        <w:t>static</w:t>
      </w:r>
      <w:r>
        <w:t>: "uno solo per tutto il gioco".</w:t>
      </w:r>
    </w:p>
    <w:p w:rsidR="0064488F" w:rsidRDefault="003708D5">
      <w:pPr>
        <w:pStyle w:val="Puntoelenco"/>
        <w:spacing w:after="40"/>
      </w:pPr>
      <w:r>
        <w:rPr>
          <w:rFonts w:ascii="Consolas" w:hAnsi="Consolas" w:cs="Consolas"/>
          <w:b/>
          <w:color w:val="8A1F4A"/>
          <w:sz w:val="21"/>
        </w:rPr>
        <w:t>enum</w:t>
      </w:r>
      <w:r>
        <w:t xml:space="preserve">: un elenco di valori con un nome (es. </w:t>
      </w:r>
      <w:r>
        <w:rPr>
          <w:rFonts w:ascii="Consolas" w:hAnsi="Consolas" w:cs="Consolas"/>
          <w:color w:val="8A1F4A"/>
          <w:sz w:val="21"/>
        </w:rPr>
        <w:t>Modalita { Mouse, Dito, Joystick }</w:t>
      </w:r>
      <w:r>
        <w:t>).</w:t>
      </w:r>
    </w:p>
    <w:p w:rsidR="0064488F" w:rsidRDefault="003708D5">
      <w:pPr>
        <w:pStyle w:val="Puntoelenco"/>
        <w:spacing w:after="40"/>
      </w:pPr>
      <w:r>
        <w:rPr>
          <w:b/>
        </w:rPr>
        <w:t>HSV</w:t>
      </w:r>
      <w:r>
        <w:t>: modo di descrivere un colore con tinta/saturazione/luminosità.</w:t>
      </w:r>
    </w:p>
    <w:p w:rsidR="0064488F" w:rsidRDefault="003708D5">
      <w:pPr>
        <w:pStyle w:val="Puntoelenco"/>
        <w:spacing w:after="40"/>
      </w:pPr>
      <w:r>
        <w:rPr>
          <w:b/>
        </w:rPr>
        <w:t>Dwell</w:t>
      </w:r>
      <w:r>
        <w:t xml:space="preserve">: "premere" un pulsante </w:t>
      </w:r>
      <w:r>
        <w:t>tenendoci sopra Astro per un po' (senza clic).</w:t>
      </w:r>
    </w:p>
    <w:p w:rsidR="0064488F" w:rsidRDefault="003708D5">
      <w:pPr>
        <w:pStyle w:val="Puntoelenco"/>
        <w:spacing w:after="40"/>
      </w:pPr>
      <w:r>
        <w:rPr>
          <w:b/>
        </w:rPr>
        <w:t>HUD</w:t>
      </w:r>
      <w:r>
        <w:t>: le scritte e le barre a schermo durante il gioco.</w:t>
      </w:r>
    </w:p>
    <w:p w:rsidR="0064488F" w:rsidRDefault="003708D5">
      <w:pPr>
        <w:pStyle w:val="Puntoelenco"/>
        <w:spacing w:after="40"/>
      </w:pPr>
      <w:r>
        <w:rPr>
          <w:b/>
        </w:rPr>
        <w:t xml:space="preserve">IMGUI / </w:t>
      </w:r>
      <w:r>
        <w:rPr>
          <w:rFonts w:ascii="Consolas" w:hAnsi="Consolas" w:cs="Consolas"/>
          <w:b/>
          <w:color w:val="8A1F4A"/>
          <w:sz w:val="21"/>
        </w:rPr>
        <w:t>OnGUI</w:t>
      </w:r>
      <w:r>
        <w:t>: il sistema di interfaccia "scritto a codice" che uso.</w:t>
      </w:r>
    </w:p>
    <w:p w:rsidR="0064488F" w:rsidRDefault="003708D5">
      <w:pPr>
        <w:pStyle w:val="Puntoelenco"/>
        <w:spacing w:after="40"/>
      </w:pPr>
      <w:r>
        <w:rPr>
          <w:b/>
        </w:rPr>
        <w:t>CC0</w:t>
      </w:r>
      <w:r>
        <w:t>: licenza che rende un'opera libera da usare, anche senza citare l'autore.</w:t>
      </w:r>
    </w:p>
    <w:p w:rsidR="0064488F" w:rsidRDefault="003708D5">
      <w:r>
        <w:br w:type="page"/>
      </w:r>
    </w:p>
    <w:p w:rsidR="0064488F" w:rsidRDefault="003708D5">
      <w:pPr>
        <w:pStyle w:val="Titolo1"/>
      </w:pPr>
      <w:bookmarkStart w:id="51" w:name="_Toc232870368"/>
      <w:r>
        <w:lastRenderedPageBreak/>
        <w:t>Appen</w:t>
      </w:r>
      <w:r>
        <w:t>dice — Dizionario completo delle funzioni di Unity</w:t>
      </w:r>
      <w:bookmarkEnd w:id="51"/>
    </w:p>
    <w:p w:rsidR="0064488F" w:rsidRDefault="003708D5">
      <w:pPr>
        <w:pBdr>
          <w:left w:val="single" w:sz="14" w:space="8" w:color="9AA7B4"/>
        </w:pBdr>
        <w:spacing w:before="40" w:after="200"/>
        <w:ind w:left="113"/>
      </w:pPr>
      <w:r>
        <w:rPr>
          <w:i/>
          <w:color w:val="444444"/>
        </w:rPr>
        <w:t>Da consultare quando serve: ogni funzione di Unity usata nel codice, con cosa fa, dove la uso e come si può cambiare o sostituire.</w:t>
      </w:r>
    </w:p>
    <w:p w:rsidR="0064488F" w:rsidRDefault="003708D5">
      <w:pPr>
        <w:pStyle w:val="Titolo2"/>
      </w:pPr>
      <w:bookmarkStart w:id="52" w:name="_Toc232870369"/>
      <w:r>
        <w:t>Tutte le funzioni di Unity usate, voce per voce</w:t>
      </w:r>
      <w:bookmarkEnd w:id="52"/>
    </w:p>
    <w:p w:rsidR="0064488F" w:rsidRDefault="003708D5">
      <w:r>
        <w:t xml:space="preserve">Questo documento elenca </w:t>
      </w:r>
      <w:r>
        <w:rPr>
          <w:b/>
        </w:rPr>
        <w:t>tu</w:t>
      </w:r>
      <w:r>
        <w:rPr>
          <w:b/>
        </w:rPr>
        <w:t>tte le funzioni, classi e proprietà di Unity</w:t>
      </w:r>
      <w:r>
        <w:t xml:space="preserve"> che ho usato nel codice del gioco. Per ognuna spiego:</w:t>
      </w:r>
    </w:p>
    <w:p w:rsidR="0064488F" w:rsidRDefault="003708D5">
      <w:pPr>
        <w:pStyle w:val="Puntoelenco"/>
        <w:spacing w:after="40"/>
      </w:pPr>
      <w:r>
        <w:rPr>
          <w:b/>
        </w:rPr>
        <w:t>cosa fa</w:t>
      </w:r>
      <w:r>
        <w:t xml:space="preserve"> (a cosa serve);</w:t>
      </w:r>
    </w:p>
    <w:p w:rsidR="0064488F" w:rsidRDefault="003708D5">
      <w:pPr>
        <w:pStyle w:val="Puntoelenco"/>
        <w:spacing w:after="40"/>
      </w:pPr>
      <w:r>
        <w:rPr>
          <w:b/>
        </w:rPr>
        <w:t>dove la uso</w:t>
      </w:r>
      <w:r>
        <w:t xml:space="preserve"> (in quale file del progetto);</w:t>
      </w:r>
    </w:p>
    <w:p w:rsidR="0064488F" w:rsidRDefault="003708D5">
      <w:pPr>
        <w:pStyle w:val="Puntoelenco"/>
        <w:spacing w:after="40"/>
      </w:pPr>
      <w:r>
        <w:rPr>
          <w:b/>
        </w:rPr>
        <w:t>come si può modificare</w:t>
      </w:r>
      <w:r>
        <w:t xml:space="preserve"> (cosa cambiare per ottenere un effetto diverso, o con quale altra fu</w:t>
      </w:r>
      <w:r>
        <w:t>nzione Unity si potrebbe sostituire).</w:t>
      </w:r>
    </w:p>
    <w:p w:rsidR="0064488F" w:rsidRDefault="003708D5">
      <w:r>
        <w:t xml:space="preserve">Tutto il codice sta in </w:t>
      </w:r>
      <w:r>
        <w:rPr>
          <w:rFonts w:ascii="Consolas" w:hAnsi="Consolas" w:cs="Consolas"/>
          <w:color w:val="8A1F4A"/>
          <w:sz w:val="21"/>
        </w:rPr>
        <w:t>Assets/Codice/</w:t>
      </w:r>
      <w:r>
        <w:t xml:space="preserve">. I numeri di gioco regolabili (vite, tempo, raggi, ecc.) stanno nei file </w:t>
      </w:r>
      <w:r>
        <w:rPr>
          <w:rFonts w:ascii="Consolas" w:hAnsi="Consolas" w:cs="Consolas"/>
          <w:color w:val="8A1F4A"/>
          <w:sz w:val="21"/>
        </w:rPr>
        <w:t>Impostazioni.cs</w:t>
      </w:r>
      <w:r>
        <w:t xml:space="preserve">, </w:t>
      </w:r>
      <w:r>
        <w:rPr>
          <w:rFonts w:ascii="Consolas" w:hAnsi="Consolas" w:cs="Consolas"/>
          <w:color w:val="8A1F4A"/>
          <w:sz w:val="21"/>
        </w:rPr>
        <w:t>ParametriFeedback.cs</w:t>
      </w:r>
      <w:r>
        <w:t xml:space="preserve">, </w:t>
      </w:r>
      <w:r>
        <w:rPr>
          <w:rFonts w:ascii="Consolas" w:hAnsi="Consolas" w:cs="Consolas"/>
          <w:color w:val="8A1F4A"/>
          <w:sz w:val="21"/>
        </w:rPr>
        <w:t>ParametriComandi.cs</w:t>
      </w:r>
      <w:r>
        <w:t xml:space="preserve">, </w:t>
      </w:r>
      <w:r>
        <w:rPr>
          <w:rFonts w:ascii="Consolas" w:hAnsi="Consolas" w:cs="Consolas"/>
          <w:color w:val="8A1F4A"/>
          <w:sz w:val="21"/>
        </w:rPr>
        <w:t>ParametriWebcam.cs</w:t>
      </w:r>
      <w:r>
        <w:t>.</w:t>
      </w:r>
    </w:p>
    <w:p w:rsidR="0064488F" w:rsidRDefault="003708D5">
      <w:pPr>
        <w:pBdr>
          <w:left w:val="single" w:sz="18" w:space="8" w:color="2E5A9E"/>
        </w:pBdr>
        <w:shd w:val="clear" w:color="auto" w:fill="EEF2F8"/>
        <w:spacing w:before="80" w:after="160"/>
        <w:ind w:left="340" w:right="170"/>
      </w:pPr>
      <w:r>
        <w:t xml:space="preserve">Nota didattica: la maggior </w:t>
      </w:r>
      <w:r>
        <w:t>parte della logica del gioco (collisioni,</w:t>
      </w:r>
      <w:r>
        <w:br/>
        <w:t>interfaccia, animazioni) è scritta a mano apposta, per mostrare la</w:t>
      </w:r>
      <w:r>
        <w:br/>
        <w:t>programmazione invece di affidarla ai sistemi automatici di Unity. In fondo al</w:t>
      </w:r>
      <w:r>
        <w:br/>
        <w:t xml:space="preserve">documento, nella sezione </w:t>
      </w:r>
      <w:r>
        <w:rPr>
          <w:b/>
        </w:rPr>
        <w:t>"Cosa NON ho sostituito e perché"</w:t>
      </w:r>
      <w:r>
        <w:t>, spiego q</w:t>
      </w:r>
      <w:r>
        <w:t>uali</w:t>
      </w:r>
      <w:r>
        <w:br/>
        <w:t>funzioni Unity avrebbero potuto rimpiazzare quel codice e perché ho scelto di</w:t>
      </w:r>
      <w:r>
        <w:br/>
        <w:t>tenerlo scritto da me.</w:t>
      </w:r>
    </w:p>
    <w:p w:rsidR="0064488F" w:rsidRDefault="003708D5">
      <w:pPr>
        <w:pStyle w:val="Titolo3"/>
      </w:pPr>
      <w:r>
        <w:t>1. Avvio automatico e ciclo di vita di un oggetto</w:t>
      </w:r>
    </w:p>
    <w:p w:rsidR="0064488F" w:rsidRDefault="003708D5">
      <w:r>
        <w:t xml:space="preserve">In Unity uno script che eredita da </w:t>
      </w:r>
      <w:r>
        <w:rPr>
          <w:rFonts w:ascii="Consolas" w:hAnsi="Consolas" w:cs="Consolas"/>
          <w:color w:val="8A1F4A"/>
          <w:sz w:val="21"/>
        </w:rPr>
        <w:t>MonoBehaviour</w:t>
      </w:r>
      <w:r>
        <w:t xml:space="preserve"> riceve da solo delle "chiamate" (i </w:t>
      </w:r>
      <w:r>
        <w:rPr>
          <w:i/>
        </w:rPr>
        <w:t>messaggi</w:t>
      </w:r>
      <w:r>
        <w:t>) in mom</w:t>
      </w:r>
      <w:r>
        <w:t>enti precisi della vita dell'oggetto.</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Funzione / messaggio</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fa</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Dove la uso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MonoBehaviour</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Classe base da cui ereditano tutti i miei script che vivono nella scena.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Tutti i file (Astro, Bomba, GestoreGioco, ...).</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Awake()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Chiamata </w:t>
            </w:r>
            <w:r>
              <w:rPr>
                <w:b/>
                <w:sz w:val="19"/>
              </w:rPr>
              <w:t>una volta</w:t>
            </w:r>
            <w:r>
              <w:rPr>
                <w:sz w:val="19"/>
              </w:rPr>
              <w:t xml:space="preserve">, appena l'oggetto nasce: la uso per le inizializzazioni e per registrare il riferimento </w:t>
            </w:r>
            <w:r>
              <w:rPr>
                <w:rFonts w:ascii="Consolas" w:hAnsi="Consolas" w:cs="Consolas"/>
                <w:color w:val="8A1F4A"/>
                <w:sz w:val="19"/>
              </w:rPr>
              <w:t>Istanza</w:t>
            </w:r>
            <w:r>
              <w:rPr>
                <w:sz w:val="19"/>
              </w:rPr>
              <w:t>.</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GestoreGioco, Astro, Comandi, FeedbackPaziente, ComandoWebcam...</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Start()</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Chiamata una volta, </w:t>
            </w:r>
            <w:r>
              <w:rPr>
                <w:b/>
                <w:sz w:val="19"/>
              </w:rPr>
              <w:t>dopo</w:t>
            </w:r>
            <w:r>
              <w:rPr>
                <w:sz w:val="19"/>
              </w:rPr>
              <w:t xml:space="preserve"> tutti gli </w:t>
            </w:r>
            <w:r>
              <w:rPr>
                <w:rFonts w:ascii="Consolas" w:hAnsi="Consolas" w:cs="Consolas"/>
                <w:color w:val="8A1F4A"/>
                <w:sz w:val="19"/>
              </w:rPr>
              <w:t>Awake</w:t>
            </w:r>
            <w:r>
              <w:rPr>
                <w:sz w:val="19"/>
              </w:rPr>
              <w:t>: la uso quando devo essere sicuro che gli a</w:t>
            </w:r>
            <w:r>
              <w:rPr>
                <w:sz w:val="19"/>
              </w:rPr>
              <w:t>ltri oggetti esistano già.</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GestoreGioco, Esplosione, PezzoCoriandolo.</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Update()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Chiamata </w:t>
            </w:r>
            <w:r>
              <w:rPr>
                <w:b/>
                <w:sz w:val="19"/>
              </w:rPr>
              <w:t>ad ogni fotogramma</w:t>
            </w:r>
            <w:r>
              <w:rPr>
                <w:sz w:val="19"/>
              </w:rPr>
              <w:t>: è il cuore del movimento e dei controlli.</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Astro, Caramella, Bomba, GestoreGioco, Comandi...</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OnGUI()</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Chiamata ad ogni fotogramma per disegnare l'in</w:t>
            </w:r>
            <w:r>
              <w:rPr>
                <w:sz w:val="19"/>
              </w:rPr>
              <w:t>terfaccia "vecchio stile" (IMGUI).</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InterfacciaGioco, SchermataStart, ComandoWebcam.</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OnEnable()</w:t>
            </w:r>
            <w:r>
              <w:rPr>
                <w:sz w:val="19"/>
              </w:rPr>
              <w:t xml:space="preserve"> / </w:t>
            </w:r>
            <w:r>
              <w:rPr>
                <w:rFonts w:ascii="Consolas" w:hAnsi="Consolas" w:cs="Consolas"/>
                <w:color w:val="8A1F4A"/>
                <w:sz w:val="19"/>
              </w:rPr>
              <w:t>OnDisable()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Chiamate quando l'oggetto si accende/spegne: le uso per aggiungere/togliere l'oggetto dalle liste (es. tutte le caramelle attive).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Caramella, </w:t>
            </w:r>
            <w:r>
              <w:rPr>
                <w:sz w:val="19"/>
              </w:rPr>
              <w:t>Bomba, Asteroide.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OnDestroy()</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Chiamata quando l'oggetto viene distrutto: la uso per azzerare il riferimento </w:t>
            </w:r>
            <w:r>
              <w:rPr>
                <w:rFonts w:ascii="Consolas" w:hAnsi="Consolas" w:cs="Consolas"/>
                <w:color w:val="8A1F4A"/>
                <w:sz w:val="19"/>
              </w:rPr>
              <w:t>Istanza</w:t>
            </w:r>
            <w:r>
              <w:rPr>
                <w:sz w:val="19"/>
              </w:rPr>
              <w:t xml:space="preserve"> e spegnere la webcam.</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Astro, Porta, FeedbackPaziente, ComandoWebcam.</w:t>
            </w:r>
          </w:p>
        </w:tc>
      </w:tr>
    </w:tbl>
    <w:p w:rsidR="0064488F" w:rsidRDefault="0064488F">
      <w:pPr>
        <w:spacing w:after="40"/>
      </w:pPr>
    </w:p>
    <w:p w:rsidR="0064488F" w:rsidRDefault="003708D5">
      <w:r>
        <w:rPr>
          <w:b/>
        </w:rPr>
        <w:t>Come modificarli:</w:t>
      </w:r>
      <w:r>
        <w:t xml:space="preserve"> la logica si cambia scrivendo dentro questi metodi</w:t>
      </w:r>
      <w:r>
        <w:t xml:space="preserve">. Se una cosa deve succedere ogni frame va in </w:t>
      </w:r>
      <w:r>
        <w:rPr>
          <w:rFonts w:ascii="Consolas" w:hAnsi="Consolas" w:cs="Consolas"/>
          <w:color w:val="8A1F4A"/>
          <w:sz w:val="21"/>
        </w:rPr>
        <w:t>Update</w:t>
      </w:r>
      <w:r>
        <w:t xml:space="preserve">; se deve succedere una volta sola va in </w:t>
      </w:r>
      <w:r>
        <w:rPr>
          <w:rFonts w:ascii="Consolas" w:hAnsi="Consolas" w:cs="Consolas"/>
          <w:color w:val="8A1F4A"/>
          <w:sz w:val="21"/>
        </w:rPr>
        <w:t>Awake</w:t>
      </w:r>
      <w:r>
        <w:t>/</w:t>
      </w:r>
      <w:r>
        <w:rPr>
          <w:rFonts w:ascii="Consolas" w:hAnsi="Consolas" w:cs="Consolas"/>
          <w:color w:val="8A1F4A"/>
          <w:sz w:val="21"/>
        </w:rPr>
        <w:t>Start</w:t>
      </w:r>
      <w:r>
        <w:t>.</w:t>
      </w:r>
    </w:p>
    <w:p w:rsidR="0064488F" w:rsidRDefault="003708D5">
      <w:pPr>
        <w:pStyle w:val="Titolo4"/>
      </w:pPr>
      <w:r>
        <w:lastRenderedPageBreak/>
        <w:t>Avvio del gioco senza scena preparata</w:t>
      </w:r>
    </w:p>
    <w:tbl>
      <w:tblPr>
        <w:tblStyle w:val="Grigliachiara-Colore1"/>
        <w:tblW w:w="0" w:type="auto"/>
        <w:jc w:val="center"/>
        <w:tblLook w:val="04A0" w:firstRow="1" w:lastRow="0" w:firstColumn="1" w:lastColumn="0" w:noHBand="0" w:noVBand="1"/>
      </w:tblPr>
      <w:tblGrid>
        <w:gridCol w:w="7588"/>
        <w:gridCol w:w="961"/>
        <w:gridCol w:w="164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Funzione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fa</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Dove la uso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[RuntimeInitializeOnLoadMethod(RuntimeInitializeLoadType.AfterSceneLoad)]</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Attributo che fa partire un metodo </w:t>
            </w:r>
            <w:r>
              <w:rPr>
                <w:b/>
                <w:sz w:val="19"/>
              </w:rPr>
              <w:t>da solo</w:t>
            </w:r>
            <w:r>
              <w:rPr>
                <w:sz w:val="19"/>
              </w:rPr>
              <w:t xml:space="preserve"> appena il gioco si avvia, senza dover trascinare nulla nella scena in Unity.</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Avvio.Inizia</w:t>
            </w:r>
            <w:r>
              <w:rPr>
                <w:sz w:val="19"/>
              </w:rPr>
              <w:t xml:space="preserve"> (Oggetti.cs), e l'auto-installazione di Comandi, FeedbackPaziente, ComandoWebcam, SchermataStart.</w:t>
            </w:r>
          </w:p>
        </w:tc>
      </w:tr>
    </w:tbl>
    <w:p w:rsidR="0064488F" w:rsidRDefault="0064488F">
      <w:pPr>
        <w:spacing w:after="40"/>
      </w:pPr>
    </w:p>
    <w:p w:rsidR="0064488F" w:rsidRDefault="003708D5">
      <w:r>
        <w:rPr>
          <w:b/>
        </w:rPr>
        <w:t>Come modificarlo:</w:t>
      </w:r>
      <w:r>
        <w:t xml:space="preserve"> è ciò</w:t>
      </w:r>
      <w:r>
        <w:t xml:space="preserve"> che mi permette di costruire tutto da codice. Se in futuro volessi partire da una scena preparata a mano in Unity, toglierei questi attributi e metterei gli oggetti direttamente nella scena.</w:t>
      </w:r>
    </w:p>
    <w:p w:rsidR="0064488F" w:rsidRDefault="003708D5">
      <w:pPr>
        <w:pStyle w:val="Titolo4"/>
      </w:pPr>
      <w:r>
        <w:t>Coroutine (azioni che aspettano nel tempo)</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Funzione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fa</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Dove</w:t>
            </w:r>
            <w:r>
              <w:rPr>
                <w:sz w:val="19"/>
              </w:rPr>
              <w:t xml:space="preserve"> la uso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StartCoroutine(...)</w:t>
            </w:r>
            <w:r>
              <w:rPr>
                <w:sz w:val="19"/>
              </w:rPr>
              <w:t xml:space="preserve"> + </w:t>
            </w:r>
            <w:r>
              <w:rPr>
                <w:rFonts w:ascii="Consolas" w:hAnsi="Consolas" w:cs="Consolas"/>
                <w:color w:val="8A1F4A"/>
                <w:sz w:val="19"/>
              </w:rPr>
              <w:t>IEnumerator</w:t>
            </w:r>
            <w:r>
              <w:rPr>
                <w:sz w:val="19"/>
              </w:rPr>
              <w:t xml:space="preserve"> + </w:t>
            </w:r>
            <w:r>
              <w:rPr>
                <w:rFonts w:ascii="Consolas" w:hAnsi="Consolas" w:cs="Consolas"/>
                <w:color w:val="8A1F4A"/>
                <w:sz w:val="19"/>
              </w:rPr>
              <w:t>yield return</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Avvia una funzione che può </w:t>
            </w:r>
            <w:r>
              <w:rPr>
                <w:b/>
                <w:sz w:val="19"/>
              </w:rPr>
              <w:t>mettersi in pausa</w:t>
            </w:r>
            <w:r>
              <w:rPr>
                <w:sz w:val="19"/>
              </w:rPr>
              <w:t xml:space="preserve"> e riprendere più tardi, senza bloccare il gioco.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ComandoWebcam.AvviaWebcam</w:t>
            </w:r>
            <w:r>
              <w:rPr>
                <w:sz w:val="19"/>
              </w:rPr>
              <w:t>: aspetta il permesso di usare la webcam.</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yield break</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Esce subito dalla corout</w:t>
            </w:r>
            <w:r>
              <w:rPr>
                <w:sz w:val="19"/>
              </w:rPr>
              <w:t>ine.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Stessa funzione, se il permesso è negato.</w:t>
            </w:r>
          </w:p>
        </w:tc>
      </w:tr>
    </w:tbl>
    <w:p w:rsidR="0064488F" w:rsidRDefault="0064488F">
      <w:pPr>
        <w:spacing w:after="40"/>
      </w:pPr>
    </w:p>
    <w:p w:rsidR="0064488F" w:rsidRDefault="003708D5">
      <w:r>
        <w:rPr>
          <w:b/>
        </w:rPr>
        <w:t>Come modificarla:</w:t>
      </w:r>
      <w:r>
        <w:t xml:space="preserve"> per far aspettare </w:t>
      </w:r>
      <w:r>
        <w:rPr>
          <w:i/>
        </w:rPr>
        <w:t>un tot di secondi</w:t>
      </w:r>
      <w:r>
        <w:t xml:space="preserve"> dentro una coroutine si usa </w:t>
      </w:r>
      <w:r>
        <w:rPr>
          <w:rFonts w:ascii="Consolas" w:hAnsi="Consolas" w:cs="Consolas"/>
          <w:color w:val="8A1F4A"/>
          <w:sz w:val="21"/>
        </w:rPr>
        <w:t>yield return new WaitForSeconds(secondi)</w:t>
      </w:r>
      <w:r>
        <w:t xml:space="preserve">. Io aspetto invece la risposta di </w:t>
      </w:r>
      <w:r>
        <w:rPr>
          <w:rFonts w:ascii="Consolas" w:hAnsi="Consolas" w:cs="Consolas"/>
          <w:color w:val="8A1F4A"/>
          <w:sz w:val="21"/>
        </w:rPr>
        <w:t>RequestUserAuthorization</w:t>
      </w:r>
      <w:r>
        <w:t>.</w:t>
      </w:r>
    </w:p>
    <w:p w:rsidR="0064488F" w:rsidRDefault="003708D5">
      <w:pPr>
        <w:pStyle w:val="Titolo3"/>
      </w:pPr>
      <w:r>
        <w:t>2. GameObject, Component</w:t>
      </w:r>
      <w:r>
        <w:t>, Transform</w:t>
      </w:r>
    </w:p>
    <w:p w:rsidR="0064488F" w:rsidRDefault="003708D5">
      <w:r>
        <w:t xml:space="preserve">Sono i mattoni di Unity: ogni cosa in scena è un </w:t>
      </w:r>
      <w:r>
        <w:rPr>
          <w:rFonts w:ascii="Consolas" w:hAnsi="Consolas" w:cs="Consolas"/>
          <w:color w:val="8A1F4A"/>
          <w:sz w:val="21"/>
        </w:rPr>
        <w:t>GameObject</w:t>
      </w:r>
      <w:r>
        <w:t>, a cui si "attaccano" dei componenti (</w:t>
      </w:r>
      <w:r>
        <w:rPr>
          <w:rFonts w:ascii="Consolas" w:hAnsi="Consolas" w:cs="Consolas"/>
          <w:color w:val="8A1F4A"/>
          <w:sz w:val="21"/>
        </w:rPr>
        <w:t>Component</w:t>
      </w:r>
      <w:r>
        <w:t>), e ognuno ha una posizione (</w:t>
      </w:r>
      <w:r>
        <w:rPr>
          <w:rFonts w:ascii="Consolas" w:hAnsi="Consolas" w:cs="Consolas"/>
          <w:color w:val="8A1F4A"/>
          <w:sz w:val="21"/>
        </w:rPr>
        <w:t>Transform</w:t>
      </w:r>
      <w:r>
        <w:t>).</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Funzione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fa</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Dove la uso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new GameObject("nome")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Crea un oggetto vuoto in scena con quel no</w:t>
            </w:r>
            <w:r>
              <w:rPr>
                <w:sz w:val="19"/>
              </w:rPr>
              <w:t>me.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Ovunque costruisco oggetti da codice (Livelli.cs soprattutto).</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AddComponent&lt;T&gt;()</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Attacca un componente (uno script, uno SpriteRenderer, un AudioSource...) all'oggetto.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Livelli.cs (sprite e script), FeedbackPaziente (AudioSource), ecc.</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GetComponent&lt;T&gt;()</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Recupera un componente già presente sull'oggetto.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Astro, Bomba, Esplosione (per prendere lo SpriteRenderer).</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Object.Destroy(oggetto)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Distrugge un oggetto/componente.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Pulizia livello, raccolta caramella, esplosione bomba.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Destroy(gameObj</w:t>
            </w:r>
            <w:r>
              <w:rPr>
                <w:rFonts w:ascii="Consolas" w:hAnsi="Consolas" w:cs="Consolas"/>
                <w:color w:val="8A1F4A"/>
                <w:sz w:val="19"/>
              </w:rPr>
              <w:t>ect, tempo)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Distrugge l'oggetto </w:t>
            </w:r>
            <w:r>
              <w:rPr>
                <w:b/>
                <w:sz w:val="19"/>
              </w:rPr>
              <w:t>dopo "tempo" secondi</w:t>
            </w:r>
            <w:r>
              <w:rPr>
                <w:sz w:val="19"/>
              </w:rPr>
              <w:t>, da solo.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Coriandoli, Esplosione, PezzoCoriandolo.</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Object.FindObjectsByType&lt;T&gt;()</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Trova tutti gli oggetti di un certo tipo presenti in scena.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Avvio</w:t>
            </w:r>
            <w:r>
              <w:rPr>
                <w:sz w:val="19"/>
              </w:rPr>
              <w:t xml:space="preserve"> (per togliere telecamere e luci di default), FeedbackPa</w:t>
            </w:r>
            <w:r>
              <w:rPr>
                <w:sz w:val="19"/>
              </w:rPr>
              <w:t>ziente (per togliere gli AudioListener doppi).</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gameObject</w:t>
            </w:r>
            <w:r>
              <w:rPr>
                <w:sz w:val="19"/>
              </w:rPr>
              <w:t xml:space="preserve">, </w:t>
            </w:r>
            <w:r>
              <w:rPr>
                <w:rFonts w:ascii="Consolas" w:hAnsi="Consolas" w:cs="Consolas"/>
                <w:color w:val="8A1F4A"/>
                <w:sz w:val="19"/>
              </w:rPr>
              <w:t>.tag</w:t>
            </w:r>
            <w:r>
              <w:rPr>
                <w:sz w:val="19"/>
              </w:rPr>
              <w:t xml:space="preserve">, </w:t>
            </w:r>
            <w:r>
              <w:rPr>
                <w:rFonts w:ascii="Consolas" w:hAnsi="Consolas" w:cs="Consolas"/>
                <w:color w:val="8A1F4A"/>
                <w:sz w:val="19"/>
              </w:rPr>
              <w:t>.name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Riferimento all'oggetto a cui è attaccato lo script, la sua etichetta e il suo nome.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Vari.</w:t>
            </w:r>
          </w:p>
        </w:tc>
      </w:tr>
    </w:tbl>
    <w:p w:rsidR="0064488F" w:rsidRDefault="0064488F">
      <w:pPr>
        <w:spacing w:after="40"/>
      </w:pPr>
    </w:p>
    <w:p w:rsidR="0064488F" w:rsidRDefault="003708D5">
      <w:r>
        <w:rPr>
          <w:b/>
        </w:rPr>
        <w:lastRenderedPageBreak/>
        <w:t>Transform (posizione, scala, rotazione):</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Funzione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fa</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Dove la uso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transform.position</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Posizione nel mondo. La leggo e la scrivo per </w:t>
            </w:r>
            <w:r>
              <w:rPr>
                <w:b/>
                <w:sz w:val="19"/>
              </w:rPr>
              <w:t>muovere</w:t>
            </w:r>
            <w:r>
              <w:rPr>
                <w:sz w:val="19"/>
              </w:rPr>
              <w:t xml:space="preserve"> Astro e le bombe, e per posizionare gli oggetti del livello.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Astro.Update, Bomba.Update, Livelli...</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transform.localScale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Dimensione dell'oggetto. La cambio per gli effetti gonfia/schiaccia e per le pul</w:t>
            </w:r>
            <w:r>
              <w:rPr>
                <w:sz w:val="19"/>
              </w:rPr>
              <w:t>sazioni, e la imposto per dare la misura a rocce e oggetti.</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Astro (gonfia/schiaccia), asteroidi, Porta, Esplosione, PianetaAmico.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transform.localRotation</w:t>
            </w:r>
            <w:r>
              <w:rPr>
                <w:sz w:val="19"/>
              </w:rPr>
              <w:t xml:space="preserve"> / </w:t>
            </w:r>
            <w:r>
              <w:rPr>
                <w:rFonts w:ascii="Consolas" w:hAnsi="Consolas" w:cs="Consolas"/>
                <w:color w:val="8A1F4A"/>
                <w:sz w:val="19"/>
              </w:rPr>
              <w:t>transform.rotation</w:t>
            </w:r>
            <w:r>
              <w:rPr>
                <w:sz w:val="19"/>
              </w:rPr>
              <w:t xml:space="preserve"> / </w:t>
            </w:r>
            <w:r>
              <w:rPr>
                <w:rFonts w:ascii="Consolas" w:hAnsi="Consolas" w:cs="Consolas"/>
                <w:color w:val="8A1F4A"/>
                <w:sz w:val="19"/>
              </w:rPr>
              <w:t>transform.Rotate(...)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Rotazione dell'oggetto.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Astro (inclinazione), PezzoCoria</w:t>
            </w:r>
            <w:r>
              <w:rPr>
                <w:sz w:val="19"/>
              </w:rPr>
              <w:t>ndolo (giravolte).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transform.SetParent(genitore)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Mette l'oggetto "dentro" un altro, per tenere ordinata la gerarchia.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Livelli.cs (contenitori Caramelle/Asteroidi/Bombe), Coriandoli, alone della bomba.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transform.localPosition</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Posizione </w:t>
            </w:r>
            <w:r>
              <w:rPr>
                <w:b/>
                <w:sz w:val="19"/>
              </w:rPr>
              <w:t xml:space="preserve">rispetto al </w:t>
            </w:r>
            <w:r>
              <w:rPr>
                <w:b/>
                <w:sz w:val="19"/>
              </w:rPr>
              <w:t>genitore</w:t>
            </w:r>
            <w:r>
              <w:rPr>
                <w:sz w:val="19"/>
              </w:rPr>
              <w:t>.</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Alone della bomba, coriandoli.</w:t>
            </w:r>
          </w:p>
        </w:tc>
      </w:tr>
    </w:tbl>
    <w:p w:rsidR="0064488F" w:rsidRDefault="0064488F">
      <w:pPr>
        <w:spacing w:after="40"/>
      </w:pPr>
    </w:p>
    <w:p w:rsidR="0064488F" w:rsidRDefault="003708D5">
      <w:r>
        <w:rPr>
          <w:b/>
        </w:rPr>
        <w:t>Come modificarli:</w:t>
      </w:r>
      <w:r>
        <w:t xml:space="preserve"> sono i comandi base. Per spostare qualcosa cambio </w:t>
      </w:r>
      <w:r>
        <w:rPr>
          <w:rFonts w:ascii="Consolas" w:hAnsi="Consolas" w:cs="Consolas"/>
          <w:color w:val="8A1F4A"/>
          <w:sz w:val="21"/>
        </w:rPr>
        <w:t>position</w:t>
      </w:r>
      <w:r>
        <w:t xml:space="preserve">; per ingrandirlo cambio </w:t>
      </w:r>
      <w:r>
        <w:rPr>
          <w:rFonts w:ascii="Consolas" w:hAnsi="Consolas" w:cs="Consolas"/>
          <w:color w:val="8A1F4A"/>
          <w:sz w:val="21"/>
        </w:rPr>
        <w:t>localScale</w:t>
      </w:r>
      <w:r>
        <w:t xml:space="preserve">; per ruotarlo </w:t>
      </w:r>
      <w:r>
        <w:rPr>
          <w:rFonts w:ascii="Consolas" w:hAnsi="Consolas" w:cs="Consolas"/>
          <w:color w:val="8A1F4A"/>
          <w:sz w:val="21"/>
        </w:rPr>
        <w:t>Rotate</w:t>
      </w:r>
      <w:r>
        <w:t xml:space="preserve"> o </w:t>
      </w:r>
      <w:r>
        <w:rPr>
          <w:rFonts w:ascii="Consolas" w:hAnsi="Consolas" w:cs="Consolas"/>
          <w:color w:val="8A1F4A"/>
          <w:sz w:val="21"/>
        </w:rPr>
        <w:t>localRotation = Quaternion.Euler(...)</w:t>
      </w:r>
      <w:r>
        <w:t>.</w:t>
      </w:r>
    </w:p>
    <w:p w:rsidR="0064488F" w:rsidRDefault="003708D5">
      <w:pPr>
        <w:pStyle w:val="Titolo3"/>
      </w:pPr>
      <w:r>
        <w:t>3. Telecamera</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Funzione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fa</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 xml:space="preserve">Dove la </w:t>
            </w:r>
            <w:r>
              <w:rPr>
                <w:sz w:val="19"/>
              </w:rPr>
              <w:t>uso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Camera</w:t>
            </w:r>
            <w:r>
              <w:rPr>
                <w:sz w:val="19"/>
              </w:rPr>
              <w:t xml:space="preserve">, </w:t>
            </w:r>
            <w:r>
              <w:rPr>
                <w:rFonts w:ascii="Consolas" w:hAnsi="Consolas" w:cs="Consolas"/>
                <w:color w:val="8A1F4A"/>
                <w:sz w:val="19"/>
              </w:rPr>
              <w:t>Camera.main</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La telecamera principale (quella con tag "MainCamera").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Astro, InterfacciaGioco, Livelli.</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.orthographic</w:t>
            </w:r>
            <w:r>
              <w:rPr>
                <w:sz w:val="19"/>
              </w:rPr>
              <w:t xml:space="preserve">, </w:t>
            </w:r>
            <w:r>
              <w:rPr>
                <w:rFonts w:ascii="Consolas" w:hAnsi="Consolas" w:cs="Consolas"/>
                <w:color w:val="8A1F4A"/>
                <w:sz w:val="19"/>
              </w:rPr>
              <w:t>.orthographicSize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Rendono la vista 2D (senza prospettiva) e ne regolano lo "zoom".</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Avvio.Inizia</w:t>
            </w:r>
            <w:r>
              <w:rPr>
                <w:sz w:val="19"/>
              </w:rPr>
              <w:t>.</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.backgroundColor</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Colore di </w:t>
            </w:r>
            <w:r>
              <w:rPr>
                <w:sz w:val="19"/>
              </w:rPr>
              <w:t>sfondo della telecamera (qui nero, si vede solo se manca lo sfondo).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Avvio.Inizia</w:t>
            </w:r>
            <w:r>
              <w:rPr>
                <w:sz w:val="19"/>
              </w:rPr>
              <w:t>.</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.aspect</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Rapporto larghezza/altezza della finestra.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Livelli.cs, per ingrandire lo sfondo finché copre lo schermo.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ScreenToWorldPoint(punto)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Converte una posizione in </w:t>
            </w:r>
            <w:r>
              <w:rPr>
                <w:b/>
                <w:sz w:val="19"/>
              </w:rPr>
              <w:t xml:space="preserve">pixel </w:t>
            </w:r>
            <w:r>
              <w:rPr>
                <w:b/>
                <w:sz w:val="19"/>
              </w:rPr>
              <w:t>dello schermo</w:t>
            </w:r>
            <w:r>
              <w:rPr>
                <w:sz w:val="19"/>
              </w:rPr>
              <w:t xml:space="preserve"> (es. il mouse) in una posizione nel </w:t>
            </w:r>
            <w:r>
              <w:rPr>
                <w:b/>
                <w:sz w:val="19"/>
              </w:rPr>
              <w:t>mondo del gioco</w:t>
            </w:r>
            <w:r>
              <w:rPr>
                <w:sz w:val="19"/>
              </w:rPr>
              <w:t>.</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Astro.Update: è così che Astro segue il puntatore.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WorldToScreenPoint(punto)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Il contrario: dal mondo ai pixel dello schermo.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InterfacciaGioco: per capire se Astro sta sopra un pulsante (dw</w:t>
            </w:r>
            <w:r>
              <w:rPr>
                <w:sz w:val="19"/>
              </w:rPr>
              <w:t>ell).</w:t>
            </w:r>
          </w:p>
        </w:tc>
      </w:tr>
    </w:tbl>
    <w:p w:rsidR="0064488F" w:rsidRDefault="0064488F">
      <w:pPr>
        <w:spacing w:after="40"/>
      </w:pPr>
    </w:p>
    <w:p w:rsidR="0064488F" w:rsidRDefault="003708D5">
      <w:r>
        <w:rPr>
          <w:b/>
        </w:rPr>
        <w:t>Come modificarla:</w:t>
      </w:r>
      <w:r>
        <w:t xml:space="preserve"> </w:t>
      </w:r>
      <w:r>
        <w:rPr>
          <w:rFonts w:ascii="Consolas" w:hAnsi="Consolas" w:cs="Consolas"/>
          <w:color w:val="8A1F4A"/>
          <w:sz w:val="21"/>
        </w:rPr>
        <w:t>orthographicSize = 6</w:t>
      </w:r>
      <w:r>
        <w:t xml:space="preserve"> significa che si vedono 6 unità sopra e 6 sotto il centro. Alzandolo si "allontana" la telecamera (si vede di più), abbassandolo si "avvicina".</w:t>
      </w:r>
    </w:p>
    <w:p w:rsidR="0064488F" w:rsidRDefault="003708D5">
      <w:pPr>
        <w:pStyle w:val="Titolo3"/>
      </w:pPr>
      <w:r>
        <w:t>4. Immagini, sprite e texture</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Funzione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fa</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Dove la uso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Resou</w:t>
            </w:r>
            <w:r>
              <w:rPr>
                <w:rFonts w:ascii="Consolas" w:hAnsi="Consolas" w:cs="Consolas"/>
                <w:color w:val="8A1F4A"/>
                <w:sz w:val="19"/>
              </w:rPr>
              <w:t>rces.Load&lt;T&gt;("nome")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Carica un file (immagine o suono) dalla cartella </w:t>
            </w:r>
            <w:r>
              <w:rPr>
                <w:rFonts w:ascii="Consolas" w:hAnsi="Consolas" w:cs="Consolas"/>
                <w:color w:val="8A1F4A"/>
                <w:sz w:val="19"/>
              </w:rPr>
              <w:t>Assets/Resources</w:t>
            </w:r>
            <w:r>
              <w:rPr>
                <w:sz w:val="19"/>
              </w:rPr>
              <w:t xml:space="preserve">, usando il nome </w:t>
            </w:r>
            <w:r>
              <w:rPr>
                <w:b/>
                <w:sz w:val="19"/>
              </w:rPr>
              <w:t>senza estensione</w:t>
            </w:r>
            <w:r>
              <w:rPr>
                <w:sz w:val="19"/>
              </w:rPr>
              <w:t>.</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FabbricaImmagini (PNG), FeedbackPaziente (audio), Livelli (sfondo).</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Sprite.Create(texture, rect, pivot, ppu, ...)</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Trasforma una texture in uno </w:t>
            </w:r>
            <w:r>
              <w:rPr>
                <w:b/>
                <w:sz w:val="19"/>
              </w:rPr>
              <w:t>sprite</w:t>
            </w:r>
            <w:r>
              <w:rPr>
                <w:sz w:val="19"/>
              </w:rPr>
              <w:t xml:space="preserve"> disegnabile in scena.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FabbricaImmagini, Livelli (sfondo).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SpriteRenderer</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Il componente che </w:t>
            </w:r>
            <w:r>
              <w:rPr>
                <w:b/>
                <w:sz w:val="19"/>
              </w:rPr>
              <w:t>disegna</w:t>
            </w:r>
            <w:r>
              <w:rPr>
                <w:sz w:val="19"/>
              </w:rPr>
              <w:t xml:space="preserve"> uno sprite. Proprietà che uso: </w:t>
            </w:r>
            <w:r>
              <w:rPr>
                <w:rFonts w:ascii="Consolas" w:hAnsi="Consolas" w:cs="Consolas"/>
                <w:color w:val="8A1F4A"/>
                <w:sz w:val="19"/>
              </w:rPr>
              <w:t>.sprite</w:t>
            </w:r>
            <w:r>
              <w:rPr>
                <w:sz w:val="19"/>
              </w:rPr>
              <w:t xml:space="preserve">, </w:t>
            </w:r>
            <w:r>
              <w:rPr>
                <w:rFonts w:ascii="Consolas" w:hAnsi="Consolas" w:cs="Consolas"/>
                <w:color w:val="8A1F4A"/>
                <w:sz w:val="19"/>
              </w:rPr>
              <w:t>.color</w:t>
            </w:r>
            <w:r>
              <w:rPr>
                <w:sz w:val="19"/>
              </w:rPr>
              <w:t xml:space="preserve"> (tinta), </w:t>
            </w:r>
            <w:r>
              <w:rPr>
                <w:rFonts w:ascii="Consolas" w:hAnsi="Consolas" w:cs="Consolas"/>
                <w:color w:val="8A1F4A"/>
                <w:sz w:val="19"/>
              </w:rPr>
              <w:t>.sortingOrder</w:t>
            </w:r>
            <w:r>
              <w:rPr>
                <w:sz w:val="19"/>
              </w:rPr>
              <w:t xml:space="preserve"> (chi sta davanti).</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Astro, caramelle, bombe, astero</w:t>
            </w:r>
            <w:r>
              <w:rPr>
                <w:sz w:val="19"/>
              </w:rPr>
              <w:t>idi, porta, ecc.</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Texture2D</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Un'immagine in memoria. Metodi che uso: </w:t>
            </w:r>
            <w:r>
              <w:rPr>
                <w:rFonts w:ascii="Consolas" w:hAnsi="Consolas" w:cs="Consolas"/>
                <w:color w:val="8A1F4A"/>
                <w:sz w:val="19"/>
              </w:rPr>
              <w:t>new Texture2D(...)</w:t>
            </w:r>
            <w:r>
              <w:rPr>
                <w:sz w:val="19"/>
              </w:rPr>
              <w:t xml:space="preserve">, </w:t>
            </w:r>
            <w:r>
              <w:rPr>
                <w:rFonts w:ascii="Consolas" w:hAnsi="Consolas" w:cs="Consolas"/>
                <w:color w:val="8A1F4A"/>
                <w:sz w:val="19"/>
              </w:rPr>
              <w:t>.SetPixel</w:t>
            </w:r>
            <w:r>
              <w:rPr>
                <w:sz w:val="19"/>
              </w:rPr>
              <w:t xml:space="preserve">, </w:t>
            </w:r>
            <w:r>
              <w:rPr>
                <w:rFonts w:ascii="Consolas" w:hAnsi="Consolas" w:cs="Consolas"/>
                <w:color w:val="8A1F4A"/>
                <w:sz w:val="19"/>
              </w:rPr>
              <w:t>.SetPixels</w:t>
            </w:r>
            <w:r>
              <w:rPr>
                <w:sz w:val="19"/>
              </w:rPr>
              <w:t xml:space="preserve">, </w:t>
            </w:r>
            <w:r>
              <w:rPr>
                <w:rFonts w:ascii="Consolas" w:hAnsi="Consolas" w:cs="Consolas"/>
                <w:color w:val="8A1F4A"/>
                <w:sz w:val="19"/>
              </w:rPr>
              <w:t>.Apply</w:t>
            </w:r>
            <w:r>
              <w:rPr>
                <w:sz w:val="19"/>
              </w:rPr>
              <w:t xml:space="preserve">, </w:t>
            </w:r>
            <w:r>
              <w:rPr>
                <w:rFonts w:ascii="Consolas" w:hAnsi="Consolas" w:cs="Consolas"/>
                <w:color w:val="8A1F4A"/>
                <w:sz w:val="19"/>
              </w:rPr>
              <w:t>.filterMode</w:t>
            </w:r>
            <w:r>
              <w:rPr>
                <w:sz w:val="19"/>
              </w:rPr>
              <w:t xml:space="preserve">, </w:t>
            </w:r>
            <w:r>
              <w:rPr>
                <w:rFonts w:ascii="Consolas" w:hAnsi="Consolas" w:cs="Consolas"/>
                <w:color w:val="8A1F4A"/>
                <w:sz w:val="19"/>
              </w:rPr>
              <w:t>.wrapMode</w:t>
            </w:r>
            <w:r>
              <w:rPr>
                <w:sz w:val="19"/>
              </w:rPr>
              <w:t>.</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FabbricaImmagini (quadrato pieno per l'alone della bomba).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lastRenderedPageBreak/>
              <w:t>Texture2D.whiteTexture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Una texture bianca 1×1 </w:t>
            </w:r>
            <w:r>
              <w:rPr>
                <w:b/>
                <w:sz w:val="19"/>
              </w:rPr>
              <w:t>già pro</w:t>
            </w:r>
            <w:r>
              <w:rPr>
                <w:b/>
                <w:sz w:val="19"/>
              </w:rPr>
              <w:t>nta</w:t>
            </w:r>
            <w:r>
              <w:rPr>
                <w:sz w:val="19"/>
              </w:rPr>
              <w:t xml:space="preserve"> di Unity. La coloro con </w:t>
            </w:r>
            <w:r>
              <w:rPr>
                <w:rFonts w:ascii="Consolas" w:hAnsi="Consolas" w:cs="Consolas"/>
                <w:color w:val="8A1F4A"/>
                <w:sz w:val="19"/>
              </w:rPr>
              <w:t>GUI.color</w:t>
            </w:r>
            <w:r>
              <w:rPr>
                <w:sz w:val="19"/>
              </w:rPr>
              <w:t xml:space="preserve"> per disegnare rettangoli pieni senza crearne una nuova ogni volta.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InterfacciaGioco, SchermataStart, ComandoWebcam (metodo </w:t>
            </w:r>
            <w:r>
              <w:rPr>
                <w:rFonts w:ascii="Consolas" w:hAnsi="Consolas" w:cs="Consolas"/>
                <w:color w:val="8A1F4A"/>
                <w:sz w:val="19"/>
              </w:rPr>
              <w:t>Riquadro</w:t>
            </w:r>
            <w:r>
              <w:rPr>
                <w:sz w:val="19"/>
              </w:rPr>
              <w:t>/mirino).</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TextureFormat.RGBA32</w:t>
            </w:r>
            <w:r>
              <w:rPr>
                <w:sz w:val="19"/>
              </w:rPr>
              <w:t xml:space="preserve">, </w:t>
            </w:r>
            <w:r>
              <w:rPr>
                <w:rFonts w:ascii="Consolas" w:hAnsi="Consolas" w:cs="Consolas"/>
                <w:color w:val="8A1F4A"/>
                <w:sz w:val="19"/>
              </w:rPr>
              <w:t>FilterMode.Point</w:t>
            </w:r>
            <w:r>
              <w:rPr>
                <w:sz w:val="19"/>
              </w:rPr>
              <w:t xml:space="preserve">, </w:t>
            </w:r>
            <w:r>
              <w:rPr>
                <w:rFonts w:ascii="Consolas" w:hAnsi="Consolas" w:cs="Consolas"/>
                <w:color w:val="8A1F4A"/>
                <w:sz w:val="19"/>
              </w:rPr>
              <w:t>TextureWrapMode.Clamp</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Impostazioni d</w:t>
            </w:r>
            <w:r>
              <w:rPr>
                <w:sz w:val="19"/>
              </w:rPr>
              <w:t>ella texture: formato colore con trasparenza, niente sfocatura, niente ripetizione ai bordi.</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FabbricaImmagini.CreaQuadratoPieno.</w:t>
            </w:r>
          </w:p>
        </w:tc>
      </w:tr>
    </w:tbl>
    <w:p w:rsidR="0064488F" w:rsidRDefault="0064488F">
      <w:pPr>
        <w:spacing w:after="40"/>
      </w:pPr>
    </w:p>
    <w:p w:rsidR="0064488F" w:rsidRDefault="003708D5">
      <w:r>
        <w:rPr>
          <w:b/>
        </w:rPr>
        <w:t>Come modificarli:</w:t>
      </w:r>
    </w:p>
    <w:p w:rsidR="0064488F" w:rsidRDefault="003708D5">
      <w:pPr>
        <w:pStyle w:val="Puntoelenco"/>
        <w:spacing w:after="40"/>
      </w:pPr>
      <w:r>
        <w:t xml:space="preserve">per </w:t>
      </w:r>
      <w:r>
        <w:rPr>
          <w:b/>
        </w:rPr>
        <w:t>cambiare un'immagine</w:t>
      </w:r>
      <w:r>
        <w:t xml:space="preserve"> basta mettere un altro PNG in </w:t>
      </w:r>
      <w:r>
        <w:rPr>
          <w:rFonts w:ascii="Consolas" w:hAnsi="Consolas" w:cs="Consolas"/>
          <w:color w:val="8A1F4A"/>
          <w:sz w:val="21"/>
        </w:rPr>
        <w:t>Assets/Resources</w:t>
      </w:r>
      <w:r>
        <w:t xml:space="preserve"> e scrivere il suo nome nelle costan</w:t>
      </w:r>
      <w:r>
        <w:t xml:space="preserve">ti in cima a </w:t>
      </w:r>
      <w:r>
        <w:rPr>
          <w:rFonts w:ascii="Consolas" w:hAnsi="Consolas" w:cs="Consolas"/>
          <w:color w:val="8A1F4A"/>
          <w:sz w:val="21"/>
        </w:rPr>
        <w:t>FabbricaImmagini.cs</w:t>
      </w:r>
      <w:r>
        <w:t>;</w:t>
      </w:r>
    </w:p>
    <w:p w:rsidR="0064488F" w:rsidRDefault="003708D5">
      <w:pPr>
        <w:pStyle w:val="Puntoelenco"/>
        <w:spacing w:after="40"/>
      </w:pPr>
      <w:r>
        <w:rPr>
          <w:rFonts w:ascii="Consolas" w:hAnsi="Consolas" w:cs="Consolas"/>
          <w:color w:val="8A1F4A"/>
          <w:sz w:val="21"/>
        </w:rPr>
        <w:t>ppu</w:t>
      </w:r>
      <w:r>
        <w:t xml:space="preserve"> (pixel per unità) in </w:t>
      </w:r>
      <w:r>
        <w:rPr>
          <w:rFonts w:ascii="Consolas" w:hAnsi="Consolas" w:cs="Consolas"/>
          <w:color w:val="8A1F4A"/>
          <w:sz w:val="21"/>
        </w:rPr>
        <w:t>Sprite.Create</w:t>
      </w:r>
      <w:r>
        <w:t xml:space="preserve"> decide quanto grande appare lo sprite: io uso il lato più lungo, così immagini di misure diverse risultano più o meno grandi uguali;</w:t>
      </w:r>
    </w:p>
    <w:p w:rsidR="0064488F" w:rsidRDefault="003708D5">
      <w:pPr>
        <w:pStyle w:val="Puntoelenco"/>
        <w:spacing w:after="40"/>
      </w:pPr>
      <w:r>
        <w:rPr>
          <w:rFonts w:ascii="Consolas" w:hAnsi="Consolas" w:cs="Consolas"/>
          <w:color w:val="8A1F4A"/>
          <w:sz w:val="21"/>
        </w:rPr>
        <w:t>sortingOrder</w:t>
      </w:r>
      <w:r>
        <w:t xml:space="preserve"> più alto = disegnato </w:t>
      </w:r>
      <w:r>
        <w:rPr>
          <w:b/>
        </w:rPr>
        <w:t>davanti</w:t>
      </w:r>
      <w:r>
        <w:t xml:space="preserve"> (Astro è a 10, lo sfondo a -10).</w:t>
      </w:r>
    </w:p>
    <w:p w:rsidR="0064488F" w:rsidRDefault="003708D5">
      <w:pPr>
        <w:pStyle w:val="Titolo3"/>
      </w:pPr>
      <w:r>
        <w:t>5. Matematica e tipi di base</w:t>
      </w:r>
    </w:p>
    <w:p w:rsidR="0064488F" w:rsidRDefault="003708D5">
      <w:pPr>
        <w:pStyle w:val="Titolo4"/>
      </w:pPr>
      <w:r>
        <w:t>Mathf (funzioni matematiche)</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Funzione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fa</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Dove la uso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Mathf.Clamp(v, min, max)</w:t>
            </w:r>
            <w:r>
              <w:rPr>
                <w:sz w:val="19"/>
              </w:rPr>
              <w:t xml:space="preserve"> / </w:t>
            </w:r>
            <w:r>
              <w:rPr>
                <w:rFonts w:ascii="Consolas" w:hAnsi="Consolas" w:cs="Consolas"/>
                <w:color w:val="8A1F4A"/>
                <w:sz w:val="19"/>
              </w:rPr>
              <w:t>Mathf.Clamp01(v)</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Tiene un numero dentro un intervallo (Clamp01 = fra 0 e 1).</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Indice livello, barra energia,</w:t>
            </w:r>
            <w:r>
              <w:rPr>
                <w:sz w:val="19"/>
              </w:rPr>
              <w:t xml:space="preserve"> inclinazione di Astro, avanzamento animazioni.</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Mathf.Max(...)</w:t>
            </w:r>
            <w:r>
              <w:rPr>
                <w:sz w:val="19"/>
              </w:rPr>
              <w:t xml:space="preserve"> / </w:t>
            </w:r>
            <w:r>
              <w:rPr>
                <w:rFonts w:ascii="Consolas" w:hAnsi="Consolas" w:cs="Consolas"/>
                <w:color w:val="8A1F4A"/>
                <w:sz w:val="19"/>
              </w:rPr>
              <w:t>Mathf.Min(...)</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Il più grande / il più piccolo fra due numeri.</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Punteggio (non sotto 0), vite, dimensione sfondo, guardia su deltaTime.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Mathf.Abs(v)</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Valore assoluto (toglie il segno).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Distanz</w:t>
            </w:r>
            <w:r>
              <w:rPr>
                <w:sz w:val="19"/>
              </w:rPr>
              <w:t>a dalla telecamera, zona morta del joystick, distanza fra tinte.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Mathf.Sin(x)</w:t>
            </w:r>
            <w:r>
              <w:rPr>
                <w:sz w:val="19"/>
              </w:rPr>
              <w:t xml:space="preserve"> / </w:t>
            </w:r>
            <w:r>
              <w:rPr>
                <w:rFonts w:ascii="Consolas" w:hAnsi="Consolas" w:cs="Consolas"/>
                <w:color w:val="8A1F4A"/>
                <w:sz w:val="19"/>
              </w:rPr>
              <w:t>Mathf.Cos(x)</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Seno e coseno: danno onde che salgono e scendono, perfette per </w:t>
            </w:r>
            <w:r>
              <w:rPr>
                <w:b/>
                <w:sz w:val="19"/>
              </w:rPr>
              <w:t>pulsazioni e dondolii</w:t>
            </w:r>
            <w:r>
              <w:rPr>
                <w:sz w:val="19"/>
              </w:rPr>
              <w:t>.</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Le animazioni (Astro gonfia/schiaccia, bombe, porta, coriandoli).</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Mathf.Lerp(a, b, t)</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Valore intermedio fra </w:t>
            </w:r>
            <w:r>
              <w:rPr>
                <w:rFonts w:ascii="Consolas" w:hAnsi="Consolas" w:cs="Consolas"/>
                <w:color w:val="8A1F4A"/>
                <w:sz w:val="19"/>
              </w:rPr>
              <w:t>a</w:t>
            </w:r>
            <w:r>
              <w:rPr>
                <w:sz w:val="19"/>
              </w:rPr>
              <w:t xml:space="preserve"> e </w:t>
            </w:r>
            <w:r>
              <w:rPr>
                <w:rFonts w:ascii="Consolas" w:hAnsi="Consolas" w:cs="Consolas"/>
                <w:color w:val="8A1F4A"/>
                <w:sz w:val="19"/>
              </w:rPr>
              <w:t>b</w:t>
            </w:r>
            <w:r>
              <w:rPr>
                <w:sz w:val="19"/>
              </w:rPr>
              <w:t xml:space="preserve"> (t da 0 a 1): movimenti </w:t>
            </w:r>
            <w:r>
              <w:rPr>
                <w:b/>
                <w:sz w:val="19"/>
              </w:rPr>
              <w:t>morbidi</w:t>
            </w:r>
            <w:r>
              <w:rPr>
                <w:sz w:val="19"/>
              </w:rPr>
              <w:t xml:space="preserve"> invece che a scatti.</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Inclinazione di Astro, esplosione, media FPS, colore del tempo.</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Mathf.Pow(base, esp)</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Elevamento a potenza.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Smoothing della webcam indipendente dagli FPS.</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Mathf.PI</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Il pi greco (3,14...).</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Fasi casuali delle animazioni, "campana" del gonfiamento.</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Mathf.CeilToInt(v)</w:t>
            </w:r>
            <w:r>
              <w:rPr>
                <w:sz w:val="19"/>
              </w:rPr>
              <w:t xml:space="preserve"> / </w:t>
            </w:r>
            <w:r>
              <w:rPr>
                <w:rFonts w:ascii="Consolas" w:hAnsi="Consolas" w:cs="Consolas"/>
                <w:color w:val="8A1F4A"/>
                <w:sz w:val="19"/>
              </w:rPr>
              <w:t>Mathf.RoundToInt(v)</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Arrotonda per eccesso / al più vicino, restituendo un intero.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Secondi del timer, FPS mostrati.</w:t>
            </w:r>
          </w:p>
        </w:tc>
      </w:tr>
    </w:tbl>
    <w:p w:rsidR="0064488F" w:rsidRDefault="0064488F">
      <w:pPr>
        <w:spacing w:after="40"/>
      </w:pPr>
    </w:p>
    <w:p w:rsidR="0064488F" w:rsidRDefault="003708D5">
      <w:pPr>
        <w:pStyle w:val="Titolo4"/>
      </w:pPr>
      <w:r>
        <w:t>Vettori, rotazioni, colori</w:t>
      </w:r>
      <w:r>
        <w:t>, rettangoli</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Funzione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fa</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Dove la uso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Vector2</w:t>
            </w:r>
            <w:r>
              <w:rPr>
                <w:sz w:val="19"/>
              </w:rPr>
              <w:t xml:space="preserve"> / </w:t>
            </w:r>
            <w:r>
              <w:rPr>
                <w:rFonts w:ascii="Consolas" w:hAnsi="Consolas" w:cs="Consolas"/>
                <w:color w:val="8A1F4A"/>
                <w:sz w:val="19"/>
              </w:rPr>
              <w:t>Vector3</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Coppie/terne di numeri (x,y) o (x,y,z): posizioni, dimensioni, velocità.</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Ovunque.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Vector2.Distance(a, b)</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Distanza fra due punti.</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b/>
                <w:sz w:val="19"/>
              </w:rPr>
              <w:t>Collisioni</w:t>
            </w:r>
            <w:r>
              <w:rPr>
                <w:sz w:val="19"/>
              </w:rPr>
              <w:t xml:space="preserve"> caramella/bomba/porta, scelta posizioni.</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Vector2.Lerp(a, b, t)</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Punto intermedio fra due posizioni (movimento morbido).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Smoothing del puntatore webcam.</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.magnitude</w:t>
            </w:r>
            <w:r>
              <w:rPr>
                <w:sz w:val="19"/>
              </w:rPr>
              <w:t xml:space="preserve"> / </w:t>
            </w:r>
            <w:r>
              <w:rPr>
                <w:rFonts w:ascii="Consolas" w:hAnsi="Consolas" w:cs="Consolas"/>
                <w:color w:val="8A1F4A"/>
                <w:sz w:val="19"/>
              </w:rPr>
              <w:t>.sqrMagnitude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Lunghezza di un vettore (al quadrato per la versione veloce, senza radice).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Velocità di Astro, distanza dal centro, </w:t>
            </w:r>
            <w:r>
              <w:rPr>
                <w:b/>
                <w:sz w:val="19"/>
              </w:rPr>
              <w:t>co</w:t>
            </w:r>
            <w:r>
              <w:rPr>
                <w:b/>
                <w:sz w:val="19"/>
              </w:rPr>
              <w:t>llisione con gli asteroidi</w:t>
            </w:r>
            <w:r>
              <w:rPr>
                <w:sz w:val="19"/>
              </w:rPr>
              <w:t>.</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Vector3.zero</w:t>
            </w:r>
            <w:r>
              <w:rPr>
                <w:sz w:val="19"/>
              </w:rPr>
              <w:t xml:space="preserve"> / </w:t>
            </w:r>
            <w:r>
              <w:rPr>
                <w:rFonts w:ascii="Consolas" w:hAnsi="Consolas" w:cs="Consolas"/>
                <w:color w:val="8A1F4A"/>
                <w:sz w:val="19"/>
              </w:rPr>
              <w:t>Vector3.one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Le scorciatoie (0,0,0) e (1,1,1).</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Inizializzazioni di scala/posizione.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Quaternion.Euler(x, y, z)</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Costruisce una rotazione a partire dai gradi.</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Inclinazione di Astro.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Color</w:t>
            </w:r>
            <w:r>
              <w:rPr>
                <w:sz w:val="19"/>
              </w:rPr>
              <w:t xml:space="preserve"> / </w:t>
            </w:r>
            <w:r>
              <w:rPr>
                <w:rFonts w:ascii="Consolas" w:hAnsi="Consolas" w:cs="Consolas"/>
                <w:color w:val="8A1F4A"/>
                <w:sz w:val="19"/>
              </w:rPr>
              <w:t>Color32</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Un colore (rosso, verde, blu, </w:t>
            </w:r>
            <w:r>
              <w:rPr>
                <w:sz w:val="19"/>
              </w:rPr>
              <w:lastRenderedPageBreak/>
              <w:t xml:space="preserve">trasparenza). </w:t>
            </w:r>
            <w:r>
              <w:rPr>
                <w:rFonts w:ascii="Consolas" w:hAnsi="Consolas" w:cs="Consolas"/>
                <w:color w:val="8A1F4A"/>
                <w:sz w:val="19"/>
              </w:rPr>
              <w:t>Color32</w:t>
            </w:r>
            <w:r>
              <w:rPr>
                <w:sz w:val="19"/>
              </w:rPr>
              <w:t xml:space="preserve"> usa numeri 0–255 per i pixel della webcam.</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lastRenderedPageBreak/>
              <w:t>Tinte, feedback, analisi webcam.</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Color.Lerp(a, b, t)</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Colore intermedio fra due colori.</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Lampeggio rosso di Astro, bagliore di gioia, tempo che diventa rosso.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Co</w:t>
            </w:r>
            <w:r>
              <w:rPr>
                <w:rFonts w:ascii="Consolas" w:hAnsi="Consolas" w:cs="Consolas"/>
                <w:color w:val="8A1F4A"/>
                <w:sz w:val="19"/>
              </w:rPr>
              <w:t>lor.RGBToHSV(...)</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Converte un colore da RGB a </w:t>
            </w:r>
            <w:r>
              <w:rPr>
                <w:b/>
                <w:sz w:val="19"/>
              </w:rPr>
              <w:t>tinta/saturazione/luminosità</w:t>
            </w:r>
            <w:r>
              <w:rPr>
                <w:sz w:val="19"/>
              </w:rPr>
              <w:t>: serve per riconoscere l'evidenziatore alla webcam anche se cambia la luce.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ComandoWebcam.</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Rect</w:t>
            </w:r>
            <w:r>
              <w:rPr>
                <w:sz w:val="19"/>
              </w:rPr>
              <w:t xml:space="preserve"> + </w:t>
            </w:r>
            <w:r>
              <w:rPr>
                <w:rFonts w:ascii="Consolas" w:hAnsi="Consolas" w:cs="Consolas"/>
                <w:color w:val="8A1F4A"/>
                <w:sz w:val="19"/>
              </w:rPr>
              <w:t>.Contains(punto)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Un rettangolo e il test "questo punto è dentro?".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Aree dei pulsan</w:t>
            </w:r>
            <w:r>
              <w:rPr>
                <w:sz w:val="19"/>
              </w:rPr>
              <w:t>ti (il dwell).</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Random.Range(min, max)</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Numero a caso (intero o decimale).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Posizioni casuali di caramelle/porta, fasi e colori delle animazioni, coriandoli.</w:t>
            </w:r>
          </w:p>
        </w:tc>
      </w:tr>
    </w:tbl>
    <w:p w:rsidR="0064488F" w:rsidRDefault="0064488F">
      <w:pPr>
        <w:spacing w:after="40"/>
      </w:pPr>
    </w:p>
    <w:p w:rsidR="0064488F" w:rsidRDefault="003708D5">
      <w:r>
        <w:rPr>
          <w:b/>
        </w:rPr>
        <w:t>Come modificarli:</w:t>
      </w:r>
      <w:r>
        <w:t xml:space="preserve"> sono strumenti generali. Esempi pratici:</w:t>
      </w:r>
    </w:p>
    <w:p w:rsidR="0064488F" w:rsidRDefault="003708D5">
      <w:pPr>
        <w:pStyle w:val="Puntoelenco"/>
        <w:spacing w:after="40"/>
      </w:pPr>
      <w:r>
        <w:t xml:space="preserve">l'ampiezza di un'oscillazione è il numero che moltiplica </w:t>
      </w:r>
      <w:r>
        <w:rPr>
          <w:rFonts w:ascii="Consolas" w:hAnsi="Consolas" w:cs="Consolas"/>
          <w:color w:val="8A1F4A"/>
          <w:sz w:val="21"/>
        </w:rPr>
        <w:t>Mathf.Sin</w:t>
      </w:r>
      <w:r>
        <w:t xml:space="preserve"> (es. </w:t>
      </w:r>
      <w:r>
        <w:rPr>
          <w:rFonts w:ascii="Consolas" w:hAnsi="Consolas" w:cs="Consolas"/>
          <w:color w:val="8A1F4A"/>
          <w:sz w:val="21"/>
        </w:rPr>
        <w:t>* 0.05f</w:t>
      </w:r>
      <w:r>
        <w:t xml:space="preserve"> = oscillazione leggera della porta; alzandolo si muove di più);</w:t>
      </w:r>
    </w:p>
    <w:p w:rsidR="0064488F" w:rsidRDefault="003708D5">
      <w:pPr>
        <w:pStyle w:val="Puntoelenco"/>
        <w:spacing w:after="40"/>
      </w:pPr>
      <w:r>
        <w:t xml:space="preserve">la velocità di un'oscillazione è il numero che moltiplica </w:t>
      </w:r>
      <w:r>
        <w:rPr>
          <w:rFonts w:ascii="Consolas" w:hAnsi="Consolas" w:cs="Consolas"/>
          <w:color w:val="8A1F4A"/>
          <w:sz w:val="21"/>
        </w:rPr>
        <w:t>Time.time</w:t>
      </w:r>
      <w:r>
        <w:t xml:space="preserve"> dentro il seno (più alto = più veloce);</w:t>
      </w:r>
    </w:p>
    <w:p w:rsidR="0064488F" w:rsidRDefault="003708D5">
      <w:pPr>
        <w:pStyle w:val="Puntoelenco"/>
        <w:spacing w:after="40"/>
      </w:pPr>
      <w:r>
        <w:t>la "</w:t>
      </w:r>
      <w:r>
        <w:t xml:space="preserve">morbidezza" di un movimento con </w:t>
      </w:r>
      <w:r>
        <w:rPr>
          <w:rFonts w:ascii="Consolas" w:hAnsi="Consolas" w:cs="Consolas"/>
          <w:color w:val="8A1F4A"/>
          <w:sz w:val="21"/>
        </w:rPr>
        <w:t>Lerp</w:t>
      </w:r>
      <w:r>
        <w:t xml:space="preserve"> dipende dal terzo valore </w:t>
      </w:r>
      <w:r>
        <w:rPr>
          <w:rFonts w:ascii="Consolas" w:hAnsi="Consolas" w:cs="Consolas"/>
          <w:color w:val="8A1F4A"/>
          <w:sz w:val="21"/>
        </w:rPr>
        <w:t>t</w:t>
      </w:r>
      <w:r>
        <w:t>: più piccolo = più lento/morbido.</w:t>
      </w:r>
    </w:p>
    <w:p w:rsidR="0064488F" w:rsidRDefault="003708D5">
      <w:pPr>
        <w:pStyle w:val="Titolo3"/>
      </w:pPr>
      <w:r>
        <w:t>6. Tempo</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Funzione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fa</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Dove la uso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Time.deltaTime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Secondi passati dall'</w:t>
            </w:r>
            <w:r>
              <w:rPr>
                <w:b/>
                <w:sz w:val="19"/>
              </w:rPr>
              <w:t>ultimo fotogramma</w:t>
            </w:r>
            <w:r>
              <w:rPr>
                <w:sz w:val="19"/>
              </w:rPr>
              <w:t xml:space="preserve">. Moltiplicando per </w:t>
            </w:r>
            <w:r>
              <w:rPr>
                <w:rFonts w:ascii="Consolas" w:hAnsi="Consolas" w:cs="Consolas"/>
                <w:color w:val="8A1F4A"/>
                <w:sz w:val="19"/>
              </w:rPr>
              <w:t>deltaTime</w:t>
            </w:r>
            <w:r>
              <w:rPr>
                <w:sz w:val="19"/>
              </w:rPr>
              <w:t xml:space="preserve"> i movimenti vanno uguali su PC lenti e veloci.</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Tutti i timer e i movimenti.</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Time.unscaledDeltaTime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Come sopra, ma </w:t>
            </w:r>
            <w:r>
              <w:rPr>
                <w:b/>
                <w:sz w:val="19"/>
              </w:rPr>
              <w:t>non</w:t>
            </w:r>
            <w:r>
              <w:rPr>
                <w:sz w:val="19"/>
              </w:rPr>
              <w:t xml:space="preserve"> risente di un'eventuale pausa/rallentamento del gioco.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Conteggio FPS, barra dwell.</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Time.time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Secondi totali dall'avvio. La uso come "or</w:t>
            </w:r>
            <w:r>
              <w:rPr>
                <w:sz w:val="19"/>
              </w:rPr>
              <w:t>ologio" per le onde delle animazioni.</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Animazioni (pulsazioni, dondolii, lampeggi).</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Time.timeScale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Velocità del tempo di gioco (1 = normale). La </w:t>
            </w:r>
            <w:r>
              <w:rPr>
                <w:b/>
                <w:sz w:val="19"/>
              </w:rPr>
              <w:t>leggo</w:t>
            </w:r>
            <w:r>
              <w:rPr>
                <w:sz w:val="19"/>
              </w:rPr>
              <w:t xml:space="preserve"> soltanto, per mostrarla nel pannello F3.</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InterfacciaGioco (debug).</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Time.realtimeSinceStartup</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Tempo reale</w:t>
            </w:r>
            <w:r>
              <w:rPr>
                <w:sz w:val="19"/>
              </w:rPr>
              <w:t xml:space="preserve"> dall'avvio, in secondi.</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Pannello F3 ("tempo di gioco").</w:t>
            </w:r>
          </w:p>
        </w:tc>
      </w:tr>
    </w:tbl>
    <w:p w:rsidR="0064488F" w:rsidRDefault="0064488F">
      <w:pPr>
        <w:spacing w:after="40"/>
      </w:pPr>
    </w:p>
    <w:p w:rsidR="0064488F" w:rsidRDefault="003708D5">
      <w:r>
        <w:rPr>
          <w:b/>
        </w:rPr>
        <w:t>Come modificarli:</w:t>
      </w:r>
      <w:r>
        <w:t xml:space="preserve"> per fare un conto alla rovescia faccio </w:t>
      </w:r>
      <w:r>
        <w:rPr>
          <w:rFonts w:ascii="Consolas" w:hAnsi="Consolas" w:cs="Consolas"/>
          <w:color w:val="8A1F4A"/>
          <w:sz w:val="21"/>
        </w:rPr>
        <w:t>tempo = tempo - Time.deltaTime</w:t>
      </w:r>
      <w:r>
        <w:t xml:space="preserve"> ogni frame (vedi </w:t>
      </w:r>
      <w:r>
        <w:rPr>
          <w:rFonts w:ascii="Consolas" w:hAnsi="Consolas" w:cs="Consolas"/>
          <w:color w:val="8A1F4A"/>
          <w:sz w:val="21"/>
        </w:rPr>
        <w:t>GestoreGioco</w:t>
      </w:r>
      <w:r>
        <w:t xml:space="preserve">). Se volessi una pausa "vera" potrei mettere </w:t>
      </w:r>
      <w:r>
        <w:rPr>
          <w:rFonts w:ascii="Consolas" w:hAnsi="Consolas" w:cs="Consolas"/>
          <w:color w:val="8A1F4A"/>
          <w:sz w:val="21"/>
        </w:rPr>
        <w:t>Time.timeScale = 0</w:t>
      </w:r>
      <w:r>
        <w:t>.</w:t>
      </w:r>
    </w:p>
    <w:p w:rsidR="0064488F" w:rsidRDefault="003708D5">
      <w:pPr>
        <w:pStyle w:val="Titolo3"/>
      </w:pPr>
      <w:r>
        <w:t>7. Comandi del</w:t>
      </w:r>
      <w:r>
        <w:t xml:space="preserve"> giocatore (vecchio Input Manager)</w:t>
      </w:r>
    </w:p>
    <w:p w:rsidR="0064488F" w:rsidRDefault="003708D5">
      <w:pPr>
        <w:pBdr>
          <w:left w:val="single" w:sz="18" w:space="8" w:color="2E5A9E"/>
        </w:pBdr>
        <w:shd w:val="clear" w:color="auto" w:fill="EEF2F8"/>
        <w:spacing w:before="80" w:after="160"/>
        <w:ind w:left="340" w:right="170"/>
      </w:pPr>
      <w:r>
        <w:t xml:space="preserve">Il progetto usa il </w:t>
      </w:r>
      <w:r>
        <w:rPr>
          <w:b/>
        </w:rPr>
        <w:t>vecchio</w:t>
      </w:r>
      <w:r>
        <w:t xml:space="preserve"> sistema di input di Unity (Input Manager),</w:t>
      </w:r>
      <w:r>
        <w:br/>
        <w:t>perché è semplice e funziona ovunque, anche su Windows del professore e in</w:t>
      </w:r>
      <w:r>
        <w:br/>
        <w:t>WebGL. NON uso il nuovo Input System (che è un pacchetto separato).</w:t>
      </w:r>
    </w:p>
    <w:tbl>
      <w:tblPr>
        <w:tblStyle w:val="Grigliachiara-Colore1"/>
        <w:tblW w:w="0" w:type="auto"/>
        <w:jc w:val="center"/>
        <w:tblLook w:val="04A0" w:firstRow="1" w:lastRow="0" w:firstColumn="1" w:lastColumn="0" w:noHBand="0" w:noVBand="1"/>
      </w:tblPr>
      <w:tblGrid>
        <w:gridCol w:w="4499"/>
        <w:gridCol w:w="2705"/>
        <w:gridCol w:w="2991"/>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Funzione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fa</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Dove la uso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Input.mousePosition</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Posizione del mouse in pixel dello schermo.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Comandi (puntatore mouse e dito), pannello F3.</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Input.GetAxisRaw("Horizontal"/"Vertical")</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Legge la leva del joystick / le frecce / WASD, da -1 a +1, senza smussatura.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Comandi.MuoviConJoystick.</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Input.GetKeyDown(KeyCode.F3 / BackQuote)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"È stato appena premuto questo tasto?"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InterfacciaGioco (apre/chiude il pannello informazioni).</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Cursor.visible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Mostra/nasconde il cursore del mouse.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InterfacciaGioco: visibile nei menù, </w:t>
            </w:r>
            <w:r>
              <w:rPr>
                <w:sz w:val="19"/>
              </w:rPr>
              <w:t xml:space="preserve">nascosto mentre si gioca (il </w:t>
            </w:r>
            <w:r>
              <w:rPr>
                <w:sz w:val="19"/>
              </w:rPr>
              <w:lastRenderedPageBreak/>
              <w:t>puntatore è Astro).</w:t>
            </w:r>
          </w:p>
        </w:tc>
      </w:tr>
    </w:tbl>
    <w:p w:rsidR="0064488F" w:rsidRDefault="0064488F">
      <w:pPr>
        <w:spacing w:after="40"/>
      </w:pPr>
    </w:p>
    <w:p w:rsidR="0064488F" w:rsidRDefault="003708D5">
      <w:r>
        <w:rPr>
          <w:b/>
        </w:rPr>
        <w:t>Come modificarli:</w:t>
      </w:r>
      <w:r>
        <w:t xml:space="preserve"> i nomi </w:t>
      </w:r>
      <w:r>
        <w:rPr>
          <w:rFonts w:ascii="Consolas" w:hAnsi="Consolas" w:cs="Consolas"/>
          <w:color w:val="8A1F4A"/>
          <w:sz w:val="21"/>
        </w:rPr>
        <w:t>"Horizontal"</w:t>
      </w:r>
      <w:r>
        <w:t>/</w:t>
      </w:r>
      <w:r>
        <w:rPr>
          <w:rFonts w:ascii="Consolas" w:hAnsi="Consolas" w:cs="Consolas"/>
          <w:color w:val="8A1F4A"/>
          <w:sz w:val="21"/>
        </w:rPr>
        <w:t>"Vertical"</w:t>
      </w:r>
      <w:r>
        <w:t xml:space="preserve"> e i tasti collegati si configurano in Unity sotto </w:t>
      </w:r>
      <w:r>
        <w:rPr>
          <w:i/>
        </w:rPr>
        <w:t>Project Settings → Input Manager</w:t>
      </w:r>
      <w:r>
        <w:t xml:space="preserve">. La velocità e la zona morta del joystick stanno in </w:t>
      </w:r>
      <w:r>
        <w:rPr>
          <w:rFonts w:ascii="Consolas" w:hAnsi="Consolas" w:cs="Consolas"/>
          <w:color w:val="8A1F4A"/>
          <w:sz w:val="21"/>
        </w:rPr>
        <w:t>ParametriComandi.cs</w:t>
      </w:r>
      <w:r>
        <w:t>.</w:t>
      </w:r>
    </w:p>
    <w:p w:rsidR="0064488F" w:rsidRDefault="003708D5">
      <w:pPr>
        <w:pStyle w:val="Titolo3"/>
      </w:pPr>
      <w:r>
        <w:t>8. Interfaccia a schermo (IMGUI / OnGUI)</w:t>
      </w:r>
    </w:p>
    <w:p w:rsidR="0064488F" w:rsidRDefault="003708D5">
      <w:pPr>
        <w:pBdr>
          <w:left w:val="single" w:sz="18" w:space="8" w:color="2E5A9E"/>
        </w:pBdr>
        <w:shd w:val="clear" w:color="auto" w:fill="EEF2F8"/>
        <w:spacing w:before="80" w:after="160"/>
        <w:ind w:left="340" w:right="170"/>
      </w:pPr>
      <w:r>
        <w:t>Tutta l'interfaccia (HUD, schermata iniziale, pannelli) è disegnata "a mano"</w:t>
      </w:r>
      <w:r>
        <w:br/>
        <w:t xml:space="preserve">dentro </w:t>
      </w:r>
      <w:r>
        <w:rPr>
          <w:rFonts w:ascii="Consolas" w:hAnsi="Consolas" w:cs="Consolas"/>
          <w:color w:val="8A1F4A"/>
          <w:sz w:val="21"/>
        </w:rPr>
        <w:t>OnGUI</w:t>
      </w:r>
      <w:r>
        <w:t xml:space="preserve"> con le funzioni </w:t>
      </w:r>
      <w:r>
        <w:rPr>
          <w:rFonts w:ascii="Consolas" w:hAnsi="Consolas" w:cs="Consolas"/>
          <w:color w:val="8A1F4A"/>
          <w:sz w:val="21"/>
        </w:rPr>
        <w:t>GUI</w:t>
      </w:r>
      <w:r>
        <w:t xml:space="preserve">. È il sistema </w:t>
      </w:r>
      <w:r>
        <w:rPr>
          <w:b/>
        </w:rPr>
        <w:t>IMGUI</w:t>
      </w:r>
      <w:r>
        <w:t>: ho scelto questo</w:t>
      </w:r>
      <w:r>
        <w:br/>
        <w:t>perché tiene tutto nel codice, senza dover costruire Canvas o prefa</w:t>
      </w:r>
      <w:r>
        <w:t>b in Unity.</w:t>
      </w:r>
    </w:p>
    <w:tbl>
      <w:tblPr>
        <w:tblStyle w:val="Grigliachiara-Colore1"/>
        <w:tblW w:w="0" w:type="auto"/>
        <w:jc w:val="center"/>
        <w:tblLook w:val="04A0" w:firstRow="1" w:lastRow="0" w:firstColumn="1" w:lastColumn="0" w:noHBand="0" w:noVBand="1"/>
      </w:tblPr>
      <w:tblGrid>
        <w:gridCol w:w="3664"/>
        <w:gridCol w:w="3229"/>
        <w:gridCol w:w="3302"/>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Funzione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fa</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Dove la uso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GUI.Label(rect, testo, stile)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Scrive del testo.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Contatori, titoli, timer, pannelli.</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GUI.Button(rect, testo, stile)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Disegna un pulsante e dice se è stato cliccato.</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MENU, RIAVVIA, GIOCA, scelta comando.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GUI.Box(rect, testo, stile)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Riquadro con eventuale testo (lo uso per i "badge").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Obiettivo, descrizioni.</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GUI.DrawTexture(rect, texture)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Disegna un'immagine/un rettangolo in una zona.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Sfondi, barre, bordi (tramite il metodo </w:t>
            </w:r>
            <w:r>
              <w:rPr>
                <w:rFonts w:ascii="Consolas" w:hAnsi="Consolas" w:cs="Consolas"/>
                <w:color w:val="8A1F4A"/>
                <w:sz w:val="19"/>
              </w:rPr>
              <w:t>Riquadro</w:t>
            </w:r>
            <w:r>
              <w:rPr>
                <w:sz w:val="19"/>
              </w:rPr>
              <w:t>).</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GUI.DrawTextureWithT</w:t>
            </w:r>
            <w:r>
              <w:rPr>
                <w:rFonts w:ascii="Consolas" w:hAnsi="Consolas" w:cs="Consolas"/>
                <w:color w:val="8A1F4A"/>
                <w:sz w:val="19"/>
              </w:rPr>
              <w:t>exCoords(...)</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Disegna una texture potendo </w:t>
            </w:r>
            <w:r>
              <w:rPr>
                <w:b/>
                <w:sz w:val="19"/>
              </w:rPr>
              <w:t>specchiarla</w:t>
            </w:r>
            <w:r>
              <w:rPr>
                <w:sz w:val="19"/>
              </w:rPr>
              <w:t>.</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ComandoWebcam (anteprima specchiata).</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GUI.color</w:t>
            </w:r>
            <w:r>
              <w:rPr>
                <w:sz w:val="19"/>
              </w:rPr>
              <w:t xml:space="preserve"> / </w:t>
            </w:r>
            <w:r>
              <w:rPr>
                <w:rFonts w:ascii="Consolas" w:hAnsi="Consolas" w:cs="Consolas"/>
                <w:color w:val="8A1F4A"/>
                <w:sz w:val="19"/>
              </w:rPr>
              <w:t>GUI.backgroundColor</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Tinta con cui vengono disegnate le cose seguenti.</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8A1F4A"/>
                <w:sz w:val="19"/>
              </w:rPr>
              <w:t>Riquadro</w:t>
            </w:r>
            <w:r>
              <w:rPr>
                <w:sz w:val="19"/>
              </w:rPr>
              <w:t xml:space="preserve"> (rettangoli colorati), pulsante del comando scelto (verde).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GUI.skin.l</w:t>
            </w:r>
            <w:r>
              <w:rPr>
                <w:rFonts w:ascii="Consolas" w:hAnsi="Consolas" w:cs="Consolas"/>
                <w:color w:val="8A1F4A"/>
                <w:sz w:val="19"/>
              </w:rPr>
              <w:t>abel / .box / .button</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Gli stili di partenza da cui creo i miei.</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CostruisciStili.</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GUIStyle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Lo "stile" di un testo/pulsante: </w:t>
            </w:r>
            <w:r>
              <w:rPr>
                <w:rFonts w:ascii="Consolas" w:hAnsi="Consolas" w:cs="Consolas"/>
                <w:color w:val="8A1F4A"/>
                <w:sz w:val="19"/>
              </w:rPr>
              <w:t>.fontSize</w:t>
            </w:r>
            <w:r>
              <w:rPr>
                <w:sz w:val="19"/>
              </w:rPr>
              <w:t xml:space="preserve">, </w:t>
            </w:r>
            <w:r>
              <w:rPr>
                <w:rFonts w:ascii="Consolas" w:hAnsi="Consolas" w:cs="Consolas"/>
                <w:color w:val="8A1F4A"/>
                <w:sz w:val="19"/>
              </w:rPr>
              <w:t>.fontStyle</w:t>
            </w:r>
            <w:r>
              <w:rPr>
                <w:sz w:val="19"/>
              </w:rPr>
              <w:t xml:space="preserve">, </w:t>
            </w:r>
            <w:r>
              <w:rPr>
                <w:rFonts w:ascii="Consolas" w:hAnsi="Consolas" w:cs="Consolas"/>
                <w:color w:val="8A1F4A"/>
                <w:sz w:val="19"/>
              </w:rPr>
              <w:t>.alignment</w:t>
            </w:r>
            <w:r>
              <w:rPr>
                <w:sz w:val="19"/>
              </w:rPr>
              <w:t xml:space="preserve">, </w:t>
            </w:r>
            <w:r>
              <w:rPr>
                <w:rFonts w:ascii="Consolas" w:hAnsi="Consolas" w:cs="Consolas"/>
                <w:color w:val="8A1F4A"/>
                <w:sz w:val="19"/>
              </w:rPr>
              <w:t>.normal.textColor</w:t>
            </w:r>
            <w:r>
              <w:rPr>
                <w:sz w:val="19"/>
              </w:rPr>
              <w:t xml:space="preserve">, </w:t>
            </w:r>
            <w:r>
              <w:rPr>
                <w:rFonts w:ascii="Consolas" w:hAnsi="Consolas" w:cs="Consolas"/>
                <w:color w:val="8A1F4A"/>
                <w:sz w:val="19"/>
              </w:rPr>
              <w:t>.normal.background</w:t>
            </w:r>
            <w:r>
              <w:rPr>
                <w:sz w:val="19"/>
              </w:rPr>
              <w:t xml:space="preserve">, </w:t>
            </w:r>
            <w:r>
              <w:rPr>
                <w:rFonts w:ascii="Consolas" w:hAnsi="Consolas" w:cs="Consolas"/>
                <w:color w:val="8A1F4A"/>
                <w:sz w:val="19"/>
              </w:rPr>
              <w:t>.richText</w:t>
            </w:r>
            <w:r>
              <w:rPr>
                <w:sz w:val="19"/>
              </w:rPr>
              <w:t xml:space="preserve">, </w:t>
            </w:r>
            <w:r>
              <w:rPr>
                <w:rFonts w:ascii="Consolas" w:hAnsi="Consolas" w:cs="Consolas"/>
                <w:color w:val="8A1F4A"/>
                <w:sz w:val="19"/>
              </w:rPr>
              <w:t>.wordWrap</w:t>
            </w:r>
            <w:r>
              <w:rPr>
                <w:sz w:val="19"/>
              </w:rPr>
              <w:t>.</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CostruisciStili (HUD e schermata </w:t>
            </w:r>
            <w:r>
              <w:rPr>
                <w:sz w:val="19"/>
              </w:rPr>
              <w:t>iniziale).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FontStyle.Bold</w:t>
            </w:r>
            <w:r>
              <w:rPr>
                <w:sz w:val="19"/>
              </w:rPr>
              <w:t xml:space="preserve">, </w:t>
            </w:r>
            <w:r>
              <w:rPr>
                <w:rFonts w:ascii="Consolas" w:hAnsi="Consolas" w:cs="Consolas"/>
                <w:color w:val="8A1F4A"/>
                <w:sz w:val="19"/>
              </w:rPr>
              <w:t>TextAnchor.*</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Grassetto e allineamento del testo.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Stili vari.</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Event.current</w:t>
            </w:r>
            <w:r>
              <w:rPr>
                <w:sz w:val="19"/>
              </w:rPr>
              <w:t xml:space="preserve"> + </w:t>
            </w:r>
            <w:r>
              <w:rPr>
                <w:rFonts w:ascii="Consolas" w:hAnsi="Consolas" w:cs="Consolas"/>
                <w:color w:val="8A1F4A"/>
                <w:sz w:val="19"/>
              </w:rPr>
              <w:t>EventType.Repaint</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Capisce in che "fase" del disegno siamo: faccio scorrere il tempo della barra dwell una sola volta per frame.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InterfacciaGioco.Botto</w:t>
            </w:r>
            <w:r>
              <w:rPr>
                <w:sz w:val="19"/>
              </w:rPr>
              <w:t>neAccessibile.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Screen.width</w:t>
            </w:r>
            <w:r>
              <w:rPr>
                <w:sz w:val="19"/>
              </w:rPr>
              <w:t xml:space="preserve"> / </w:t>
            </w:r>
            <w:r>
              <w:rPr>
                <w:rFonts w:ascii="Consolas" w:hAnsi="Consolas" w:cs="Consolas"/>
                <w:color w:val="8A1F4A"/>
                <w:sz w:val="19"/>
              </w:rPr>
              <w:t>.height</w:t>
            </w:r>
            <w:r>
              <w:rPr>
                <w:sz w:val="19"/>
              </w:rPr>
              <w:t xml:space="preserve"> / </w:t>
            </w:r>
            <w:r>
              <w:rPr>
                <w:rFonts w:ascii="Consolas" w:hAnsi="Consolas" w:cs="Consolas"/>
                <w:color w:val="8A1F4A"/>
                <w:sz w:val="19"/>
              </w:rPr>
              <w:t>.fullScreen</w:t>
            </w:r>
            <w:r>
              <w:rPr>
                <w:sz w:val="19"/>
              </w:rPr>
              <w:t xml:space="preserve"> / </w:t>
            </w:r>
            <w:r>
              <w:rPr>
                <w:rFonts w:ascii="Consolas" w:hAnsi="Consolas" w:cs="Consolas"/>
                <w:color w:val="8A1F4A"/>
                <w:sz w:val="19"/>
              </w:rPr>
              <w:t>.dpi</w:t>
            </w:r>
            <w:r>
              <w:rPr>
                <w:sz w:val="19"/>
              </w:rPr>
              <w:t xml:space="preserve"> / </w:t>
            </w:r>
            <w:r>
              <w:rPr>
                <w:rFonts w:ascii="Consolas" w:hAnsi="Consolas" w:cs="Consolas"/>
                <w:color w:val="8A1F4A"/>
                <w:sz w:val="19"/>
              </w:rPr>
              <w:t>.currentResolution</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Dimensioni e dati della finestra: tutto l'HUD si posiziona in base a questi.</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InterfacciaGioco, SchermataStart, ComandoWebcam.</w:t>
            </w:r>
          </w:p>
        </w:tc>
      </w:tr>
    </w:tbl>
    <w:p w:rsidR="0064488F" w:rsidRDefault="0064488F">
      <w:pPr>
        <w:spacing w:after="40"/>
      </w:pPr>
    </w:p>
    <w:p w:rsidR="0064488F" w:rsidRDefault="003708D5">
      <w:r>
        <w:rPr>
          <w:b/>
        </w:rPr>
        <w:t>Come modificarli:</w:t>
      </w:r>
      <w:r>
        <w:t xml:space="preserve"> per spostare o ridimensionare</w:t>
      </w:r>
      <w:r>
        <w:t xml:space="preserve"> un elemento si cambiano i numeri del </w:t>
      </w:r>
      <w:r>
        <w:rPr>
          <w:rFonts w:ascii="Consolas" w:hAnsi="Consolas" w:cs="Consolas"/>
          <w:color w:val="8A1F4A"/>
          <w:sz w:val="21"/>
        </w:rPr>
        <w:t>Rect</w:t>
      </w:r>
      <w:r>
        <w:t xml:space="preserve"> (x, y, larghezza, altezza). Per cambiare aspetto del testo si modifica il </w:t>
      </w:r>
      <w:r>
        <w:rPr>
          <w:rFonts w:ascii="Consolas" w:hAnsi="Consolas" w:cs="Consolas"/>
          <w:color w:val="8A1F4A"/>
          <w:sz w:val="21"/>
        </w:rPr>
        <w:t>GUIStyle</w:t>
      </w:r>
      <w:r>
        <w:t xml:space="preserve"> (es. </w:t>
      </w:r>
      <w:r>
        <w:rPr>
          <w:rFonts w:ascii="Consolas" w:hAnsi="Consolas" w:cs="Consolas"/>
          <w:color w:val="8A1F4A"/>
          <w:sz w:val="21"/>
        </w:rPr>
        <w:t>fontSize</w:t>
      </w:r>
      <w:r>
        <w:t xml:space="preserve">). Tutte le posizioni sono legate a </w:t>
      </w:r>
      <w:r>
        <w:rPr>
          <w:rFonts w:ascii="Consolas" w:hAnsi="Consolas" w:cs="Consolas"/>
          <w:color w:val="8A1F4A"/>
          <w:sz w:val="21"/>
        </w:rPr>
        <w:t>Screen.width</w:t>
      </w:r>
      <w:r>
        <w:t>/</w:t>
      </w:r>
      <w:r>
        <w:rPr>
          <w:rFonts w:ascii="Consolas" w:hAnsi="Consolas" w:cs="Consolas"/>
          <w:color w:val="8A1F4A"/>
          <w:sz w:val="21"/>
        </w:rPr>
        <w:t>Screen.height</w:t>
      </w:r>
      <w:r>
        <w:t>, così l'interfaccia si adatta alla finestra.</w:t>
      </w:r>
    </w:p>
    <w:p w:rsidR="0064488F" w:rsidRDefault="003708D5">
      <w:pPr>
        <w:pStyle w:val="Titolo3"/>
      </w:pPr>
      <w:r>
        <w:t>9. Audio</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Funzione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fa</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Dove la uso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AudioSource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L'"altoparlante" del gioco. Proprietà: </w:t>
            </w:r>
            <w:r>
              <w:rPr>
                <w:rFonts w:ascii="Consolas" w:hAnsi="Consolas" w:cs="Consolas"/>
                <w:color w:val="8A1F4A"/>
                <w:sz w:val="19"/>
              </w:rPr>
              <w:t>.playOnAwake</w:t>
            </w:r>
            <w:r>
              <w:rPr>
                <w:sz w:val="19"/>
              </w:rPr>
              <w:t xml:space="preserve">, </w:t>
            </w:r>
            <w:r>
              <w:rPr>
                <w:rFonts w:ascii="Consolas" w:hAnsi="Consolas" w:cs="Consolas"/>
                <w:color w:val="8A1F4A"/>
                <w:sz w:val="19"/>
              </w:rPr>
              <w:t>.spatialBlend</w:t>
            </w:r>
            <w:r>
              <w:rPr>
                <w:sz w:val="19"/>
              </w:rPr>
              <w:t xml:space="preserve"> (0 = suono 2D).</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FeedbackPaziente.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AudioSource.PlayOneShot(clip, volume)</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Fa partire un suono, permettendo a più suoni di </w:t>
            </w:r>
            <w:r>
              <w:rPr>
                <w:b/>
                <w:sz w:val="19"/>
              </w:rPr>
              <w:t>sovrapporsi</w:t>
            </w:r>
            <w:r>
              <w:rPr>
                <w:sz w:val="19"/>
              </w:rPr>
              <w:t xml:space="preserve"> senza tagliarsi.</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FeedbackPaziente.Suona.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AudioListener</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Le "orecchie": senza, non si sente nulla. Ne tengo esattamente una.</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FeedbackPaziente.Awake.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AudioClip</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Un file audio caricato in memoria.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I tre suoni: raccolta, vittoria, errore.</w:t>
            </w:r>
          </w:p>
        </w:tc>
      </w:tr>
    </w:tbl>
    <w:p w:rsidR="0064488F" w:rsidRDefault="0064488F">
      <w:pPr>
        <w:spacing w:after="40"/>
      </w:pPr>
    </w:p>
    <w:p w:rsidR="0064488F" w:rsidRDefault="003708D5">
      <w:r>
        <w:rPr>
          <w:b/>
        </w:rPr>
        <w:lastRenderedPageBreak/>
        <w:t>Come modificarli:</w:t>
      </w:r>
      <w:r>
        <w:t xml:space="preserve"> per </w:t>
      </w:r>
      <w:r>
        <w:rPr>
          <w:b/>
        </w:rPr>
        <w:t>cambiare un suono</w:t>
      </w:r>
      <w:r>
        <w:t xml:space="preserve"> si mette un altro file in </w:t>
      </w:r>
      <w:r>
        <w:rPr>
          <w:rFonts w:ascii="Consolas" w:hAnsi="Consolas" w:cs="Consolas"/>
          <w:color w:val="8A1F4A"/>
          <w:sz w:val="21"/>
        </w:rPr>
        <w:t>Assets/Resources</w:t>
      </w:r>
      <w:r>
        <w:t xml:space="preserve"> e si aggiorna il nome in </w:t>
      </w:r>
      <w:r>
        <w:rPr>
          <w:rFonts w:ascii="Consolas" w:hAnsi="Consolas" w:cs="Consolas"/>
          <w:color w:val="8A1F4A"/>
          <w:sz w:val="21"/>
        </w:rPr>
        <w:t>ParametriFeedback.cs</w:t>
      </w:r>
      <w:r>
        <w:t>. I volumi (</w:t>
      </w:r>
      <w:r>
        <w:rPr>
          <w:rFonts w:ascii="Consolas" w:hAnsi="Consolas" w:cs="Consolas"/>
          <w:color w:val="8A1F4A"/>
          <w:sz w:val="21"/>
        </w:rPr>
        <w:t>VOLUME_GIUSTO</w:t>
      </w:r>
      <w:r>
        <w:t xml:space="preserve">, </w:t>
      </w:r>
      <w:r>
        <w:rPr>
          <w:rFonts w:ascii="Consolas" w:hAnsi="Consolas" w:cs="Consolas"/>
          <w:color w:val="8A1F4A"/>
          <w:sz w:val="21"/>
        </w:rPr>
        <w:t>VOLUME_SBAGLIATO</w:t>
      </w:r>
      <w:r>
        <w:t xml:space="preserve">, </w:t>
      </w:r>
      <w:r>
        <w:rPr>
          <w:rFonts w:ascii="Consolas" w:hAnsi="Consolas" w:cs="Consolas"/>
          <w:color w:val="8A1F4A"/>
          <w:sz w:val="21"/>
        </w:rPr>
        <w:t>VOLUME_GENERALE</w:t>
      </w:r>
      <w:r>
        <w:t xml:space="preserve">) e l'accensione del suono stanno sempre in </w:t>
      </w:r>
      <w:r>
        <w:rPr>
          <w:rFonts w:ascii="Consolas" w:hAnsi="Consolas" w:cs="Consolas"/>
          <w:color w:val="8A1F4A"/>
          <w:sz w:val="21"/>
        </w:rPr>
        <w:t>ParametriFeedback.cs</w:t>
      </w:r>
      <w:r>
        <w:t>.</w:t>
      </w:r>
    </w:p>
    <w:p w:rsidR="0064488F" w:rsidRDefault="003708D5">
      <w:pPr>
        <w:pStyle w:val="Titolo3"/>
      </w:pPr>
      <w:r>
        <w:t>10. Webcam</w:t>
      </w:r>
    </w:p>
    <w:p w:rsidR="0064488F" w:rsidRDefault="003708D5">
      <w:pPr>
        <w:pBdr>
          <w:left w:val="single" w:sz="18" w:space="8" w:color="2E5A9E"/>
        </w:pBdr>
        <w:shd w:val="clear" w:color="auto" w:fill="EEF2F8"/>
        <w:spacing w:before="80" w:after="160"/>
        <w:ind w:left="340" w:right="170"/>
      </w:pPr>
      <w:r>
        <w:t xml:space="preserve">Serve </w:t>
      </w:r>
      <w:r>
        <w:t>alla modalità "dito": si muove Astro muovendo un evidenziatore fluo</w:t>
      </w:r>
      <w:r>
        <w:br/>
        <w:t xml:space="preserve">davanti alla webcam. Unity dà gli strumenti per </w:t>
      </w:r>
      <w:r>
        <w:rPr>
          <w:b/>
        </w:rPr>
        <w:t>leggere</w:t>
      </w:r>
      <w:r>
        <w:t xml:space="preserve"> la webcam; il</w:t>
      </w:r>
      <w:r>
        <w:br/>
        <w:t>riconoscimento del colore è codice mio (Unity non ha una funzione pronta).</w:t>
      </w:r>
    </w:p>
    <w:tbl>
      <w:tblPr>
        <w:tblStyle w:val="Grigliachiara-Colore1"/>
        <w:tblW w:w="0" w:type="auto"/>
        <w:jc w:val="center"/>
        <w:tblLook w:val="04A0" w:firstRow="1" w:lastRow="0" w:firstColumn="1" w:lastColumn="0" w:noHBand="0" w:noVBand="1"/>
      </w:tblPr>
      <w:tblGrid>
        <w:gridCol w:w="5758"/>
        <w:gridCol w:w="1956"/>
        <w:gridCol w:w="2481"/>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Funzione</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fa</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Dove la uso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WebCamTexture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L'immagine in diretta della webcam. Metodi: </w:t>
            </w:r>
            <w:r>
              <w:rPr>
                <w:rFonts w:ascii="Consolas" w:hAnsi="Consolas" w:cs="Consolas"/>
                <w:color w:val="8A1F4A"/>
                <w:sz w:val="19"/>
              </w:rPr>
              <w:t>new WebCamTexture(...)</w:t>
            </w:r>
            <w:r>
              <w:rPr>
                <w:sz w:val="19"/>
              </w:rPr>
              <w:t xml:space="preserve">, </w:t>
            </w:r>
            <w:r>
              <w:rPr>
                <w:rFonts w:ascii="Consolas" w:hAnsi="Consolas" w:cs="Consolas"/>
                <w:color w:val="8A1F4A"/>
                <w:sz w:val="19"/>
              </w:rPr>
              <w:t>.Play()</w:t>
            </w:r>
            <w:r>
              <w:rPr>
                <w:sz w:val="19"/>
              </w:rPr>
              <w:t xml:space="preserve">, </w:t>
            </w:r>
            <w:r>
              <w:rPr>
                <w:rFonts w:ascii="Consolas" w:hAnsi="Consolas" w:cs="Consolas"/>
                <w:color w:val="8A1F4A"/>
                <w:sz w:val="19"/>
              </w:rPr>
              <w:t>.Pause()</w:t>
            </w:r>
            <w:r>
              <w:rPr>
                <w:sz w:val="19"/>
              </w:rPr>
              <w:t xml:space="preserve">, </w:t>
            </w:r>
            <w:r>
              <w:rPr>
                <w:rFonts w:ascii="Consolas" w:hAnsi="Consolas" w:cs="Consolas"/>
                <w:color w:val="8A1F4A"/>
                <w:sz w:val="19"/>
              </w:rPr>
              <w:t>.Stop()</w:t>
            </w:r>
            <w:r>
              <w:rPr>
                <w:sz w:val="19"/>
              </w:rPr>
              <w:t xml:space="preserve">, </w:t>
            </w:r>
            <w:r>
              <w:rPr>
                <w:rFonts w:ascii="Consolas" w:hAnsi="Consolas" w:cs="Consolas"/>
                <w:color w:val="8A1F4A"/>
                <w:sz w:val="19"/>
              </w:rPr>
              <w:t>.isPlaying</w:t>
            </w:r>
            <w:r>
              <w:rPr>
                <w:sz w:val="19"/>
              </w:rPr>
              <w:t xml:space="preserve">, </w:t>
            </w:r>
            <w:r>
              <w:rPr>
                <w:rFonts w:ascii="Consolas" w:hAnsi="Consolas" w:cs="Consolas"/>
                <w:color w:val="8A1F4A"/>
                <w:sz w:val="19"/>
              </w:rPr>
              <w:t>.width/.height</w:t>
            </w:r>
            <w:r>
              <w:rPr>
                <w:sz w:val="19"/>
              </w:rPr>
              <w:t xml:space="preserve">, </w:t>
            </w:r>
            <w:r>
              <w:rPr>
                <w:rFonts w:ascii="Consolas" w:hAnsi="Consolas" w:cs="Consolas"/>
                <w:color w:val="8A1F4A"/>
                <w:sz w:val="19"/>
              </w:rPr>
              <w:t>.didUpdateThisFrame</w:t>
            </w:r>
            <w:r>
              <w:rPr>
                <w:sz w:val="19"/>
              </w:rPr>
              <w:t>.</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ComandoWebcam.</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WebCamTexture.devices</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Elenco delle webcam disponibili (ne uso la prima).</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ComandoWebcam, scherm</w:t>
            </w:r>
            <w:r>
              <w:rPr>
                <w:sz w:val="19"/>
              </w:rPr>
              <w:t>ata iniziale (le conta).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.GetPixels32(array)</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Copia tutti i pixel del fotogramma in un array, per analizzarli.</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ComandoWebcam.AnalizzaFrame.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rFonts w:ascii="Consolas" w:hAnsi="Consolas" w:cs="Consolas"/>
                <w:color w:val="8A1F4A"/>
                <w:sz w:val="19"/>
              </w:rPr>
              <w:t>Application.RequestUserAuthorization(UserAuthorization.WebCam)</w:t>
            </w:r>
            <w:r>
              <w:rPr>
                <w:sz w:val="19"/>
              </w:rPr>
              <w:t xml:space="preserve"> + </w:t>
            </w:r>
            <w:r>
              <w:rPr>
                <w:rFonts w:ascii="Consolas" w:hAnsi="Consolas" w:cs="Consolas"/>
                <w:color w:val="8A1F4A"/>
                <w:sz w:val="19"/>
              </w:rPr>
              <w:t>HasUserAuthorization(...)</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Chiede e verifica il </w:t>
            </w:r>
            <w:r>
              <w:rPr>
                <w:b/>
                <w:sz w:val="19"/>
              </w:rPr>
              <w:t>per</w:t>
            </w:r>
            <w:r>
              <w:rPr>
                <w:b/>
                <w:sz w:val="19"/>
              </w:rPr>
              <w:t>messo</w:t>
            </w:r>
            <w:r>
              <w:rPr>
                <w:sz w:val="19"/>
              </w:rPr>
              <w:t xml:space="preserve"> di usare la webcam (serve su alcuni sistemi/browser).</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ComandoWebcam.AvviaWebcam.</w:t>
            </w:r>
          </w:p>
        </w:tc>
      </w:tr>
    </w:tbl>
    <w:p w:rsidR="0064488F" w:rsidRDefault="0064488F">
      <w:pPr>
        <w:spacing w:after="40"/>
      </w:pPr>
    </w:p>
    <w:p w:rsidR="0064488F" w:rsidRDefault="003708D5">
      <w:r>
        <w:rPr>
          <w:b/>
        </w:rPr>
        <w:t>Come modificarla:</w:t>
      </w:r>
      <w:r>
        <w:t xml:space="preserve"> la risoluzione e gli FPS richiesti, la tolleranza sul colore, i colori dell'evidenziatore e la morbidezza del movimento stanno tutti in </w:t>
      </w:r>
      <w:r>
        <w:rPr>
          <w:rFonts w:ascii="Consolas" w:hAnsi="Consolas" w:cs="Consolas"/>
          <w:color w:val="8A1F4A"/>
          <w:sz w:val="21"/>
        </w:rPr>
        <w:t>ParametriWebcam.cs</w:t>
      </w:r>
      <w:r>
        <w:t>.</w:t>
      </w:r>
    </w:p>
    <w:p w:rsidR="0064488F" w:rsidRDefault="003708D5">
      <w:pPr>
        <w:pStyle w:val="Titolo3"/>
      </w:pPr>
      <w:r>
        <w:t>11. Informazioni di sistema (pannelli tecnici)</w:t>
      </w:r>
    </w:p>
    <w:p w:rsidR="0064488F" w:rsidRDefault="003708D5">
      <w:r>
        <w:t xml:space="preserve">Le uso solo per </w:t>
      </w:r>
      <w:r>
        <w:rPr>
          <w:b/>
        </w:rPr>
        <w:t>mostrare</w:t>
      </w:r>
      <w:r>
        <w:t xml:space="preserve"> dati nel pannello F3 e nella schermata iniziale (utili da spiegare all'esame). Non cambiano il gioco.</w:t>
      </w:r>
    </w:p>
    <w:tbl>
      <w:tblPr>
        <w:tblStyle w:val="Grigliachiara-Colore1"/>
        <w:tblW w:w="0" w:type="auto"/>
        <w:jc w:val="center"/>
        <w:tblLook w:val="04A0" w:firstRow="1" w:lastRow="0" w:firstColumn="1" w:lastColumn="0" w:noHBand="0" w:noVBand="1"/>
      </w:tblPr>
      <w:tblGrid>
        <w:gridCol w:w="5126"/>
        <w:gridCol w:w="4989"/>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sz w:val="19"/>
              </w:rPr>
              <w:t>Funzione</w:t>
            </w:r>
          </w:p>
        </w:tc>
        <w:tc>
          <w:tcPr>
            <w:tcW w:w="4989"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Cosa fa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SystemInfo.operatingSystem</w:t>
            </w:r>
            <w:r>
              <w:rPr>
                <w:sz w:val="19"/>
              </w:rPr>
              <w:t xml:space="preserve">, </w:t>
            </w:r>
            <w:r>
              <w:rPr>
                <w:rFonts w:ascii="Consolas" w:hAnsi="Consolas" w:cs="Consolas"/>
                <w:color w:val="8A1F4A"/>
                <w:sz w:val="19"/>
              </w:rPr>
              <w:t>.deviceModel</w:t>
            </w:r>
            <w:r>
              <w:rPr>
                <w:sz w:val="19"/>
              </w:rPr>
              <w:t xml:space="preserve">, </w:t>
            </w:r>
            <w:r>
              <w:rPr>
                <w:rFonts w:ascii="Consolas" w:hAnsi="Consolas" w:cs="Consolas"/>
                <w:color w:val="8A1F4A"/>
                <w:sz w:val="19"/>
              </w:rPr>
              <w:t>.p</w:t>
            </w:r>
            <w:r>
              <w:rPr>
                <w:rFonts w:ascii="Consolas" w:hAnsi="Consolas" w:cs="Consolas"/>
                <w:color w:val="8A1F4A"/>
                <w:sz w:val="19"/>
              </w:rPr>
              <w:t>rocessorType</w:t>
            </w:r>
            <w:r>
              <w:rPr>
                <w:sz w:val="19"/>
              </w:rPr>
              <w:t xml:space="preserve">, </w:t>
            </w:r>
            <w:r>
              <w:rPr>
                <w:rFonts w:ascii="Consolas" w:hAnsi="Consolas" w:cs="Consolas"/>
                <w:color w:val="8A1F4A"/>
                <w:sz w:val="19"/>
              </w:rPr>
              <w:t>.processorCount</w:t>
            </w:r>
            <w:r>
              <w:rPr>
                <w:sz w:val="19"/>
              </w:rPr>
              <w:t xml:space="preserve">, </w:t>
            </w:r>
            <w:r>
              <w:rPr>
                <w:rFonts w:ascii="Consolas" w:hAnsi="Consolas" w:cs="Consolas"/>
                <w:color w:val="8A1F4A"/>
                <w:sz w:val="19"/>
              </w:rPr>
              <w:t>.systemMemorySize</w:t>
            </w:r>
            <w:r>
              <w:rPr>
                <w:sz w:val="19"/>
              </w:rPr>
              <w:t xml:space="preserve">, </w:t>
            </w:r>
            <w:r>
              <w:rPr>
                <w:rFonts w:ascii="Consolas" w:hAnsi="Consolas" w:cs="Consolas"/>
                <w:color w:val="8A1F4A"/>
                <w:sz w:val="19"/>
              </w:rPr>
              <w:t>.graphicsDeviceName</w:t>
            </w:r>
            <w:r>
              <w:rPr>
                <w:sz w:val="19"/>
              </w:rPr>
              <w:t xml:space="preserve">, </w:t>
            </w:r>
            <w:r>
              <w:rPr>
                <w:rFonts w:ascii="Consolas" w:hAnsi="Consolas" w:cs="Consolas"/>
                <w:color w:val="8A1F4A"/>
                <w:sz w:val="19"/>
              </w:rPr>
              <w:t>.graphicsMemorySize</w:t>
            </w:r>
            <w:r>
              <w:rPr>
                <w:sz w:val="19"/>
              </w:rPr>
              <w:t xml:space="preserve">, </w:t>
            </w:r>
            <w:r>
              <w:rPr>
                <w:rFonts w:ascii="Consolas" w:hAnsi="Consolas" w:cs="Consolas"/>
                <w:color w:val="8A1F4A"/>
                <w:sz w:val="19"/>
              </w:rPr>
              <w:t>.graphicsDeviceType</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Sistema operativo, modello del PC, CPU, numero di core, RAM, scheda video, memoria video, API grafica.</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Application.targetFrameRate</w:t>
            </w:r>
            <w:r>
              <w:rPr>
                <w:sz w:val="19"/>
              </w:rPr>
              <w:t xml:space="preserve">, </w:t>
            </w:r>
            <w:r>
              <w:rPr>
                <w:rFonts w:ascii="Consolas" w:hAnsi="Consolas" w:cs="Consolas"/>
                <w:color w:val="8A1F4A"/>
                <w:sz w:val="19"/>
              </w:rPr>
              <w:t>.unityVersi</w:t>
            </w:r>
            <w:r>
              <w:rPr>
                <w:rFonts w:ascii="Consolas" w:hAnsi="Consolas" w:cs="Consolas"/>
                <w:color w:val="8A1F4A"/>
                <w:sz w:val="19"/>
              </w:rPr>
              <w:t>on</w:t>
            </w:r>
            <w:r>
              <w:rPr>
                <w:sz w:val="19"/>
              </w:rPr>
              <w:t xml:space="preserve">, </w:t>
            </w:r>
            <w:r>
              <w:rPr>
                <w:rFonts w:ascii="Consolas" w:hAnsi="Consolas" w:cs="Consolas"/>
                <w:color w:val="8A1F4A"/>
                <w:sz w:val="19"/>
              </w:rPr>
              <w:t>.platform</w:t>
            </w:r>
          </w:p>
        </w:tc>
        <w:tc>
          <w:tcPr>
            <w:tcW w:w="4989"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FPS desiderati, versione di Unity, piattaforma su cui gira.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QualitySettings.vSyncCount</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Se la sincronia verticale è attiva.</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Screen.currentResolution.refreshRateRatio.value</w:t>
            </w:r>
          </w:p>
        </w:tc>
        <w:tc>
          <w:tcPr>
            <w:tcW w:w="4989"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Frequenza di aggiornamento dello schermo (Hz).</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9" w:type="dxa"/>
          </w:tcPr>
          <w:p w:rsidR="0064488F" w:rsidRDefault="003708D5">
            <w:pPr>
              <w:spacing w:before="20" w:after="20"/>
            </w:pPr>
            <w:r>
              <w:rPr>
                <w:rFonts w:ascii="Consolas" w:hAnsi="Consolas" w:cs="Consolas"/>
                <w:color w:val="8A1F4A"/>
                <w:sz w:val="19"/>
              </w:rPr>
              <w:t>Debug.LogWarning("...")</w:t>
            </w:r>
          </w:p>
        </w:tc>
        <w:tc>
          <w:tcPr>
            <w:tcW w:w="4989"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Scrive un avviso nella Console di Unity (es. se manca un file).</w:t>
            </w:r>
          </w:p>
        </w:tc>
      </w:tr>
    </w:tbl>
    <w:p w:rsidR="0064488F" w:rsidRDefault="0064488F">
      <w:pPr>
        <w:spacing w:after="40"/>
      </w:pPr>
    </w:p>
    <w:p w:rsidR="0064488F" w:rsidRDefault="003708D5">
      <w:r>
        <w:rPr>
          <w:b/>
        </w:rPr>
        <w:t>Come modificarle:</w:t>
      </w:r>
      <w:r>
        <w:t xml:space="preserve"> sono di sola lettura (tranne </w:t>
      </w:r>
      <w:r>
        <w:rPr>
          <w:rFonts w:ascii="Consolas" w:hAnsi="Consolas" w:cs="Consolas"/>
          <w:color w:val="8A1F4A"/>
          <w:sz w:val="21"/>
        </w:rPr>
        <w:t>Debug.LogWarning</w:t>
      </w:r>
      <w:r>
        <w:t>). Si aggiungono/tolgono righe nei testi del pannello (</w:t>
      </w:r>
      <w:r>
        <w:rPr>
          <w:rFonts w:ascii="Consolas" w:hAnsi="Consolas" w:cs="Consolas"/>
          <w:color w:val="8A1F4A"/>
          <w:sz w:val="21"/>
        </w:rPr>
        <w:t>InterfacciaGioco.DisegnaPannelloDebug</w:t>
      </w:r>
      <w:r>
        <w:t xml:space="preserve"> e </w:t>
      </w:r>
      <w:r>
        <w:rPr>
          <w:rFonts w:ascii="Consolas" w:hAnsi="Consolas" w:cs="Consolas"/>
          <w:color w:val="8A1F4A"/>
          <w:sz w:val="21"/>
        </w:rPr>
        <w:t>Schermat</w:t>
      </w:r>
      <w:r>
        <w:rPr>
          <w:rFonts w:ascii="Consolas" w:hAnsi="Consolas" w:cs="Consolas"/>
          <w:color w:val="8A1F4A"/>
          <w:sz w:val="21"/>
        </w:rPr>
        <w:t>aStart.TestoParametriTecnici</w:t>
      </w:r>
      <w:r>
        <w:t>).</w:t>
      </w:r>
    </w:p>
    <w:p w:rsidR="0064488F" w:rsidRDefault="003708D5">
      <w:pPr>
        <w:pStyle w:val="Titolo3"/>
      </w:pPr>
      <w:r>
        <w:lastRenderedPageBreak/>
        <w:t>12. Cosa NON ho sostituito e perché</w:t>
      </w:r>
    </w:p>
    <w:p w:rsidR="0064488F" w:rsidRDefault="003708D5">
      <w:r>
        <w:t xml:space="preserve">Alcune cose le faccio "a mano" anche se Unity avrebbe un sistema automatico. È una scelta voluta: per un esame in cui devo dimostrare di </w:t>
      </w:r>
      <w:r>
        <w:rPr>
          <w:b/>
        </w:rPr>
        <w:t>saper programmare</w:t>
      </w:r>
      <w:r>
        <w:t>, scrivere io la logica vale più ch</w:t>
      </w:r>
      <w:r>
        <w:t>e affidarla a un sistema pronto. Per completezza, ecco le alternative Unity e il motivo della scelta.</w:t>
      </w:r>
    </w:p>
    <w:tbl>
      <w:tblPr>
        <w:tblStyle w:val="Grigliachiara-Colore1"/>
        <w:tblW w:w="0" w:type="auto"/>
        <w:jc w:val="center"/>
        <w:tblLook w:val="04A0" w:firstRow="1" w:lastRow="0" w:firstColumn="1" w:lastColumn="0" w:noHBand="0" w:noVBand="1"/>
      </w:tblPr>
      <w:tblGrid>
        <w:gridCol w:w="3326"/>
        <w:gridCol w:w="3326"/>
        <w:gridCol w:w="3326"/>
      </w:tblGrid>
      <w:tr w:rsidR="0064488F" w:rsidTr="006448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Cosa faccio a mano</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Funzione/sistema Unity che potrebbe sostituirlo</w:t>
            </w:r>
          </w:p>
        </w:tc>
        <w:tc>
          <w:tcPr>
            <w:tcW w:w="3326" w:type="dxa"/>
          </w:tcPr>
          <w:p w:rsidR="0064488F" w:rsidRDefault="003708D5">
            <w:pPr>
              <w:spacing w:before="20" w:after="20"/>
              <w:cnfStyle w:val="100000000000" w:firstRow="1" w:lastRow="0" w:firstColumn="0" w:lastColumn="0" w:oddVBand="0" w:evenVBand="0" w:oddHBand="0" w:evenHBand="0" w:firstRowFirstColumn="0" w:firstRowLastColumn="0" w:lastRowFirstColumn="0" w:lastRowLastColumn="0"/>
            </w:pPr>
            <w:r>
              <w:rPr>
                <w:sz w:val="19"/>
              </w:rPr>
              <w:t>Perché l'ho tenuto a mano</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Collisioni</w:t>
            </w:r>
            <w:r>
              <w:rPr>
                <w:sz w:val="19"/>
              </w:rPr>
              <w:t xml:space="preserve"> (distanze e "punto dentro cerchio")</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 xml:space="preserve">Fisica 2D: </w:t>
            </w:r>
            <w:r>
              <w:rPr>
                <w:rFonts w:ascii="Consolas" w:hAnsi="Consolas" w:cs="Consolas"/>
                <w:color w:val="8A1F4A"/>
                <w:sz w:val="19"/>
              </w:rPr>
              <w:t>Ci</w:t>
            </w:r>
            <w:r>
              <w:rPr>
                <w:rFonts w:ascii="Consolas" w:hAnsi="Consolas" w:cs="Consolas"/>
                <w:color w:val="8A1F4A"/>
                <w:sz w:val="19"/>
              </w:rPr>
              <w:t>rcleCollider2D</w:t>
            </w:r>
            <w:r>
              <w:rPr>
                <w:sz w:val="19"/>
              </w:rPr>
              <w:t>/</w:t>
            </w:r>
            <w:r>
              <w:rPr>
                <w:rFonts w:ascii="Consolas" w:hAnsi="Consolas" w:cs="Consolas"/>
                <w:color w:val="8A1F4A"/>
                <w:sz w:val="19"/>
              </w:rPr>
              <w:t>BoxCollider2D</w:t>
            </w:r>
            <w:r>
              <w:rPr>
                <w:sz w:val="19"/>
              </w:rPr>
              <w:t xml:space="preserve"> + </w:t>
            </w:r>
            <w:r>
              <w:rPr>
                <w:rFonts w:ascii="Consolas" w:hAnsi="Consolas" w:cs="Consolas"/>
                <w:color w:val="8A1F4A"/>
                <w:sz w:val="19"/>
              </w:rPr>
              <w:t>Rigidbody2D</w:t>
            </w:r>
            <w:r>
              <w:rPr>
                <w:sz w:val="19"/>
              </w:rPr>
              <w:t xml:space="preserve"> + </w:t>
            </w:r>
            <w:r>
              <w:rPr>
                <w:rFonts w:ascii="Consolas" w:hAnsi="Consolas" w:cs="Consolas"/>
                <w:color w:val="8A1F4A"/>
                <w:sz w:val="19"/>
              </w:rPr>
              <w:t>OnTriggerEnter2D</w:t>
            </w:r>
            <w:r>
              <w:rPr>
                <w:sz w:val="19"/>
              </w:rPr>
              <w:t xml:space="preserve">, oppure </w:t>
            </w:r>
            <w:r>
              <w:rPr>
                <w:rFonts w:ascii="Consolas" w:hAnsi="Consolas" w:cs="Consolas"/>
                <w:color w:val="8A1F4A"/>
                <w:sz w:val="19"/>
              </w:rPr>
              <w:t>Physics2D.OverlapCircle</w:t>
            </w:r>
            <w:r>
              <w:rPr>
                <w:sz w:val="19"/>
              </w:rPr>
              <w:t>.</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Il controllo a mano è preciso, prevedibile e mostra la matematica. La fisica completa qui sarebbe sovradimensionata.</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Interfaccia con OnGUI</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UI moderna </w:t>
            </w:r>
            <w:r>
              <w:rPr>
                <w:rFonts w:ascii="Consolas" w:hAnsi="Consolas" w:cs="Consolas"/>
                <w:color w:val="8A1F4A"/>
                <w:sz w:val="19"/>
              </w:rPr>
              <w:t>uGUI</w:t>
            </w:r>
            <w:r>
              <w:rPr>
                <w:sz w:val="19"/>
              </w:rPr>
              <w:t xml:space="preserve"> (Canvas, Button, Text/Image, Slider) o UI Toolkit.</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OnGUI tiene tutta l'interfaccia nel codice, senza costruire Canvas/prefab: si legge tutto in un file.</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 xml:space="preserve">Animazioni con </w:t>
            </w:r>
            <w:r>
              <w:rPr>
                <w:rFonts w:ascii="Consolas" w:hAnsi="Consolas" w:cs="Consolas"/>
                <w:color w:val="8A1F4A"/>
                <w:sz w:val="19"/>
              </w:rPr>
              <w:t>Mathf.Sin</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8A1F4A"/>
                <w:sz w:val="19"/>
              </w:rPr>
              <w:t>Animator</w:t>
            </w:r>
            <w:r>
              <w:rPr>
                <w:sz w:val="19"/>
              </w:rPr>
              <w:t xml:space="preserve"> + clip di animazione, o </w:t>
            </w:r>
            <w:r>
              <w:rPr>
                <w:rFonts w:ascii="Consolas" w:hAnsi="Consolas" w:cs="Consolas"/>
                <w:color w:val="8A1F4A"/>
                <w:sz w:val="19"/>
              </w:rPr>
              <w:t>AnimationCurve</w:t>
            </w:r>
            <w:r>
              <w:rPr>
                <w:sz w:val="19"/>
              </w:rPr>
              <w:t>.</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Poche righe di codice danno</w:t>
            </w:r>
            <w:r>
              <w:rPr>
                <w:sz w:val="19"/>
              </w:rPr>
              <w:t xml:space="preserve"> pulsazioni e dondolii; l'Animator richiederebbe lavoro in editor e mostrerebbe meno codice.</w:t>
            </w:r>
          </w:p>
        </w:tc>
      </w:tr>
      <w:tr w:rsidR="0064488F" w:rsidTr="006448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Oggetti costruiti da codice</w:t>
            </w:r>
            <w:r>
              <w:rPr>
                <w:sz w:val="19"/>
              </w:rPr>
              <w:t xml:space="preserve"> (</w:t>
            </w:r>
            <w:r>
              <w:rPr>
                <w:rFonts w:ascii="Consolas" w:hAnsi="Consolas" w:cs="Consolas"/>
                <w:color w:val="8A1F4A"/>
                <w:sz w:val="19"/>
              </w:rPr>
              <w:t>new GameObject</w:t>
            </w:r>
            <w:r>
              <w:rPr>
                <w:sz w:val="19"/>
              </w:rPr>
              <w:t xml:space="preserve"> + </w:t>
            </w:r>
            <w:r>
              <w:rPr>
                <w:rFonts w:ascii="Consolas" w:hAnsi="Consolas" w:cs="Consolas"/>
                <w:color w:val="8A1F4A"/>
                <w:sz w:val="19"/>
              </w:rPr>
              <w:t>AddComponent</w:t>
            </w:r>
            <w:r>
              <w:rPr>
                <w:sz w:val="19"/>
              </w:rPr>
              <w:t>)</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b/>
                <w:sz w:val="19"/>
              </w:rPr>
              <w:t>Prefab</w:t>
            </w:r>
            <w:r>
              <w:rPr>
                <w:sz w:val="19"/>
              </w:rPr>
              <w:t xml:space="preserve"> + </w:t>
            </w:r>
            <w:r>
              <w:rPr>
                <w:rFonts w:ascii="Consolas" w:hAnsi="Consolas" w:cs="Consolas"/>
                <w:color w:val="8A1F4A"/>
                <w:sz w:val="19"/>
              </w:rPr>
              <w:t>Instantiate</w:t>
            </w:r>
            <w:r>
              <w:rPr>
                <w:sz w:val="19"/>
              </w:rPr>
              <w:t>.</w:t>
            </w:r>
          </w:p>
        </w:tc>
        <w:tc>
          <w:tcPr>
            <w:tcW w:w="3326" w:type="dxa"/>
          </w:tcPr>
          <w:p w:rsidR="0064488F" w:rsidRDefault="003708D5">
            <w:pPr>
              <w:spacing w:before="20" w:after="20"/>
              <w:cnfStyle w:val="000000010000" w:firstRow="0" w:lastRow="0" w:firstColumn="0" w:lastColumn="0" w:oddVBand="0" w:evenVBand="0" w:oddHBand="0" w:evenHBand="1" w:firstRowFirstColumn="0" w:firstRowLastColumn="0" w:lastRowFirstColumn="0" w:lastRowLastColumn="0"/>
            </w:pPr>
            <w:r>
              <w:rPr>
                <w:sz w:val="19"/>
              </w:rPr>
              <w:t>Costruire da codice rende esplicito ogni passo e non dipende da file di scena.</w:t>
            </w:r>
          </w:p>
        </w:tc>
      </w:tr>
      <w:tr w:rsidR="0064488F" w:rsidTr="006448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6" w:type="dxa"/>
          </w:tcPr>
          <w:p w:rsidR="0064488F" w:rsidRDefault="003708D5">
            <w:pPr>
              <w:spacing w:before="20" w:after="20"/>
            </w:pPr>
            <w:r>
              <w:rPr>
                <w:sz w:val="19"/>
              </w:rPr>
              <w:t>Coriandoli ed esplosione</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b/>
                <w:sz w:val="19"/>
              </w:rPr>
              <w:t>Particle System</w:t>
            </w:r>
            <w:r>
              <w:rPr>
                <w:sz w:val="19"/>
              </w:rPr>
              <w:t xml:space="preserve"> (Shuriken).</w:t>
            </w:r>
          </w:p>
        </w:tc>
        <w:tc>
          <w:tcPr>
            <w:tcW w:w="3326" w:type="dxa"/>
          </w:tcPr>
          <w:p w:rsidR="0064488F" w:rsidRDefault="003708D5">
            <w:pPr>
              <w:spacing w:before="20" w:after="20"/>
              <w:cnfStyle w:val="000000100000" w:firstRow="0" w:lastRow="0" w:firstColumn="0" w:lastColumn="0" w:oddVBand="0" w:evenVBand="0" w:oddHBand="1" w:evenHBand="0" w:firstRowFirstColumn="0" w:firstRowLastColumn="0" w:lastRowFirstColumn="0" w:lastRowLastColumn="0"/>
            </w:pPr>
            <w:r>
              <w:rPr>
                <w:sz w:val="19"/>
              </w:rPr>
              <w:t>La versione a mano funziona e fa vedere come gestisco tanti oggetti e la loro durata di vita.</w:t>
            </w:r>
          </w:p>
        </w:tc>
      </w:tr>
    </w:tbl>
    <w:p w:rsidR="0064488F" w:rsidRDefault="0064488F">
      <w:pPr>
        <w:spacing w:after="40"/>
      </w:pPr>
    </w:p>
    <w:p w:rsidR="0064488F" w:rsidRDefault="003708D5">
      <w:pPr>
        <w:pStyle w:val="Titolo4"/>
      </w:pPr>
      <w:r>
        <w:t>Cosa invece HO semplificato con funzioni Unity</w:t>
      </w:r>
    </w:p>
    <w:p w:rsidR="0064488F" w:rsidRDefault="003708D5">
      <w:r>
        <w:t xml:space="preserve">Queste sostituzioni rendono il codice più pulito </w:t>
      </w:r>
      <w:r>
        <w:rPr>
          <w:b/>
        </w:rPr>
        <w:t>senza</w:t>
      </w:r>
      <w:r>
        <w:t xml:space="preserve"> nasco</w:t>
      </w:r>
      <w:r>
        <w:t>ndere il lavoro, quindi le ho fatte:</w:t>
      </w:r>
    </w:p>
    <w:p w:rsidR="0064488F" w:rsidRDefault="003708D5">
      <w:pPr>
        <w:pStyle w:val="Puntoelenco"/>
        <w:spacing w:after="40"/>
      </w:pPr>
      <w:r>
        <w:rPr>
          <w:b/>
        </w:rPr>
        <w:t>Rettangoli colorati dell'interfaccia</w:t>
      </w:r>
      <w:r>
        <w:t xml:space="preserve"> → prima creavo una </w:t>
      </w:r>
      <w:r>
        <w:rPr>
          <w:rFonts w:ascii="Consolas" w:hAnsi="Consolas" w:cs="Consolas"/>
          <w:color w:val="8A1F4A"/>
          <w:sz w:val="21"/>
        </w:rPr>
        <w:t>Texture2D</w:t>
      </w:r>
      <w:r>
        <w:t xml:space="preserve"> nuova ad </w:t>
      </w:r>
      <w:r>
        <w:rPr>
          <w:b/>
        </w:rPr>
        <w:t>ogni fotogramma</w:t>
      </w:r>
      <w:r>
        <w:t xml:space="preserve"> (uno spreco di memoria); ora uso </w:t>
      </w:r>
      <w:r>
        <w:rPr>
          <w:rFonts w:ascii="Consolas" w:hAnsi="Consolas" w:cs="Consolas"/>
          <w:color w:val="8A1F4A"/>
          <w:sz w:val="21"/>
        </w:rPr>
        <w:t>Texture2D.whiteTexture</w:t>
      </w:r>
      <w:r>
        <w:t xml:space="preserve"> (la texture bianca già pronta di Unity) colorata con </w:t>
      </w:r>
      <w:r>
        <w:rPr>
          <w:rFonts w:ascii="Consolas" w:hAnsi="Consolas" w:cs="Consolas"/>
          <w:color w:val="8A1F4A"/>
          <w:sz w:val="21"/>
        </w:rPr>
        <w:t>GUI.color</w:t>
      </w:r>
      <w:r>
        <w:t xml:space="preserve">, tramite </w:t>
      </w:r>
      <w:r>
        <w:t xml:space="preserve">un unico metodo </w:t>
      </w:r>
      <w:r>
        <w:rPr>
          <w:rFonts w:ascii="Consolas" w:hAnsi="Consolas" w:cs="Consolas"/>
          <w:color w:val="8A1F4A"/>
          <w:sz w:val="21"/>
        </w:rPr>
        <w:t>Riquadro(...)</w:t>
      </w:r>
      <w:r>
        <w:t>. (InterfacciaGioco.cs, SchermataStart.cs)</w:t>
      </w:r>
    </w:p>
    <w:p w:rsidR="0064488F" w:rsidRDefault="003708D5">
      <w:pPr>
        <w:pStyle w:val="Puntoelenco"/>
        <w:spacing w:after="40"/>
      </w:pPr>
      <w:r>
        <w:rPr>
          <w:b/>
        </w:rPr>
        <w:t>Texture bianca della webcam</w:t>
      </w:r>
      <w:r>
        <w:t xml:space="preserve"> → era un'immagine 1×1 costruita a mano, sostituita anch'essa con </w:t>
      </w:r>
      <w:r>
        <w:rPr>
          <w:rFonts w:ascii="Consolas" w:hAnsi="Consolas" w:cs="Consolas"/>
          <w:color w:val="8A1F4A"/>
          <w:sz w:val="21"/>
        </w:rPr>
        <w:t>Texture2D.whiteTexture</w:t>
      </w:r>
      <w:r>
        <w:t>. (ComandoWebcam.cs)</w:t>
      </w:r>
    </w:p>
    <w:p w:rsidR="0064488F" w:rsidRDefault="003708D5">
      <w:pPr>
        <w:pStyle w:val="Puntoelenco"/>
        <w:spacing w:after="40"/>
      </w:pPr>
      <w:r>
        <w:rPr>
          <w:b/>
        </w:rPr>
        <w:t>Distruzione a tempo</w:t>
      </w:r>
      <w:r>
        <w:t xml:space="preserve"> di esplosione e coriandoli →</w:t>
      </w:r>
      <w:r>
        <w:t xml:space="preserve"> prima contavo i secondi a mano in </w:t>
      </w:r>
      <w:r>
        <w:rPr>
          <w:rFonts w:ascii="Consolas" w:hAnsi="Consolas" w:cs="Consolas"/>
          <w:color w:val="8A1F4A"/>
          <w:sz w:val="21"/>
        </w:rPr>
        <w:t>Update</w:t>
      </w:r>
      <w:r>
        <w:t xml:space="preserve">; ora uso l'overload </w:t>
      </w:r>
      <w:r>
        <w:rPr>
          <w:rFonts w:ascii="Consolas" w:hAnsi="Consolas" w:cs="Consolas"/>
          <w:color w:val="8A1F4A"/>
          <w:sz w:val="21"/>
        </w:rPr>
        <w:t>Destroy(oggetto, tempo)</w:t>
      </w:r>
      <w:r>
        <w:t xml:space="preserve"> di Unity, che fa da solo la stessa cosa. (Oggetti.cs)</w:t>
      </w:r>
    </w:p>
    <w:sectPr w:rsidR="0064488F" w:rsidSect="00034616">
      <w:footerReference w:type="default" r:id="rId16"/>
      <w:pgSz w:w="11906" w:h="16838"/>
      <w:pgMar w:top="1134" w:right="907"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708D5" w:rsidRDefault="003708D5">
      <w:pPr>
        <w:spacing w:after="0" w:line="240" w:lineRule="auto"/>
      </w:pPr>
      <w:r>
        <w:separator/>
      </w:r>
    </w:p>
  </w:endnote>
  <w:endnote w:type="continuationSeparator" w:id="0">
    <w:p w:rsidR="003708D5" w:rsidRDefault="00370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488F" w:rsidRDefault="003708D5">
    <w:pPr>
      <w:pStyle w:val="Pidipagina"/>
      <w:jc w:val="center"/>
    </w:pPr>
    <w:r>
      <w:rPr>
        <w:color w:val="444444"/>
        <w:sz w:val="18"/>
      </w:rPr>
      <w:fldChar w:fldCharType="begin"/>
    </w:r>
    <w:r>
      <w:rPr>
        <w:color w:val="444444"/>
        <w:sz w:val="18"/>
      </w:rPr>
      <w:instrText>PAGE</w:instrText>
    </w:r>
    <w:r w:rsidR="00EA3C14">
      <w:rPr>
        <w:color w:val="444444"/>
        <w:sz w:val="18"/>
      </w:rPr>
      <w:fldChar w:fldCharType="separate"/>
    </w:r>
    <w:r w:rsidR="00EA3C14">
      <w:rPr>
        <w:noProof/>
        <w:color w:val="444444"/>
        <w:sz w:val="18"/>
      </w:rPr>
      <w:t>1</w:t>
    </w:r>
    <w:r>
      <w:rPr>
        <w:color w:val="44444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708D5" w:rsidRDefault="003708D5">
      <w:pPr>
        <w:spacing w:after="0" w:line="240" w:lineRule="auto"/>
      </w:pPr>
      <w:r>
        <w:separator/>
      </w:r>
    </w:p>
  </w:footnote>
  <w:footnote w:type="continuationSeparator" w:id="0">
    <w:p w:rsidR="003708D5" w:rsidRDefault="003708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8D5"/>
    <w:rsid w:val="0064488F"/>
    <w:rsid w:val="00AA1D8D"/>
    <w:rsid w:val="00B47730"/>
    <w:rsid w:val="00CB0664"/>
    <w:rsid w:val="00EA3C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6234072-A38A-8746-BDCF-0FD4F646D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FC693F"/>
    <w:pPr>
      <w:spacing w:after="120"/>
    </w:pPr>
    <w:rPr>
      <w:rFonts w:ascii="Calibri" w:hAnsi="Calibri"/>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ommario1">
    <w:name w:val="toc 1"/>
    <w:basedOn w:val="Normale"/>
    <w:next w:val="Normale"/>
    <w:autoRedefine/>
    <w:uiPriority w:val="39"/>
    <w:unhideWhenUsed/>
    <w:rsid w:val="00EA3C14"/>
    <w:pPr>
      <w:spacing w:after="100"/>
    </w:pPr>
  </w:style>
  <w:style w:type="paragraph" w:styleId="Sommario2">
    <w:name w:val="toc 2"/>
    <w:basedOn w:val="Normale"/>
    <w:next w:val="Normale"/>
    <w:autoRedefine/>
    <w:uiPriority w:val="39"/>
    <w:unhideWhenUsed/>
    <w:rsid w:val="00EA3C14"/>
    <w:pPr>
      <w:spacing w:after="100"/>
      <w:ind w:left="220"/>
    </w:pPr>
  </w:style>
  <w:style w:type="character" w:styleId="Collegamentoipertestuale">
    <w:name w:val="Hyperlink"/>
    <w:basedOn w:val="Carpredefinitoparagrafo"/>
    <w:uiPriority w:val="99"/>
    <w:unhideWhenUsed/>
    <w:rsid w:val="00EA3C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34E818-57BF-DA4C-881C-1E7810694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78</Pages>
  <Words>29876</Words>
  <Characters>170296</Characters>
  <Application>Microsoft Office Word</Application>
  <DocSecurity>0</DocSecurity>
  <Lines>1419</Lines>
  <Paragraphs>399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 — Guida illustrata del progetto</dc:title>
  <dc:subject/>
  <dc:creator>Filippo Cicirelli</dc:creator>
  <cp:keywords/>
  <dc:description/>
  <cp:lastModifiedBy>Microsoft Office User</cp:lastModifiedBy>
  <cp:revision>2</cp:revision>
  <dcterms:created xsi:type="dcterms:W3CDTF">2013-12-23T23:15:00Z</dcterms:created>
  <dcterms:modified xsi:type="dcterms:W3CDTF">2026-06-20T15:53:00Z</dcterms:modified>
  <cp:category/>
</cp:coreProperties>
</file>